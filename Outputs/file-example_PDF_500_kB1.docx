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56"/>
        </w:rPr>
        <w:t xml:space="preserve">Lorem </w:t>
      </w:r>
      <w:r>
        <w:rPr>
          <w:rFonts w:ascii="Arial" w:hAnsi="Arial"/>
          <w:b/>
          <w:sz w:val="56"/>
        </w:rPr>
        <w:t>i</w:t>
      </w:r>
      <w:r>
        <w:rPr>
          <w:rFonts w:ascii="Arial" w:hAnsi="Arial"/>
          <w:b/>
          <w:sz w:val="56"/>
        </w:rPr>
        <w:t>p</w:t>
      </w:r>
      <w:r>
        <w:rPr>
          <w:rFonts w:ascii="Arial" w:hAnsi="Arial"/>
          <w:b/>
          <w:sz w:val="56"/>
        </w:rPr>
        <w:t xml:space="preserve">sum </w:t>
      </w:r>
    </w:p>
    <w:p>
      <w:r>
        <w:rPr>
          <w:rFonts w:ascii="Arial" w:hAnsi="Arial"/>
          <w:b/>
          <w:sz w:val="36"/>
        </w:rPr>
        <w:t xml:space="preserve">Lorem ipsum dolor sit amet, consectetur adipiscing </w:t>
      </w:r>
      <w:r>
        <w:rPr>
          <w:rFonts w:ascii="Arial" w:hAnsi="Arial"/>
          <w:b/>
          <w:sz w:val="36"/>
        </w:rPr>
        <w:t xml:space="preserve">elit. Nunc ac faucibus odio. </w:t>
      </w:r>
    </w:p>
    <w:p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iv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p</w:t>
      </w:r>
      <w:r>
        <w:rPr>
          <w:rFonts w:ascii="Deja Vu Sans" w:hAnsi="Deja Vu Sans"/>
          <w:b/>
          <w:sz w:val="21"/>
        </w:rPr>
        <w:t>ib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le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x</w:t>
      </w:r>
      <w:r>
        <w:rPr>
          <w:rFonts w:ascii="Deja Vu Sans" w:hAnsi="Deja Vu Sans"/>
          <w:b/>
          <w:sz w:val="21"/>
        </w:rPr>
        <w:t>,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it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t xml:space="preserve"> 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le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a</w:t>
      </w:r>
      <w:r>
        <w:t xml:space="preserve"> </w:t>
      </w:r>
      <w:r>
        <w:rPr>
          <w:rFonts w:ascii="Deja Vu Sans" w:hAnsi="Deja Vu Sans"/>
          <w:b/>
          <w:sz w:val="21"/>
        </w:rPr>
        <w:t>ip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llis</w:t>
      </w:r>
      <w:r>
        <w:rPr>
          <w:rFonts w:ascii="Deja Vu Sans" w:hAnsi="Deja Vu Sans"/>
          <w:b/>
          <w:sz w:val="21"/>
        </w:rPr>
        <w:t>.</w:t>
      </w:r>
      <w:r>
        <w:t xml:space="preserve"> </w:t>
      </w: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d</w:t>
      </w:r>
      <w:r>
        <w:t xml:space="preserve"> 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g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lla</w:t>
      </w:r>
      <w:r>
        <w:rPr>
          <w:rFonts w:ascii="Deja Vu Sans" w:hAnsi="Deja Vu Sans"/>
          <w:b/>
          <w:sz w:val="21"/>
        </w:rPr>
        <w:t>,</w:t>
      </w:r>
      <w:r>
        <w:t xml:space="preserve"> 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c</w:t>
      </w:r>
      <w:r>
        <w:t xml:space="preserve"> 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d</w:t>
      </w:r>
      <w:r>
        <w:rPr>
          <w:rFonts w:ascii="Deja Vu Sans" w:hAnsi="Deja Vu Sans"/>
          <w:b/>
          <w:sz w:val="21"/>
        </w:rPr>
        <w:t>im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i.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pPr>
        <w:pStyle w:val="ListBullet"/>
      </w:pPr>
      <w:r>
        <w:rPr>
          <w:rFonts w:ascii="Deja Vu Sans" w:hAnsi="Deja Vu Sans"/>
          <w:b/>
          <w:sz w:val="21"/>
        </w:rPr>
        <w:t>M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n</w:t>
      </w:r>
      <w:r>
        <w:rPr>
          <w:rFonts w:ascii="Deja Vu Sans" w:hAnsi="Deja Vu Sans"/>
          <w:b/>
          <w:sz w:val="21"/>
        </w:rPr>
        <w:t>o</w:t>
      </w:r>
      <w:r>
        <w:rPr>
          <w:rFonts w:ascii="Deja Vu Sans" w:hAnsi="Deja Vu Sans"/>
          <w:b/>
          <w:sz w:val="21"/>
        </w:rPr>
        <w:t>n</w:t>
      </w:r>
      <w:r>
        <w:t xml:space="preserve"> </w:t>
      </w:r>
      <w:r>
        <w:rPr>
          <w:rFonts w:ascii="Deja Vu Sans" w:hAnsi="Deja Vu Sans"/>
          <w:b/>
          <w:sz w:val="21"/>
        </w:rPr>
        <w:t>lo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m</w:t>
      </w:r>
      <w:r>
        <w:t xml:space="preserve"> </w:t>
      </w:r>
      <w:r>
        <w:rPr>
          <w:rFonts w:ascii="Deja Vu Sans" w:hAnsi="Deja Vu Sans"/>
          <w:b/>
          <w:sz w:val="21"/>
        </w:rPr>
        <w:t>q</w:t>
      </w:r>
      <w:r>
        <w:rPr>
          <w:rFonts w:ascii="Deja Vu Sans" w:hAnsi="Deja Vu Sans"/>
          <w:b/>
          <w:sz w:val="21"/>
        </w:rPr>
        <w:t>u</w:t>
      </w:r>
      <w:r>
        <w:rPr>
          <w:rFonts w:ascii="Deja Vu Sans" w:hAnsi="Deja Vu Sans"/>
          <w:b/>
          <w:sz w:val="21"/>
        </w:rPr>
        <w:t>i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t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llu</w:t>
      </w:r>
      <w:r>
        <w:rPr>
          <w:rFonts w:ascii="Deja Vu Sans" w:hAnsi="Deja Vu Sans"/>
          <w:b/>
          <w:sz w:val="21"/>
        </w:rPr>
        <w:t>s</w:t>
      </w:r>
      <w:r>
        <w:t xml:space="preserve"> </w:t>
      </w:r>
      <w:r>
        <w:rPr>
          <w:rFonts w:ascii="Deja Vu Sans" w:hAnsi="Deja Vu Sans"/>
          <w:b/>
          <w:sz w:val="21"/>
        </w:rPr>
        <w:t>p</w:t>
      </w:r>
      <w:r>
        <w:rPr>
          <w:rFonts w:ascii="Deja Vu Sans" w:hAnsi="Deja Vu Sans"/>
          <w:b/>
          <w:sz w:val="21"/>
        </w:rPr>
        <w:t>la</w:t>
      </w:r>
      <w:r>
        <w:rPr>
          <w:rFonts w:ascii="Deja Vu Sans" w:hAnsi="Deja Vu Sans"/>
          <w:b/>
          <w:sz w:val="21"/>
        </w:rPr>
        <w:t>c</w:t>
      </w:r>
      <w:r>
        <w:rPr>
          <w:rFonts w:ascii="Deja Vu Sans" w:hAnsi="Deja Vu Sans"/>
          <w:b/>
          <w:sz w:val="21"/>
        </w:rPr>
        <w:t>e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t</w:t>
      </w:r>
      <w:r>
        <w:t xml:space="preserve"> </w:t>
      </w:r>
      <w:r>
        <w:rPr>
          <w:rFonts w:ascii="Deja Vu Sans" w:hAnsi="Deja Vu Sans"/>
          <w:b/>
          <w:sz w:val="21"/>
        </w:rPr>
        <w:t>v</w:t>
      </w:r>
      <w:r>
        <w:rPr>
          <w:rFonts w:ascii="Deja Vu Sans" w:hAnsi="Deja Vu Sans"/>
          <w:b/>
          <w:sz w:val="21"/>
        </w:rPr>
        <w:t>a</w:t>
      </w:r>
      <w:r>
        <w:rPr>
          <w:rFonts w:ascii="Deja Vu Sans" w:hAnsi="Deja Vu Sans"/>
          <w:b/>
          <w:sz w:val="21"/>
        </w:rPr>
        <w:t>r</w:t>
      </w:r>
      <w:r>
        <w:rPr>
          <w:rFonts w:ascii="Deja Vu Sans" w:hAnsi="Deja Vu Sans"/>
          <w:b/>
          <w:sz w:val="21"/>
        </w:rPr>
        <w:t>iu</w:t>
      </w:r>
      <w:r>
        <w:rPr>
          <w:rFonts w:ascii="Deja Vu Sans" w:hAnsi="Deja Vu Sans"/>
          <w:b/>
          <w:sz w:val="21"/>
        </w:rPr>
        <w:t>s</w:t>
      </w:r>
      <w:r>
        <w:rPr>
          <w:rFonts w:ascii="Deja Vu Sans" w:hAnsi="Deja Vu Sans"/>
          <w:b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hyperlink r:id="rId9">
        <w:r>
          <w:rPr>
            <w:rFonts w:ascii="Deja Vu Sans" w:hAnsi="Deja Vu Sans"/>
            <w:sz w:val="21"/>
            <w:u w:val="single"/>
          </w:rPr>
          <w:t>M</w:t>
        </w:r>
      </w:hyperlink>
      <w:hyperlink r:id="rId9">
        <w:r>
          <w:rPr>
            <w:rFonts w:ascii="Deja Vu Sans" w:hAnsi="Deja Vu Sans"/>
            <w:sz w:val="21"/>
            <w:u w:val="single"/>
          </w:rPr>
          <w:t>a</w:t>
        </w:r>
      </w:hyperlink>
      <w:hyperlink r:id="rId9">
        <w:r>
          <w:rPr>
            <w:rFonts w:ascii="Deja Vu Sans" w:hAnsi="Deja Vu Sans"/>
            <w:sz w:val="21"/>
            <w:u w:val="single"/>
          </w:rPr>
          <w:t>u</w:t>
        </w:r>
      </w:hyperlink>
      <w:hyperlink r:id="rId9">
        <w:r>
          <w:rPr>
            <w:rFonts w:ascii="Deja Vu Sans" w:hAnsi="Deja Vu Sans"/>
            <w:sz w:val="21"/>
            <w:u w:val="single"/>
          </w:rPr>
          <w:t>r</w:t>
        </w:r>
      </w:hyperlink>
      <w:hyperlink r:id="rId9">
        <w:r>
          <w:rPr>
            <w:rFonts w:ascii="Deja Vu Sans" w:hAnsi="Deja Vu Sans"/>
            <w:sz w:val="21"/>
            <w:u w:val="single"/>
          </w:rPr>
          <w:t>i</w:t>
        </w:r>
      </w:hyperlink>
      <w:hyperlink r:id="rId9">
        <w:r>
          <w:rPr>
            <w:rFonts w:ascii="Deja Vu Sans" w:hAnsi="Deja Vu Sans"/>
            <w:sz w:val="21"/>
            <w:u w:val="single"/>
          </w:rPr>
          <w:t>s</w:t>
        </w:r>
      </w:hyperlink>
      <w:r>
        <w:t xml:space="preserve"> </w:t>
      </w:r>
      <w:hyperlink r:id="rId9">
        <w:r>
          <w:rPr>
            <w:rFonts w:ascii="Deja Vu Sans" w:hAnsi="Deja Vu Sans"/>
            <w:sz w:val="21"/>
            <w:u w:val="single"/>
          </w:rPr>
          <w:t>i</w:t>
        </w:r>
      </w:hyperlink>
      <w:hyperlink r:id="rId9">
        <w:r>
          <w:rPr>
            <w:rFonts w:ascii="Deja Vu Sans" w:hAnsi="Deja Vu Sans"/>
            <w:sz w:val="21"/>
            <w:u w:val="single"/>
          </w:rPr>
          <w:t>d</w:t>
        </w:r>
      </w:hyperlink>
      <w:r>
        <w:t xml:space="preserve"> </w:t>
      </w:r>
      <w:hyperlink r:id="rId9">
        <w:r>
          <w:rPr>
            <w:rFonts w:ascii="Deja Vu Sans" w:hAnsi="Deja Vu Sans"/>
            <w:sz w:val="21"/>
            <w:u w:val="single"/>
          </w:rPr>
          <w:t>e</w:t>
        </w:r>
      </w:hyperlink>
      <w:hyperlink r:id="rId9">
        <w:r>
          <w:rPr>
            <w:rFonts w:ascii="Deja Vu Sans" w:hAnsi="Deja Vu Sans"/>
            <w:sz w:val="21"/>
            <w:u w:val="single"/>
          </w:rPr>
          <w:t>x</w:t>
        </w:r>
      </w:hyperlink>
      <w:r>
        <w:t xml:space="preserve"> </w:t>
      </w:r>
      <w:hyperlink r:id="rId9">
        <w:r>
          <w:rPr>
            <w:rFonts w:ascii="Deja Vu Sans" w:hAnsi="Deja Vu Sans"/>
            <w:sz w:val="21"/>
            <w:u w:val="single"/>
          </w:rPr>
          <w:t>e</w:t>
        </w:r>
      </w:hyperlink>
      <w:hyperlink r:id="rId9">
        <w:r>
          <w:rPr>
            <w:rFonts w:ascii="Deja Vu Sans" w:hAnsi="Deja Vu Sans"/>
            <w:sz w:val="21"/>
            <w:u w:val="single"/>
          </w:rPr>
          <w:t>r</w:t>
        </w:r>
      </w:hyperlink>
      <w:hyperlink r:id="rId9">
        <w:r>
          <w:rPr>
            <w:rFonts w:ascii="Deja Vu Sans" w:hAnsi="Deja Vu Sans"/>
            <w:sz w:val="21"/>
            <w:u w:val="single"/>
          </w:rPr>
          <w:t>a</w:t>
        </w:r>
      </w:hyperlink>
      <w:hyperlink r:id="rId9">
        <w:r>
          <w:rPr>
            <w:rFonts w:ascii="Deja Vu Sans" w:hAnsi="Deja Vu Sans"/>
            <w:sz w:val="21"/>
            <w:u w:val="single"/>
          </w:rPr>
          <w:t>t</w:t>
        </w:r>
      </w:hyperlink>
      <w:hyperlink r:id="rId9">
        <w:r>
          <w:rPr>
            <w:rFonts w:ascii="Deja Vu Sans" w:hAnsi="Deja Vu Sans"/>
            <w:sz w:val="21"/>
            <w:u w:val="single"/>
          </w:rPr>
          <w:t>.</w:t>
        </w:r>
      </w:hyperlink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pPr>
        <w:pStyle w:val="ListBullet"/>
      </w:pP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pPr>
        <w:jc w:val="center"/>
      </w:pPr>
      <w:r>
        <w:rPr>
          <w:rFonts w:ascii="Arial" w:hAnsi="Arial"/>
          <w:sz w:val="20"/>
        </w:rPr>
        <w:t>1</w:t>
      </w:r>
      <w:r>
        <w:rPr>
          <w:rFonts w:ascii="Arial" w:hAnsi="Arial"/>
          <w:sz w:val="20"/>
        </w:rPr>
        <w:t>2</w:t>
      </w:r>
    </w:p>
    <w:p>
      <w:pPr>
        <w:jc w:val="center"/>
      </w:pPr>
      <w:r>
        <w:rPr>
          <w:rFonts w:ascii="Arial" w:hAnsi="Arial"/>
          <w:sz w:val="20"/>
        </w:rPr>
        <w:t>1</w:t>
      </w:r>
      <w:r>
        <w:rPr>
          <w:rFonts w:ascii="Arial" w:hAnsi="Arial"/>
          <w:sz w:val="20"/>
        </w:rPr>
        <w:t>0</w:t>
      </w:r>
    </w:p>
    <w:p>
      <w:pPr>
        <w:jc w:val="center"/>
      </w:pPr>
      <w:r>
        <w:rPr>
          <w:rFonts w:ascii="Arial" w:hAnsi="Arial"/>
          <w:sz w:val="20"/>
        </w:rPr>
        <w:t>8</w:t>
      </w:r>
      <w:r>
        <w:t xml:space="preserve"> </w:t>
      </w: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  <w:r>
        <w:rPr>
          <w:rFonts w:ascii="Arial" w:hAnsi="Arial"/>
          <w:sz w:val="20"/>
        </w:rPr>
        <w:t>1</w:t>
      </w:r>
      <w:r>
        <w:t xml:space="preserve"> </w:t>
      </w:r>
      <w:r>
        <w:rPr>
          <w:rFonts w:ascii="Arial" w:hAnsi="Arial"/>
          <w:sz w:val="20"/>
        </w:rPr>
        <w:t>6</w:t>
      </w:r>
      <w:r>
        <w:t xml:space="preserve"> </w:t>
      </w: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  <w:r>
        <w:rPr>
          <w:rFonts w:ascii="Arial" w:hAnsi="Arial"/>
          <w:sz w:val="20"/>
        </w:rPr>
        <w:t>2</w:t>
      </w:r>
      <w:r>
        <w:t xml:space="preserve"> </w:t>
      </w:r>
      <w:r>
        <w:rPr>
          <w:rFonts w:ascii="Arial" w:hAnsi="Arial"/>
          <w:sz w:val="20"/>
        </w:rPr>
        <w:t>4</w:t>
      </w:r>
      <w:r>
        <w:t xml:space="preserve"> </w:t>
      </w:r>
      <w:r>
        <w:rPr>
          <w:rFonts w:ascii="Arial" w:hAnsi="Arial"/>
          <w:sz w:val="20"/>
        </w:rPr>
        <w:t>C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l</w:t>
      </w:r>
      <w:r>
        <w:rPr>
          <w:rFonts w:ascii="Arial" w:hAnsi="Arial"/>
          <w:sz w:val="20"/>
        </w:rPr>
        <w:t>u</w:t>
      </w:r>
      <w:r>
        <w:rPr>
          <w:rFonts w:ascii="Arial" w:hAnsi="Arial"/>
          <w:sz w:val="20"/>
        </w:rPr>
        <w:t>m</w:t>
      </w:r>
      <w:r>
        <w:rPr>
          <w:rFonts w:ascii="Arial" w:hAnsi="Arial"/>
          <w:sz w:val="20"/>
        </w:rPr>
        <w:t>n</w:t>
      </w:r>
      <w:r>
        <w:t xml:space="preserve"> </w:t>
      </w:r>
      <w:r>
        <w:rPr>
          <w:rFonts w:ascii="Arial" w:hAnsi="Arial"/>
          <w:sz w:val="20"/>
        </w:rPr>
        <w:t>3</w:t>
      </w:r>
    </w:p>
    <w:p>
      <w:pPr>
        <w:jc w:val="center"/>
      </w:pPr>
      <w:r>
        <w:rPr>
          <w:rFonts w:ascii="Arial" w:hAnsi="Arial"/>
          <w:sz w:val="20"/>
        </w:rPr>
        <w:t>2</w:t>
      </w:r>
    </w:p>
    <w:p>
      <w:pPr>
        <w:jc w:val="center"/>
      </w:pPr>
      <w:r>
        <w:rPr>
          <w:rFonts w:ascii="Arial" w:hAnsi="Arial"/>
          <w:sz w:val="20"/>
        </w:rPr>
        <w:t>0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1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2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3</w:t>
      </w:r>
      <w:r>
        <w:t xml:space="preserve"> </w:t>
      </w:r>
      <w:r>
        <w:rPr>
          <w:rFonts w:ascii="Arial" w:hAnsi="Arial"/>
          <w:sz w:val="20"/>
        </w:rPr>
        <w:t>R</w:t>
      </w:r>
      <w:r>
        <w:rPr>
          <w:rFonts w:ascii="Arial" w:hAnsi="Arial"/>
          <w:sz w:val="20"/>
        </w:rPr>
        <w:t>o</w:t>
      </w:r>
      <w:r>
        <w:rPr>
          <w:rFonts w:ascii="Arial" w:hAnsi="Arial"/>
          <w:sz w:val="20"/>
        </w:rPr>
        <w:t>w</w:t>
      </w:r>
      <w:r>
        <w:t xml:space="preserve"> </w:t>
      </w:r>
      <w:r>
        <w:rPr>
          <w:rFonts w:ascii="Arial" w:hAnsi="Arial"/>
          <w:sz w:val="20"/>
        </w:rPr>
        <w:t>4</w:t>
      </w:r>
    </w:p>
    <w:p>
      <w:r>
        <w:br w:type="page"/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</w:p>
    <w:p>
      <w:r>
        <w:rPr>
          <w:rFonts w:ascii="Arial" w:hAnsi="Arial"/>
          <w:b/>
          <w:sz w:val="36"/>
        </w:rPr>
        <w:t xml:space="preserve">Cras fringilla ipsum magna, in fringilla dui commodo </w:t>
      </w:r>
      <w:r>
        <w:rPr>
          <w:rFonts w:ascii="Arial" w:hAnsi="Arial"/>
          <w:b/>
          <w:sz w:val="36"/>
        </w:rPr>
        <w:t>a.</w:t>
      </w:r>
    </w:p>
    <w:p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1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In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f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d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b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d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d</w:t>
            </w:r>
            <w:r>
              <w:rPr>
                <w:rFonts w:ascii="Deja Vu Sans" w:hAnsi="Deja Vu Sans"/>
                <w:sz w:val="21"/>
              </w:rPr>
              <w:t>.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m</w:t>
            </w:r>
          </w:p>
        </w:tc>
      </w:tr>
      <w:tr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2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fr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g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p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g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,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fr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g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d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d</w:t>
            </w:r>
            <w:r>
              <w:rPr>
                <w:rFonts w:ascii="Deja Vu Sans" w:hAnsi="Deja Vu Sans"/>
                <w:sz w:val="21"/>
              </w:rPr>
              <w:t>o</w:t>
            </w:r>
            <w:r>
              <w:t xml:space="preserve"> </w:t>
            </w:r>
            <w:r>
              <w:rPr>
                <w:rFonts w:ascii="Deja Vu Sans" w:hAnsi="Deja Vu Sans"/>
                <w:sz w:val="21"/>
              </w:rPr>
              <w:t>Ip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m</w:t>
            </w:r>
          </w:p>
        </w:tc>
        <w:tc>
          <w:tcPr>
            <w:tcW w:type="dxa" w:w="2767"/>
          </w:tcPr>
          <w:p/>
        </w:tc>
      </w:tr>
    </w:tbl>
    <w:p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3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q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p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.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m</w:t>
            </w:r>
          </w:p>
        </w:tc>
      </w:tr>
      <w:tr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4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F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b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.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o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m</w:t>
            </w:r>
          </w:p>
        </w:tc>
      </w:tr>
      <w:tr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5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v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h</w:t>
            </w:r>
            <w:r>
              <w:rPr>
                <w:rFonts w:ascii="Deja Vu Sans" w:hAnsi="Deja Vu Sans"/>
                <w:sz w:val="21"/>
              </w:rPr>
              <w:t>i</w:t>
            </w:r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a</w:t>
            </w:r>
            <w:r>
              <w:rPr>
                <w:rFonts w:ascii="Deja Vu Sans" w:hAnsi="Deja Vu Sans"/>
                <w:sz w:val="21"/>
              </w:rPr>
              <w:t>l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c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fe</w:t>
            </w:r>
            <w:r>
              <w:rPr>
                <w:rFonts w:ascii="Deja Vu Sans" w:hAnsi="Deja Vu Sans"/>
                <w:sz w:val="21"/>
              </w:rPr>
              <w:t>r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e</w:t>
            </w:r>
            <w:r>
              <w:rPr>
                <w:rFonts w:ascii="Deja Vu Sans" w:hAnsi="Deja Vu Sans"/>
                <w:sz w:val="21"/>
              </w:rPr>
              <w:t>n</w:t>
            </w:r>
            <w:r>
              <w:rPr>
                <w:rFonts w:ascii="Deja Vu Sans" w:hAnsi="Deja Vu Sans"/>
                <w:sz w:val="21"/>
              </w:rPr>
              <w:t>t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m</w:t>
            </w:r>
            <w:r>
              <w:rPr>
                <w:rFonts w:ascii="Deja Vu Sans" w:hAnsi="Deja Vu Sans"/>
                <w:sz w:val="21"/>
              </w:rPr>
              <w:t>.</w:t>
            </w:r>
          </w:p>
        </w:tc>
        <w:tc>
          <w:tcPr>
            <w:tcW w:type="dxa" w:w="2767"/>
          </w:tcPr>
          <w:p>
            <w:r>
              <w:rPr>
                <w:rFonts w:ascii="Deja Vu Sans" w:hAnsi="Deja Vu Sans"/>
                <w:sz w:val="21"/>
              </w:rPr>
              <w:t>Ip</w:t>
            </w:r>
            <w:r>
              <w:rPr>
                <w:rFonts w:ascii="Deja Vu Sans" w:hAnsi="Deja Vu Sans"/>
                <w:sz w:val="21"/>
              </w:rPr>
              <w:t>s</w:t>
            </w:r>
            <w:r>
              <w:rPr>
                <w:rFonts w:ascii="Deja Vu Sans" w:hAnsi="Deja Vu Sans"/>
                <w:sz w:val="21"/>
              </w:rPr>
              <w:t>u</w:t>
            </w:r>
            <w:r>
              <w:rPr>
                <w:rFonts w:ascii="Deja Vu Sans" w:hAnsi="Deja Vu Sans"/>
                <w:sz w:val="21"/>
              </w:rPr>
              <w:t>m</w:t>
            </w:r>
          </w:p>
        </w:tc>
      </w:tr>
    </w:tbl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p>
      <w:r>
        <w:br w:type="page"/>
      </w:r>
    </w:p>
    <w:p>
      <w:r>
        <w:rPr>
          <w:rFonts w:ascii="Arial" w:hAnsi="Arial"/>
          <w:b/>
          <w:sz w:val="36"/>
        </w:rPr>
        <w:t xml:space="preserve">Lorem ipsum dolor sit amet, consectetur adipiscing </w:t>
      </w:r>
      <w:r>
        <w:rPr>
          <w:rFonts w:ascii="Arial" w:hAnsi="Arial"/>
          <w:b/>
          <w:sz w:val="36"/>
        </w:rPr>
        <w:t xml:space="preserve">elit. </w:t>
      </w:r>
    </w:p>
    <w:p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aecen</w:t>
      </w:r>
      <w:r>
        <w:rPr>
          <w:rFonts w:ascii="Arial" w:hAnsi="Arial"/>
          <w:b/>
          <w:sz w:val="32"/>
        </w:rPr>
        <w:t xml:space="preserve">as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ect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,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et</w:t>
      </w:r>
      <w:r>
        <w:t xml:space="preserve"> </w:t>
      </w:r>
      <w:r>
        <w:rPr>
          <w:rFonts w:ascii="Arial" w:hAnsi="Arial"/>
          <w:b/>
          <w:sz w:val="32"/>
        </w:rPr>
        <w:t>p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at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s,</w:t>
      </w:r>
      <w:r>
        <w:t xml:space="preserve"> 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an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m</w:t>
      </w:r>
      <w:r>
        <w:t xml:space="preserve"> 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s.</w:t>
      </w:r>
      <w:r>
        <w:t xml:space="preserve"> 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f</w:t>
      </w:r>
      <w:r>
        <w:rPr>
          <w:rFonts w:ascii="Arial" w:hAnsi="Arial"/>
          <w:b/>
          <w:sz w:val="32"/>
        </w:rPr>
        <w:t>en</w:t>
      </w:r>
      <w:r>
        <w:rPr>
          <w:rFonts w:ascii="Arial" w:hAnsi="Arial"/>
          <w:b/>
          <w:sz w:val="32"/>
        </w:rPr>
        <w:t>d</w:t>
      </w:r>
      <w:r>
        <w:t xml:space="preserve"> </w:t>
      </w:r>
      <w:r>
        <w:rPr>
          <w:rFonts w:ascii="Arial" w:hAnsi="Arial"/>
          <w:b/>
          <w:sz w:val="32"/>
        </w:rPr>
        <w:t>vel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vi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ae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er</w:t>
      </w:r>
      <w:r>
        <w:rPr>
          <w:rFonts w:ascii="Arial" w:hAnsi="Arial"/>
          <w:b/>
          <w:sz w:val="32"/>
        </w:rPr>
        <w:t>o</w:t>
      </w:r>
      <w:r>
        <w:t xml:space="preserve"> </w:t>
      </w:r>
      <w:r>
        <w:rPr>
          <w:rFonts w:ascii="Arial" w:hAnsi="Arial"/>
          <w:b/>
          <w:sz w:val="32"/>
        </w:rPr>
        <w:t>so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.</w:t>
      </w:r>
      <w:r>
        <w:t xml:space="preserve"> </w:t>
      </w:r>
    </w:p>
    <w:p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715000" cy="3812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2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aecen</w:t>
      </w:r>
      <w:r>
        <w:rPr>
          <w:rFonts w:ascii="Arial" w:hAnsi="Arial"/>
          <w:b/>
          <w:sz w:val="32"/>
        </w:rPr>
        <w:t xml:space="preserve">as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ect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,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et</w:t>
      </w:r>
      <w:r>
        <w:t xml:space="preserve"> </w:t>
      </w:r>
      <w:r>
        <w:rPr>
          <w:rFonts w:ascii="Arial" w:hAnsi="Arial"/>
          <w:b/>
          <w:sz w:val="32"/>
        </w:rPr>
        <w:t>p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r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 xml:space="preserve">s 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at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s,</w:t>
      </w:r>
      <w:r>
        <w:t xml:space="preserve"> 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an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m</w:t>
      </w:r>
      <w:r>
        <w:t xml:space="preserve"> 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s.</w:t>
      </w:r>
      <w:r>
        <w:t xml:space="preserve"> </w:t>
      </w:r>
    </w:p>
    <w:p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x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Do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fa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</w:p>
    <w:p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el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f</w:t>
      </w:r>
      <w:r>
        <w:rPr>
          <w:rFonts w:ascii="Arial" w:hAnsi="Arial"/>
          <w:b/>
          <w:sz w:val="32"/>
        </w:rPr>
        <w:t>en</w:t>
      </w:r>
      <w:r>
        <w:rPr>
          <w:rFonts w:ascii="Arial" w:hAnsi="Arial"/>
          <w:b/>
          <w:sz w:val="32"/>
        </w:rPr>
        <w:t>d</w:t>
      </w:r>
      <w:r>
        <w:t xml:space="preserve"> </w:t>
      </w:r>
      <w:r>
        <w:rPr>
          <w:rFonts w:ascii="Arial" w:hAnsi="Arial"/>
          <w:b/>
          <w:sz w:val="32"/>
        </w:rPr>
        <w:t>vel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t xml:space="preserve"> </w:t>
      </w:r>
      <w:r>
        <w:rPr>
          <w:rFonts w:ascii="Arial" w:hAnsi="Arial"/>
          <w:b/>
          <w:sz w:val="32"/>
        </w:rPr>
        <w:t>vi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ae</w:t>
      </w:r>
      <w:r>
        <w:t xml:space="preserve"> 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b</w:t>
      </w:r>
      <w:r>
        <w:rPr>
          <w:rFonts w:ascii="Arial" w:hAnsi="Arial"/>
          <w:b/>
          <w:sz w:val="32"/>
        </w:rPr>
        <w:t>er</w:t>
      </w:r>
      <w:r>
        <w:rPr>
          <w:rFonts w:ascii="Arial" w:hAnsi="Arial"/>
          <w:b/>
          <w:sz w:val="32"/>
        </w:rPr>
        <w:t>o</w:t>
      </w:r>
      <w:r>
        <w:t xml:space="preserve"> </w:t>
      </w:r>
      <w:r>
        <w:rPr>
          <w:rFonts w:ascii="Arial" w:hAnsi="Arial"/>
          <w:b/>
          <w:sz w:val="32"/>
        </w:rPr>
        <w:t>so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l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c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t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n</w:t>
      </w:r>
      <w:r>
        <w:t xml:space="preserve"> </w:t>
      </w:r>
      <w:r>
        <w:rPr>
          <w:rFonts w:ascii="Arial" w:hAnsi="Arial"/>
          <w:b/>
          <w:sz w:val="32"/>
        </w:rPr>
        <w:t>e</w:t>
      </w:r>
      <w:r>
        <w:rPr>
          <w:rFonts w:ascii="Arial" w:hAnsi="Arial"/>
          <w:b/>
          <w:sz w:val="32"/>
        </w:rPr>
        <w:t>u</w:t>
      </w:r>
      <w:r>
        <w:rPr>
          <w:rFonts w:ascii="Arial" w:hAnsi="Arial"/>
          <w:b/>
          <w:sz w:val="32"/>
        </w:rPr>
        <w:t>i</w:t>
      </w:r>
      <w:r>
        <w:rPr>
          <w:rFonts w:ascii="Arial" w:hAnsi="Arial"/>
          <w:b/>
          <w:sz w:val="32"/>
        </w:rPr>
        <w:t>s</w:t>
      </w:r>
      <w:r>
        <w:rPr>
          <w:rFonts w:ascii="Arial" w:hAnsi="Arial"/>
          <w:b/>
          <w:sz w:val="32"/>
        </w:rPr>
        <w:t>m</w:t>
      </w:r>
      <w:r>
        <w:rPr>
          <w:rFonts w:ascii="Arial" w:hAnsi="Arial"/>
          <w:b/>
          <w:sz w:val="32"/>
        </w:rPr>
        <w:t>o</w:t>
      </w:r>
      <w:r>
        <w:rPr>
          <w:rFonts w:ascii="Arial" w:hAnsi="Arial"/>
          <w:b/>
          <w:sz w:val="32"/>
        </w:rPr>
        <w:t>d</w:t>
      </w:r>
      <w:r>
        <w:rPr>
          <w:rFonts w:ascii="Arial" w:hAnsi="Arial"/>
          <w:b/>
          <w:sz w:val="32"/>
        </w:rPr>
        <w:t>.</w:t>
      </w:r>
      <w:r>
        <w:t xml:space="preserve"> </w:t>
      </w:r>
    </w:p>
    <w:p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x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</w:p>
    <w:p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,</w:t>
      </w:r>
    </w:p>
    <w:p>
      <w:r>
        <w:br w:type="page"/>
      </w:r>
    </w:p>
    <w:p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h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j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t xml:space="preserve"> </w:t>
      </w:r>
      <w:r>
        <w:rPr>
          <w:rFonts w:ascii="Deja Vu Sans" w:hAnsi="Deja Vu Sans"/>
          <w:sz w:val="21"/>
        </w:rPr>
        <w:t>fr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o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b</w:t>
      </w:r>
      <w:r>
        <w:rPr>
          <w:rFonts w:ascii="Deja Vu Sans" w:hAnsi="Deja Vu Sans"/>
          <w:sz w:val="21"/>
        </w:rPr>
        <w:t>i</w:t>
      </w:r>
      <w:r>
        <w:t xml:space="preserve"> </w:t>
      </w:r>
      <w:r>
        <w:rPr>
          <w:rFonts w:ascii="Deja Vu Sans" w:hAnsi="Deja Vu Sans"/>
          <w:sz w:val="21"/>
        </w:rPr>
        <w:t>v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q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,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ffi</w:t>
      </w:r>
      <w:r>
        <w:rPr>
          <w:rFonts w:ascii="Deja Vu Sans" w:hAnsi="Deja Vu Sans"/>
          <w:sz w:val="21"/>
        </w:rPr>
        <w:t>c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t xml:space="preserve"> 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g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.</w:t>
      </w:r>
      <w:r>
        <w:t xml:space="preserve"> 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c</w:t>
      </w:r>
      <w:r>
        <w:t xml:space="preserve"> 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o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m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t</w:t>
      </w:r>
      <w:r>
        <w:rPr>
          <w:rFonts w:ascii="Deja Vu Sans" w:hAnsi="Deja Vu Sans"/>
          <w:sz w:val="21"/>
        </w:rPr>
        <w:t>u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s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r</w:t>
      </w:r>
      <w:r>
        <w:rPr>
          <w:rFonts w:ascii="Deja Vu Sans" w:hAnsi="Deja Vu Sans"/>
          <w:sz w:val="21"/>
        </w:rPr>
        <w:t>d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l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fe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m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t</w:t>
      </w:r>
      <w:r>
        <w:t xml:space="preserve"> 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d</w:t>
      </w:r>
      <w:r>
        <w:t xml:space="preserve"> </w:t>
      </w:r>
      <w:r>
        <w:rPr>
          <w:rFonts w:ascii="Deja Vu Sans" w:hAnsi="Deja Vu Sans"/>
          <w:sz w:val="21"/>
        </w:rPr>
        <w:t>s</w:t>
      </w:r>
      <w:r>
        <w:rPr>
          <w:rFonts w:ascii="Deja Vu Sans" w:hAnsi="Deja Vu Sans"/>
          <w:sz w:val="21"/>
        </w:rPr>
        <w:t>a</w:t>
      </w:r>
      <w:r>
        <w:rPr>
          <w:rFonts w:ascii="Deja Vu Sans" w:hAnsi="Deja Vu Sans"/>
          <w:sz w:val="21"/>
        </w:rPr>
        <w:t>p</w:t>
      </w:r>
      <w:r>
        <w:rPr>
          <w:rFonts w:ascii="Deja Vu Sans" w:hAnsi="Deja Vu Sans"/>
          <w:sz w:val="21"/>
        </w:rPr>
        <w:t>i</w:t>
      </w:r>
      <w:r>
        <w:rPr>
          <w:rFonts w:ascii="Deja Vu Sans" w:hAnsi="Deja Vu Sans"/>
          <w:sz w:val="21"/>
        </w:rPr>
        <w:t>e</w:t>
      </w:r>
      <w:r>
        <w:rPr>
          <w:rFonts w:ascii="Deja Vu Sans" w:hAnsi="Deja Vu Sans"/>
          <w:sz w:val="21"/>
        </w:rPr>
        <w:t>n</w:t>
      </w:r>
      <w:r>
        <w:rPr>
          <w:rFonts w:ascii="Deja Vu Sans" w:hAnsi="Deja Vu Sans"/>
          <w:sz w:val="21"/>
        </w:rPr>
        <w:t>.</w:t>
      </w:r>
    </w:p>
    <w:sectPr w:rsidR="00FC693F" w:rsidRPr="0006063C" w:rsidSect="00034616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roducts.office.com/en-us/word" TargetMode="Externa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