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entury Schoolbook" w:hAnsi="Century Schoolbook"/>
          <w:b/>
          <w:sz w:val="72"/>
        </w:rPr>
        <w:t>Sa</w:t>
      </w:r>
      <w:r>
        <w:rPr>
          <w:rFonts w:ascii="Century Schoolbook" w:hAnsi="Century Schoolbook"/>
          <w:b/>
          <w:sz w:val="72"/>
        </w:rPr>
        <w:t>m</w:t>
      </w:r>
      <w:r>
        <w:rPr>
          <w:rFonts w:ascii="Century Schoolbook" w:hAnsi="Century Schoolbook"/>
          <w:b/>
          <w:sz w:val="72"/>
        </w:rPr>
        <w:t>pl</w:t>
      </w:r>
      <w:r>
        <w:rPr>
          <w:rFonts w:ascii="Century Schoolbook" w:hAnsi="Century Schoolbook"/>
          <w:b/>
          <w:sz w:val="72"/>
        </w:rPr>
        <w:t>e</w:t>
      </w:r>
      <w:r>
        <w:t xml:space="preserve"> </w:t>
      </w:r>
      <w:r>
        <w:rPr>
          <w:rFonts w:ascii="Century Schoolbook" w:hAnsi="Century Schoolbook"/>
          <w:b/>
          <w:sz w:val="72"/>
        </w:rPr>
        <w:t>P</w:t>
      </w:r>
      <w:r>
        <w:rPr>
          <w:rFonts w:ascii="Century Schoolbook" w:hAnsi="Century Schoolbook"/>
          <w:b/>
          <w:sz w:val="72"/>
        </w:rPr>
        <w:t>DF</w:t>
      </w:r>
      <w:r>
        <w:t xml:space="preserve"> </w:t>
      </w:r>
    </w:p>
    <w:p>
      <w:pPr>
        <w:jc w:val="center"/>
      </w:pPr>
      <w:r>
        <w:rPr>
          <w:rFonts w:ascii="Century Schoolbook" w:hAnsi="Century Schoolbook"/>
          <w:sz w:val="36"/>
        </w:rPr>
        <w:t>C</w:t>
      </w:r>
      <w:r>
        <w:rPr>
          <w:rFonts w:ascii="Century Schoolbook" w:hAnsi="Century Schoolbook"/>
          <w:sz w:val="36"/>
        </w:rPr>
        <w:t>r</w:t>
      </w:r>
      <w:r>
        <w:rPr>
          <w:rFonts w:ascii="Century Schoolbook" w:hAnsi="Century Schoolbook"/>
          <w:sz w:val="36"/>
        </w:rPr>
        <w:t>ea</w:t>
      </w:r>
      <w:r>
        <w:rPr>
          <w:rFonts w:ascii="Century Schoolbook" w:hAnsi="Century Schoolbook"/>
          <w:sz w:val="36"/>
        </w:rPr>
        <w:t>t</w:t>
      </w:r>
      <w:r>
        <w:rPr>
          <w:rFonts w:ascii="Century Schoolbook" w:hAnsi="Century Schoolbook"/>
          <w:sz w:val="36"/>
        </w:rPr>
        <w:t>ed</w:t>
      </w:r>
      <w:r>
        <w:t xml:space="preserve"> </w:t>
      </w:r>
      <w:r>
        <w:rPr>
          <w:rFonts w:ascii="Century Schoolbook" w:hAnsi="Century Schoolbook"/>
          <w:sz w:val="36"/>
        </w:rPr>
        <w:t>for</w:t>
      </w:r>
      <w:r>
        <w:t xml:space="preserve"> </w:t>
      </w:r>
      <w:r>
        <w:rPr>
          <w:rFonts w:ascii="Century Schoolbook" w:hAnsi="Century Schoolbook"/>
          <w:sz w:val="36"/>
        </w:rPr>
        <w:t>t</w:t>
      </w:r>
      <w:r>
        <w:rPr>
          <w:rFonts w:ascii="Century Schoolbook" w:hAnsi="Century Schoolbook"/>
          <w:sz w:val="36"/>
        </w:rPr>
        <w:t>es</w:t>
      </w:r>
      <w:r>
        <w:rPr>
          <w:rFonts w:ascii="Century Schoolbook" w:hAnsi="Century Schoolbook"/>
          <w:sz w:val="36"/>
        </w:rPr>
        <w:t>t</w:t>
      </w:r>
      <w:r>
        <w:rPr>
          <w:rFonts w:ascii="Century Schoolbook" w:hAnsi="Century Schoolbook"/>
          <w:sz w:val="36"/>
        </w:rPr>
        <w:t>i</w:t>
      </w:r>
      <w:r>
        <w:rPr>
          <w:rFonts w:ascii="Century Schoolbook" w:hAnsi="Century Schoolbook"/>
          <w:sz w:val="36"/>
        </w:rPr>
        <w:t>n</w:t>
      </w:r>
      <w:r>
        <w:rPr>
          <w:rFonts w:ascii="Century Schoolbook" w:hAnsi="Century Schoolbook"/>
          <w:sz w:val="36"/>
        </w:rPr>
        <w:t>g</w:t>
      </w:r>
      <w:r>
        <w:t xml:space="preserve"> </w:t>
      </w:r>
      <w:r>
        <w:rPr>
          <w:rFonts w:ascii="Century Schoolbook" w:hAnsi="Century Schoolbook"/>
          <w:sz w:val="36"/>
        </w:rPr>
        <w:t>PD</w:t>
      </w:r>
      <w:r>
        <w:rPr>
          <w:rFonts w:ascii="Century Schoolbook" w:hAnsi="Century Schoolbook"/>
          <w:sz w:val="36"/>
        </w:rPr>
        <w:t>FO</w:t>
      </w:r>
      <w:r>
        <w:rPr>
          <w:rFonts w:ascii="Century Schoolbook" w:hAnsi="Century Schoolbook"/>
          <w:sz w:val="36"/>
        </w:rPr>
        <w:t>b</w:t>
      </w:r>
      <w:r>
        <w:rPr>
          <w:rFonts w:ascii="Century Schoolbook" w:hAnsi="Century Schoolbook"/>
          <w:sz w:val="36"/>
        </w:rPr>
        <w:t>j</w:t>
      </w:r>
      <w:r>
        <w:rPr>
          <w:rFonts w:ascii="Century Schoolbook" w:hAnsi="Century Schoolbook"/>
          <w:sz w:val="36"/>
        </w:rPr>
        <w:t>ec</w:t>
      </w:r>
      <w:r>
        <w:rPr>
          <w:rFonts w:ascii="Century Schoolbook" w:hAnsi="Century Schoolbook"/>
          <w:sz w:val="36"/>
        </w:rPr>
        <w:t>t</w:t>
      </w:r>
      <w:r>
        <w:t xml:space="preserve"> </w:t>
      </w:r>
    </w:p>
    <w:p>
      <w:r>
        <w:rPr>
          <w:rFonts w:ascii="Century Schoolbook" w:hAnsi="Century Schoolbook"/>
          <w:sz w:val="31"/>
        </w:rPr>
        <w:t>Th</w:t>
      </w:r>
      <w:r>
        <w:rPr>
          <w:rFonts w:ascii="Century Schoolbook" w:hAnsi="Century Schoolbook"/>
          <w:sz w:val="31"/>
        </w:rPr>
        <w:t>i</w:t>
      </w:r>
      <w:r>
        <w:rPr>
          <w:rFonts w:ascii="Century Schoolbook" w:hAnsi="Century Schoolbook"/>
          <w:sz w:val="31"/>
        </w:rPr>
        <w:t>s</w:t>
      </w:r>
      <w:r>
        <w:t xml:space="preserve"> </w:t>
      </w:r>
      <w:r>
        <w:rPr>
          <w:rFonts w:ascii="Century Schoolbook" w:hAnsi="Century Schoolbook"/>
          <w:sz w:val="31"/>
        </w:rPr>
        <w:t>PD</w:t>
      </w:r>
      <w:r>
        <w:rPr>
          <w:rFonts w:ascii="Century Schoolbook" w:hAnsi="Century Schoolbook"/>
          <w:sz w:val="31"/>
        </w:rPr>
        <w:t xml:space="preserve">F </w:t>
      </w:r>
      <w:r>
        <w:rPr>
          <w:rFonts w:ascii="Century Schoolbook" w:hAnsi="Century Schoolbook"/>
          <w:sz w:val="31"/>
        </w:rPr>
        <w:t>i</w:t>
      </w:r>
      <w:r>
        <w:rPr>
          <w:rFonts w:ascii="Century Schoolbook" w:hAnsi="Century Schoolbook"/>
          <w:sz w:val="31"/>
        </w:rPr>
        <w:t>s</w:t>
      </w:r>
      <w:r>
        <w:t xml:space="preserve"> </w:t>
      </w:r>
      <w:r>
        <w:rPr>
          <w:rFonts w:ascii="Century Schoolbook" w:hAnsi="Century Schoolbook"/>
          <w:sz w:val="31"/>
        </w:rPr>
        <w:t>th</w:t>
      </w:r>
      <w:r>
        <w:rPr>
          <w:rFonts w:ascii="Century Schoolbook" w:hAnsi="Century Schoolbook"/>
          <w:sz w:val="31"/>
        </w:rPr>
        <w:t>re</w:t>
      </w:r>
      <w:r>
        <w:rPr>
          <w:rFonts w:ascii="Century Schoolbook" w:hAnsi="Century Schoolbook"/>
          <w:sz w:val="31"/>
        </w:rPr>
        <w:t>e</w:t>
      </w:r>
      <w:r>
        <w:t xml:space="preserve"> </w:t>
      </w:r>
      <w:r>
        <w:rPr>
          <w:rFonts w:ascii="Century Schoolbook" w:hAnsi="Century Schoolbook"/>
          <w:sz w:val="31"/>
        </w:rPr>
        <w:t>pag</w:t>
      </w:r>
      <w:r>
        <w:rPr>
          <w:rFonts w:ascii="Century Schoolbook" w:hAnsi="Century Schoolbook"/>
          <w:sz w:val="31"/>
        </w:rPr>
        <w:t>e</w:t>
      </w:r>
      <w:r>
        <w:rPr>
          <w:rFonts w:ascii="Century Schoolbook" w:hAnsi="Century Schoolbook"/>
          <w:sz w:val="31"/>
        </w:rPr>
        <w:t>s</w:t>
      </w:r>
      <w:r>
        <w:t xml:space="preserve"> </w:t>
      </w:r>
      <w:r>
        <w:rPr>
          <w:rFonts w:ascii="Century Schoolbook" w:hAnsi="Century Schoolbook"/>
          <w:sz w:val="31"/>
        </w:rPr>
        <w:t>l</w:t>
      </w:r>
      <w:r>
        <w:rPr>
          <w:rFonts w:ascii="Century Schoolbook" w:hAnsi="Century Schoolbook"/>
          <w:sz w:val="31"/>
        </w:rPr>
        <w:t>o</w:t>
      </w:r>
      <w:r>
        <w:rPr>
          <w:rFonts w:ascii="Century Schoolbook" w:hAnsi="Century Schoolbook"/>
          <w:sz w:val="31"/>
        </w:rPr>
        <w:t>ng</w:t>
      </w:r>
      <w:r>
        <w:rPr>
          <w:rFonts w:ascii="Century Schoolbook" w:hAnsi="Century Schoolbook"/>
          <w:sz w:val="31"/>
        </w:rPr>
        <w:t>.</w:t>
      </w:r>
      <w:r>
        <w:t xml:space="preserve"> </w:t>
      </w:r>
      <w:r>
        <w:rPr>
          <w:rFonts w:ascii="Century Schoolbook" w:hAnsi="Century Schoolbook"/>
          <w:sz w:val="31"/>
        </w:rPr>
        <w:t>Th</w:t>
      </w:r>
      <w:r>
        <w:rPr>
          <w:rFonts w:ascii="Century Schoolbook" w:hAnsi="Century Schoolbook"/>
          <w:sz w:val="31"/>
        </w:rPr>
        <w:t>r</w:t>
      </w:r>
      <w:r>
        <w:rPr>
          <w:rFonts w:ascii="Century Schoolbook" w:hAnsi="Century Schoolbook"/>
          <w:sz w:val="31"/>
        </w:rPr>
        <w:t>e</w:t>
      </w:r>
      <w:r>
        <w:rPr>
          <w:rFonts w:ascii="Century Schoolbook" w:hAnsi="Century Schoolbook"/>
          <w:sz w:val="31"/>
        </w:rPr>
        <w:t>e</w:t>
      </w:r>
      <w:r>
        <w:t xml:space="preserve"> </w:t>
      </w:r>
      <w:r>
        <w:rPr>
          <w:rFonts w:ascii="Century Schoolbook" w:hAnsi="Century Schoolbook"/>
          <w:sz w:val="31"/>
        </w:rPr>
        <w:t>l</w:t>
      </w:r>
      <w:r>
        <w:rPr>
          <w:rFonts w:ascii="Century Schoolbook" w:hAnsi="Century Schoolbook"/>
          <w:sz w:val="31"/>
        </w:rPr>
        <w:t>o</w:t>
      </w:r>
      <w:r>
        <w:rPr>
          <w:rFonts w:ascii="Century Schoolbook" w:hAnsi="Century Schoolbook"/>
          <w:sz w:val="31"/>
        </w:rPr>
        <w:t>n</w:t>
      </w:r>
      <w:r>
        <w:rPr>
          <w:rFonts w:ascii="Century Schoolbook" w:hAnsi="Century Schoolbook"/>
          <w:sz w:val="31"/>
        </w:rPr>
        <w:t>g</w:t>
      </w:r>
      <w:r>
        <w:t xml:space="preserve"> </w:t>
      </w:r>
      <w:r>
        <w:rPr>
          <w:rFonts w:ascii="Century Schoolbook" w:hAnsi="Century Schoolbook"/>
          <w:sz w:val="31"/>
        </w:rPr>
        <w:t>pag</w:t>
      </w:r>
      <w:r>
        <w:rPr>
          <w:rFonts w:ascii="Century Schoolbook" w:hAnsi="Century Schoolbook"/>
          <w:sz w:val="31"/>
        </w:rPr>
        <w:t>e</w:t>
      </w:r>
      <w:r>
        <w:rPr>
          <w:rFonts w:ascii="Century Schoolbook" w:hAnsi="Century Schoolbook"/>
          <w:sz w:val="31"/>
        </w:rPr>
        <w:t>s</w:t>
      </w:r>
      <w:r>
        <w:rPr>
          <w:rFonts w:ascii="Century Schoolbook" w:hAnsi="Century Schoolbook"/>
          <w:sz w:val="31"/>
        </w:rPr>
        <w:t>.</w:t>
      </w:r>
      <w:r>
        <w:t xml:space="preserve"> </w:t>
      </w:r>
      <w:r>
        <w:rPr>
          <w:rFonts w:ascii="Century Schoolbook" w:hAnsi="Century Schoolbook"/>
          <w:sz w:val="31"/>
        </w:rPr>
        <w:t>O</w:t>
      </w:r>
      <w:r>
        <w:rPr>
          <w:rFonts w:ascii="Century Schoolbook" w:hAnsi="Century Schoolbook"/>
          <w:sz w:val="31"/>
        </w:rPr>
        <w:t>r</w:t>
      </w:r>
      <w:r>
        <w:t xml:space="preserve"> </w:t>
      </w:r>
      <w:r>
        <w:rPr>
          <w:rFonts w:ascii="Century Schoolbook" w:hAnsi="Century Schoolbook"/>
          <w:sz w:val="31"/>
        </w:rPr>
        <w:t>t</w:t>
      </w:r>
      <w:r>
        <w:rPr>
          <w:rFonts w:ascii="Century Schoolbook" w:hAnsi="Century Schoolbook"/>
          <w:sz w:val="31"/>
        </w:rPr>
        <w:t>hr</w:t>
      </w:r>
      <w:r>
        <w:rPr>
          <w:rFonts w:ascii="Century Schoolbook" w:hAnsi="Century Schoolbook"/>
          <w:sz w:val="31"/>
        </w:rPr>
        <w:t>e</w:t>
      </w:r>
      <w:r>
        <w:rPr>
          <w:rFonts w:ascii="Century Schoolbook" w:hAnsi="Century Schoolbook"/>
          <w:sz w:val="31"/>
        </w:rPr>
        <w:t>e</w:t>
      </w:r>
      <w:r>
        <w:t xml:space="preserve"> </w:t>
      </w:r>
      <w:r>
        <w:rPr>
          <w:rFonts w:ascii="Century Schoolbook" w:hAnsi="Century Schoolbook"/>
          <w:sz w:val="31"/>
        </w:rPr>
        <w:t>s</w:t>
      </w:r>
      <w:r>
        <w:rPr>
          <w:rFonts w:ascii="Century Schoolbook" w:hAnsi="Century Schoolbook"/>
          <w:sz w:val="31"/>
        </w:rPr>
        <w:t>ho</w:t>
      </w:r>
      <w:r>
        <w:rPr>
          <w:rFonts w:ascii="Century Schoolbook" w:hAnsi="Century Schoolbook"/>
          <w:sz w:val="31"/>
        </w:rPr>
        <w:t>r</w:t>
      </w:r>
      <w:r>
        <w:rPr>
          <w:rFonts w:ascii="Century Schoolbook" w:hAnsi="Century Schoolbook"/>
          <w:sz w:val="31"/>
        </w:rPr>
        <w:t>t</w:t>
      </w:r>
      <w:r>
        <w:t xml:space="preserve"> </w:t>
      </w:r>
      <w:r>
        <w:rPr>
          <w:rFonts w:ascii="Century Schoolbook" w:hAnsi="Century Schoolbook"/>
          <w:sz w:val="31"/>
        </w:rPr>
        <w:t>pag</w:t>
      </w:r>
      <w:r>
        <w:rPr>
          <w:rFonts w:ascii="Century Schoolbook" w:hAnsi="Century Schoolbook"/>
          <w:sz w:val="31"/>
        </w:rPr>
        <w:t>e</w:t>
      </w:r>
      <w:r>
        <w:rPr>
          <w:rFonts w:ascii="Century Schoolbook" w:hAnsi="Century Schoolbook"/>
          <w:sz w:val="31"/>
        </w:rPr>
        <w:t>s</w:t>
      </w:r>
      <w:r>
        <w:t xml:space="preserve"> </w:t>
      </w:r>
      <w:r>
        <w:rPr>
          <w:rFonts w:ascii="Century Schoolbook" w:hAnsi="Century Schoolbook"/>
          <w:sz w:val="31"/>
        </w:rPr>
        <w:t xml:space="preserve">if </w:t>
      </w:r>
      <w:r>
        <w:rPr>
          <w:rFonts w:ascii="Century Schoolbook" w:hAnsi="Century Schoolbook"/>
          <w:sz w:val="31"/>
        </w:rPr>
        <w:t>you</w:t>
      </w:r>
      <w:r>
        <w:rPr>
          <w:rFonts w:ascii="Century Schoolbook" w:hAnsi="Century Schoolbook"/>
          <w:sz w:val="31"/>
        </w:rPr>
        <w:t>’</w:t>
      </w:r>
      <w:r>
        <w:rPr>
          <w:rFonts w:ascii="Century Schoolbook" w:hAnsi="Century Schoolbook"/>
          <w:sz w:val="31"/>
        </w:rPr>
        <w:t>re</w:t>
      </w:r>
      <w:r>
        <w:t xml:space="preserve"> </w:t>
      </w:r>
      <w:r>
        <w:rPr>
          <w:rFonts w:ascii="Century Schoolbook" w:hAnsi="Century Schoolbook"/>
          <w:sz w:val="31"/>
        </w:rPr>
        <w:t>o</w:t>
      </w:r>
      <w:r>
        <w:rPr>
          <w:rFonts w:ascii="Century Schoolbook" w:hAnsi="Century Schoolbook"/>
          <w:sz w:val="31"/>
        </w:rPr>
        <w:t>p</w:t>
      </w:r>
      <w:r>
        <w:rPr>
          <w:rFonts w:ascii="Century Schoolbook" w:hAnsi="Century Schoolbook"/>
          <w:sz w:val="31"/>
        </w:rPr>
        <w:t>ti</w:t>
      </w:r>
      <w:r>
        <w:rPr>
          <w:rFonts w:ascii="Century Schoolbook" w:hAnsi="Century Schoolbook"/>
          <w:sz w:val="31"/>
        </w:rPr>
        <w:t>m</w:t>
      </w:r>
      <w:r>
        <w:rPr>
          <w:rFonts w:ascii="Century Schoolbook" w:hAnsi="Century Schoolbook"/>
          <w:sz w:val="31"/>
        </w:rPr>
        <w:t>i</w:t>
      </w:r>
      <w:r>
        <w:rPr>
          <w:rFonts w:ascii="Century Schoolbook" w:hAnsi="Century Schoolbook"/>
          <w:sz w:val="31"/>
        </w:rPr>
        <w:t>sti</w:t>
      </w:r>
      <w:r>
        <w:rPr>
          <w:rFonts w:ascii="Century Schoolbook" w:hAnsi="Century Schoolbook"/>
          <w:sz w:val="31"/>
        </w:rPr>
        <w:t>c</w:t>
      </w:r>
      <w:r>
        <w:rPr>
          <w:rFonts w:ascii="Century Schoolbook" w:hAnsi="Century Schoolbook"/>
          <w:sz w:val="31"/>
        </w:rPr>
        <w:t xml:space="preserve">. </w:t>
      </w:r>
      <w:r>
        <w:rPr>
          <w:rFonts w:ascii="Century Schoolbook" w:hAnsi="Century Schoolbook"/>
          <w:sz w:val="31"/>
        </w:rPr>
        <w:t xml:space="preserve">Is </w:t>
      </w:r>
      <w:r>
        <w:rPr>
          <w:rFonts w:ascii="Century Schoolbook" w:hAnsi="Century Schoolbook"/>
          <w:sz w:val="31"/>
        </w:rPr>
        <w:t>i</w:t>
      </w:r>
      <w:r>
        <w:rPr>
          <w:rFonts w:ascii="Century Schoolbook" w:hAnsi="Century Schoolbook"/>
          <w:sz w:val="31"/>
        </w:rPr>
        <w:t xml:space="preserve">t </w:t>
      </w:r>
      <w:r>
        <w:rPr>
          <w:rFonts w:ascii="Century Schoolbook" w:hAnsi="Century Schoolbook"/>
          <w:sz w:val="31"/>
        </w:rPr>
        <w:t>th</w:t>
      </w:r>
      <w:r>
        <w:rPr>
          <w:rFonts w:ascii="Century Schoolbook" w:hAnsi="Century Schoolbook"/>
          <w:sz w:val="31"/>
        </w:rPr>
        <w:t>e</w:t>
      </w:r>
      <w:r>
        <w:t xml:space="preserve"> </w:t>
      </w:r>
      <w:r>
        <w:rPr>
          <w:rFonts w:ascii="Century Schoolbook" w:hAnsi="Century Schoolbook"/>
          <w:sz w:val="31"/>
        </w:rPr>
        <w:t>sa</w:t>
      </w:r>
      <w:r>
        <w:rPr>
          <w:rFonts w:ascii="Century Schoolbook" w:hAnsi="Century Schoolbook"/>
          <w:sz w:val="31"/>
        </w:rPr>
        <w:t>m</w:t>
      </w:r>
      <w:r>
        <w:rPr>
          <w:rFonts w:ascii="Century Schoolbook" w:hAnsi="Century Schoolbook"/>
          <w:sz w:val="31"/>
        </w:rPr>
        <w:t>e</w:t>
      </w:r>
      <w:r>
        <w:t xml:space="preserve"> </w:t>
      </w:r>
      <w:r>
        <w:rPr>
          <w:rFonts w:ascii="Century Schoolbook" w:hAnsi="Century Schoolbook"/>
          <w:sz w:val="31"/>
        </w:rPr>
        <w:t>a</w:t>
      </w:r>
      <w:r>
        <w:rPr>
          <w:rFonts w:ascii="Century Schoolbook" w:hAnsi="Century Schoolbook"/>
          <w:sz w:val="31"/>
        </w:rPr>
        <w:t xml:space="preserve">s </w:t>
      </w:r>
      <w:r>
        <w:rPr>
          <w:rFonts w:ascii="Century Schoolbook" w:hAnsi="Century Schoolbook"/>
          <w:sz w:val="31"/>
        </w:rPr>
        <w:t>sa</w:t>
      </w:r>
      <w:r>
        <w:rPr>
          <w:rFonts w:ascii="Century Schoolbook" w:hAnsi="Century Schoolbook"/>
          <w:sz w:val="31"/>
        </w:rPr>
        <w:t>y</w:t>
      </w:r>
      <w:r>
        <w:rPr>
          <w:rFonts w:ascii="Century Schoolbook" w:hAnsi="Century Schoolbook"/>
          <w:sz w:val="31"/>
        </w:rPr>
        <w:t>i</w:t>
      </w:r>
      <w:r>
        <w:rPr>
          <w:rFonts w:ascii="Century Schoolbook" w:hAnsi="Century Schoolbook"/>
          <w:sz w:val="31"/>
        </w:rPr>
        <w:t>n</w:t>
      </w:r>
      <w:r>
        <w:rPr>
          <w:rFonts w:ascii="Century Schoolbook" w:hAnsi="Century Schoolbook"/>
          <w:sz w:val="31"/>
        </w:rPr>
        <w:t>g</w:t>
      </w:r>
      <w:r>
        <w:t xml:space="preserve"> </w:t>
      </w:r>
      <w:r>
        <w:rPr>
          <w:rFonts w:ascii="Century Schoolbook" w:hAnsi="Century Schoolbook"/>
          <w:sz w:val="31"/>
        </w:rPr>
        <w:t>“</w:t>
      </w:r>
      <w:r>
        <w:rPr>
          <w:rFonts w:ascii="Century Schoolbook" w:hAnsi="Century Schoolbook"/>
          <w:sz w:val="31"/>
        </w:rPr>
        <w:t>th</w:t>
      </w:r>
      <w:r>
        <w:rPr>
          <w:rFonts w:ascii="Century Schoolbook" w:hAnsi="Century Schoolbook"/>
          <w:sz w:val="31"/>
        </w:rPr>
        <w:t>re</w:t>
      </w:r>
      <w:r>
        <w:rPr>
          <w:rFonts w:ascii="Century Schoolbook" w:hAnsi="Century Schoolbook"/>
          <w:sz w:val="31"/>
        </w:rPr>
        <w:t>e</w:t>
      </w:r>
      <w:r>
        <w:t xml:space="preserve"> </w:t>
      </w:r>
      <w:r>
        <w:rPr>
          <w:rFonts w:ascii="Century Schoolbook" w:hAnsi="Century Schoolbook"/>
          <w:sz w:val="31"/>
        </w:rPr>
        <w:t>l</w:t>
      </w:r>
      <w:r>
        <w:rPr>
          <w:rFonts w:ascii="Century Schoolbook" w:hAnsi="Century Schoolbook"/>
          <w:sz w:val="31"/>
        </w:rPr>
        <w:t>o</w:t>
      </w:r>
      <w:r>
        <w:rPr>
          <w:rFonts w:ascii="Century Schoolbook" w:hAnsi="Century Schoolbook"/>
          <w:sz w:val="31"/>
        </w:rPr>
        <w:t>n</w:t>
      </w:r>
      <w:r>
        <w:rPr>
          <w:rFonts w:ascii="Century Schoolbook" w:hAnsi="Century Schoolbook"/>
          <w:sz w:val="31"/>
        </w:rPr>
        <w:t>g</w:t>
      </w:r>
      <w:r>
        <w:t xml:space="preserve"> </w:t>
      </w:r>
      <w:r>
        <w:rPr>
          <w:rFonts w:ascii="Century Schoolbook" w:hAnsi="Century Schoolbook"/>
          <w:sz w:val="31"/>
        </w:rPr>
        <w:t>mi</w:t>
      </w:r>
      <w:r>
        <w:rPr>
          <w:rFonts w:ascii="Century Schoolbook" w:hAnsi="Century Schoolbook"/>
          <w:sz w:val="31"/>
        </w:rPr>
        <w:t>n</w:t>
      </w:r>
      <w:r>
        <w:rPr>
          <w:rFonts w:ascii="Century Schoolbook" w:hAnsi="Century Schoolbook"/>
          <w:sz w:val="31"/>
        </w:rPr>
        <w:t>u</w:t>
      </w:r>
      <w:r>
        <w:rPr>
          <w:rFonts w:ascii="Century Schoolbook" w:hAnsi="Century Schoolbook"/>
          <w:sz w:val="31"/>
        </w:rPr>
        <w:t>t</w:t>
      </w:r>
      <w:r>
        <w:rPr>
          <w:rFonts w:ascii="Century Schoolbook" w:hAnsi="Century Schoolbook"/>
          <w:sz w:val="31"/>
        </w:rPr>
        <w:t>e</w:t>
      </w:r>
      <w:r>
        <w:rPr>
          <w:rFonts w:ascii="Century Schoolbook" w:hAnsi="Century Schoolbook"/>
          <w:sz w:val="31"/>
        </w:rPr>
        <w:t>s</w:t>
      </w:r>
      <w:r>
        <w:rPr>
          <w:rFonts w:ascii="Century Schoolbook" w:hAnsi="Century Schoolbook"/>
          <w:sz w:val="31"/>
        </w:rPr>
        <w:t>”</w:t>
      </w:r>
      <w:r>
        <w:rPr>
          <w:rFonts w:ascii="Century Schoolbook" w:hAnsi="Century Schoolbook"/>
          <w:sz w:val="31"/>
        </w:rPr>
        <w:t xml:space="preserve">, </w:t>
      </w:r>
      <w:r>
        <w:rPr>
          <w:rFonts w:ascii="Century Schoolbook" w:hAnsi="Century Schoolbook"/>
          <w:sz w:val="31"/>
        </w:rPr>
        <w:t>k</w:t>
      </w:r>
      <w:r>
        <w:rPr>
          <w:rFonts w:ascii="Century Schoolbook" w:hAnsi="Century Schoolbook"/>
          <w:sz w:val="31"/>
        </w:rPr>
        <w:t>n</w:t>
      </w:r>
      <w:r>
        <w:rPr>
          <w:rFonts w:ascii="Century Schoolbook" w:hAnsi="Century Schoolbook"/>
          <w:sz w:val="31"/>
        </w:rPr>
        <w:t>o</w:t>
      </w:r>
      <w:r>
        <w:rPr>
          <w:rFonts w:ascii="Century Schoolbook" w:hAnsi="Century Schoolbook"/>
          <w:sz w:val="31"/>
        </w:rPr>
        <w:t>w</w:t>
      </w:r>
      <w:r>
        <w:rPr>
          <w:rFonts w:ascii="Century Schoolbook" w:hAnsi="Century Schoolbook"/>
          <w:sz w:val="31"/>
        </w:rPr>
        <w:t>i</w:t>
      </w:r>
      <w:r>
        <w:rPr>
          <w:rFonts w:ascii="Century Schoolbook" w:hAnsi="Century Schoolbook"/>
          <w:sz w:val="31"/>
        </w:rPr>
        <w:t>n</w:t>
      </w:r>
      <w:r>
        <w:rPr>
          <w:rFonts w:ascii="Century Schoolbook" w:hAnsi="Century Schoolbook"/>
          <w:sz w:val="31"/>
        </w:rPr>
        <w:t>g</w:t>
      </w:r>
      <w:r>
        <w:t xml:space="preserve"> </w:t>
      </w:r>
      <w:r>
        <w:rPr>
          <w:rFonts w:ascii="Century Schoolbook" w:hAnsi="Century Schoolbook"/>
          <w:sz w:val="31"/>
        </w:rPr>
        <w:t>th</w:t>
      </w:r>
      <w:r>
        <w:rPr>
          <w:rFonts w:ascii="Century Schoolbook" w:hAnsi="Century Schoolbook"/>
          <w:sz w:val="31"/>
        </w:rPr>
        <w:t>a</w:t>
      </w:r>
      <w:r>
        <w:rPr>
          <w:rFonts w:ascii="Century Schoolbook" w:hAnsi="Century Schoolbook"/>
          <w:sz w:val="31"/>
        </w:rPr>
        <w:t xml:space="preserve">t </w:t>
      </w:r>
      <w:r>
        <w:rPr>
          <w:rFonts w:ascii="Century Schoolbook" w:hAnsi="Century Schoolbook"/>
          <w:sz w:val="31"/>
        </w:rPr>
        <w:t>a</w:t>
      </w:r>
      <w:r>
        <w:rPr>
          <w:rFonts w:ascii="Century Schoolbook" w:hAnsi="Century Schoolbook"/>
          <w:sz w:val="31"/>
        </w:rPr>
        <w:t>l</w:t>
      </w:r>
      <w:r>
        <w:rPr>
          <w:rFonts w:ascii="Century Schoolbook" w:hAnsi="Century Schoolbook"/>
          <w:sz w:val="31"/>
        </w:rPr>
        <w:t>l</w:t>
      </w:r>
      <w:r>
        <w:t xml:space="preserve"> </w:t>
      </w:r>
      <w:r>
        <w:rPr>
          <w:rFonts w:ascii="Century Schoolbook" w:hAnsi="Century Schoolbook"/>
          <w:sz w:val="31"/>
        </w:rPr>
        <w:t>m</w:t>
      </w:r>
      <w:r>
        <w:rPr>
          <w:rFonts w:ascii="Century Schoolbook" w:hAnsi="Century Schoolbook"/>
          <w:sz w:val="31"/>
        </w:rPr>
        <w:t>i</w:t>
      </w:r>
      <w:r>
        <w:rPr>
          <w:rFonts w:ascii="Century Schoolbook" w:hAnsi="Century Schoolbook"/>
          <w:sz w:val="31"/>
        </w:rPr>
        <w:t>n</w:t>
      </w:r>
      <w:r>
        <w:rPr>
          <w:rFonts w:ascii="Century Schoolbook" w:hAnsi="Century Schoolbook"/>
          <w:sz w:val="31"/>
        </w:rPr>
        <w:t>u</w:t>
      </w:r>
      <w:r>
        <w:rPr>
          <w:rFonts w:ascii="Century Schoolbook" w:hAnsi="Century Schoolbook"/>
          <w:sz w:val="31"/>
        </w:rPr>
        <w:t>te</w:t>
      </w:r>
      <w:r>
        <w:rPr>
          <w:rFonts w:ascii="Century Schoolbook" w:hAnsi="Century Schoolbook"/>
          <w:sz w:val="31"/>
        </w:rPr>
        <w:t>s</w:t>
      </w:r>
      <w:r>
        <w:t xml:space="preserve"> </w:t>
      </w:r>
      <w:r>
        <w:rPr>
          <w:rFonts w:ascii="Century Schoolbook" w:hAnsi="Century Schoolbook"/>
          <w:sz w:val="31"/>
        </w:rPr>
        <w:t>a</w:t>
      </w:r>
      <w:r>
        <w:rPr>
          <w:rFonts w:ascii="Century Schoolbook" w:hAnsi="Century Schoolbook"/>
          <w:sz w:val="31"/>
        </w:rPr>
        <w:t>re</w:t>
      </w:r>
      <w:r>
        <w:t xml:space="preserve"> </w:t>
      </w:r>
      <w:r>
        <w:rPr>
          <w:rFonts w:ascii="Century Schoolbook" w:hAnsi="Century Schoolbook"/>
          <w:sz w:val="31"/>
        </w:rPr>
        <w:t>th</w:t>
      </w:r>
      <w:r>
        <w:rPr>
          <w:rFonts w:ascii="Century Schoolbook" w:hAnsi="Century Schoolbook"/>
          <w:sz w:val="31"/>
        </w:rPr>
        <w:t>e</w:t>
      </w:r>
      <w:r>
        <w:t xml:space="preserve"> </w:t>
      </w:r>
      <w:r>
        <w:rPr>
          <w:rFonts w:ascii="Century Schoolbook" w:hAnsi="Century Schoolbook"/>
          <w:sz w:val="31"/>
        </w:rPr>
        <w:t>s</w:t>
      </w:r>
      <w:r>
        <w:rPr>
          <w:rFonts w:ascii="Century Schoolbook" w:hAnsi="Century Schoolbook"/>
          <w:sz w:val="31"/>
        </w:rPr>
        <w:t>a</w:t>
      </w:r>
      <w:r>
        <w:rPr>
          <w:rFonts w:ascii="Century Schoolbook" w:hAnsi="Century Schoolbook"/>
          <w:sz w:val="31"/>
        </w:rPr>
        <w:t>m</w:t>
      </w:r>
      <w:r>
        <w:rPr>
          <w:rFonts w:ascii="Century Schoolbook" w:hAnsi="Century Schoolbook"/>
          <w:sz w:val="31"/>
        </w:rPr>
        <w:t>e</w:t>
      </w:r>
      <w:r>
        <w:t xml:space="preserve"> </w:t>
      </w:r>
      <w:r>
        <w:rPr>
          <w:rFonts w:ascii="Century Schoolbook" w:hAnsi="Century Schoolbook"/>
          <w:sz w:val="31"/>
        </w:rPr>
        <w:t>dur</w:t>
      </w:r>
      <w:r>
        <w:rPr>
          <w:rFonts w:ascii="Century Schoolbook" w:hAnsi="Century Schoolbook"/>
          <w:sz w:val="31"/>
        </w:rPr>
        <w:t>at</w:t>
      </w:r>
      <w:r>
        <w:rPr>
          <w:rFonts w:ascii="Century Schoolbook" w:hAnsi="Century Schoolbook"/>
          <w:sz w:val="31"/>
        </w:rPr>
        <w:t>i</w:t>
      </w:r>
      <w:r>
        <w:rPr>
          <w:rFonts w:ascii="Century Schoolbook" w:hAnsi="Century Schoolbook"/>
          <w:sz w:val="31"/>
        </w:rPr>
        <w:t>o</w:t>
      </w:r>
      <w:r>
        <w:rPr>
          <w:rFonts w:ascii="Century Schoolbook" w:hAnsi="Century Schoolbook"/>
          <w:sz w:val="31"/>
        </w:rPr>
        <w:t>n</w:t>
      </w:r>
      <w:r>
        <w:rPr>
          <w:rFonts w:ascii="Century Schoolbook" w:hAnsi="Century Schoolbook"/>
          <w:sz w:val="31"/>
        </w:rPr>
        <w:t xml:space="preserve">, </w:t>
      </w:r>
      <w:r>
        <w:rPr>
          <w:rFonts w:ascii="Century Schoolbook" w:hAnsi="Century Schoolbook"/>
          <w:sz w:val="31"/>
        </w:rPr>
        <w:t>a</w:t>
      </w:r>
      <w:r>
        <w:rPr>
          <w:rFonts w:ascii="Century Schoolbook" w:hAnsi="Century Schoolbook"/>
          <w:sz w:val="31"/>
        </w:rPr>
        <w:t>n</w:t>
      </w:r>
      <w:r>
        <w:rPr>
          <w:rFonts w:ascii="Century Schoolbook" w:hAnsi="Century Schoolbook"/>
          <w:sz w:val="31"/>
        </w:rPr>
        <w:t>d</w:t>
      </w:r>
      <w:r>
        <w:t xml:space="preserve"> </w:t>
      </w:r>
      <w:r>
        <w:rPr>
          <w:rFonts w:ascii="Century Schoolbook" w:hAnsi="Century Schoolbook"/>
          <w:sz w:val="31"/>
        </w:rPr>
        <w:t>o</w:t>
      </w:r>
      <w:r>
        <w:rPr>
          <w:rFonts w:ascii="Century Schoolbook" w:hAnsi="Century Schoolbook"/>
          <w:sz w:val="31"/>
        </w:rPr>
        <w:t>n</w:t>
      </w:r>
      <w:r>
        <w:rPr>
          <w:rFonts w:ascii="Century Schoolbook" w:hAnsi="Century Schoolbook"/>
          <w:sz w:val="31"/>
        </w:rPr>
        <w:t>e</w:t>
      </w:r>
      <w:r>
        <w:t xml:space="preserve"> </w:t>
      </w:r>
      <w:r>
        <w:rPr>
          <w:rFonts w:ascii="Century Schoolbook" w:hAnsi="Century Schoolbook"/>
          <w:sz w:val="31"/>
        </w:rPr>
        <w:t>c</w:t>
      </w:r>
      <w:r>
        <w:rPr>
          <w:rFonts w:ascii="Century Schoolbook" w:hAnsi="Century Schoolbook"/>
          <w:sz w:val="31"/>
        </w:rPr>
        <w:t>a</w:t>
      </w:r>
      <w:r>
        <w:rPr>
          <w:rFonts w:ascii="Century Schoolbook" w:hAnsi="Century Schoolbook"/>
          <w:sz w:val="31"/>
        </w:rPr>
        <w:t>n</w:t>
      </w:r>
      <w:r>
        <w:rPr>
          <w:rFonts w:ascii="Century Schoolbook" w:hAnsi="Century Schoolbook"/>
          <w:sz w:val="31"/>
        </w:rPr>
        <w:t>n</w:t>
      </w:r>
      <w:r>
        <w:rPr>
          <w:rFonts w:ascii="Century Schoolbook" w:hAnsi="Century Schoolbook"/>
          <w:sz w:val="31"/>
        </w:rPr>
        <w:t>o</w:t>
      </w:r>
      <w:r>
        <w:rPr>
          <w:rFonts w:ascii="Century Schoolbook" w:hAnsi="Century Schoolbook"/>
          <w:sz w:val="31"/>
        </w:rPr>
        <w:t>t</w:t>
      </w:r>
      <w:r>
        <w:t xml:space="preserve"> </w:t>
      </w:r>
      <w:r>
        <w:rPr>
          <w:rFonts w:ascii="Century Schoolbook" w:hAnsi="Century Schoolbook"/>
          <w:sz w:val="31"/>
        </w:rPr>
        <w:t>p</w:t>
      </w:r>
      <w:r>
        <w:rPr>
          <w:rFonts w:ascii="Century Schoolbook" w:hAnsi="Century Schoolbook"/>
          <w:sz w:val="31"/>
        </w:rPr>
        <w:t>o</w:t>
      </w:r>
      <w:r>
        <w:rPr>
          <w:rFonts w:ascii="Century Schoolbook" w:hAnsi="Century Schoolbook"/>
          <w:sz w:val="31"/>
        </w:rPr>
        <w:t>s</w:t>
      </w:r>
      <w:r>
        <w:rPr>
          <w:rFonts w:ascii="Century Schoolbook" w:hAnsi="Century Schoolbook"/>
          <w:sz w:val="31"/>
        </w:rPr>
        <w:t>s</w:t>
      </w:r>
      <w:r>
        <w:rPr>
          <w:rFonts w:ascii="Century Schoolbook" w:hAnsi="Century Schoolbook"/>
          <w:sz w:val="31"/>
        </w:rPr>
        <w:t>i</w:t>
      </w:r>
      <w:r>
        <w:rPr>
          <w:rFonts w:ascii="Century Schoolbook" w:hAnsi="Century Schoolbook"/>
          <w:sz w:val="31"/>
        </w:rPr>
        <w:t>b</w:t>
      </w:r>
      <w:r>
        <w:rPr>
          <w:rFonts w:ascii="Century Schoolbook" w:hAnsi="Century Schoolbook"/>
          <w:sz w:val="31"/>
        </w:rPr>
        <w:t>l</w:t>
      </w:r>
      <w:r>
        <w:rPr>
          <w:rFonts w:ascii="Century Schoolbook" w:hAnsi="Century Schoolbook"/>
          <w:sz w:val="31"/>
        </w:rPr>
        <w:t>y</w:t>
      </w:r>
      <w:r>
        <w:t xml:space="preserve"> </w:t>
      </w:r>
      <w:r>
        <w:rPr>
          <w:rFonts w:ascii="Century Schoolbook" w:hAnsi="Century Schoolbook"/>
          <w:sz w:val="31"/>
        </w:rPr>
        <w:t>b</w:t>
      </w:r>
      <w:r>
        <w:rPr>
          <w:rFonts w:ascii="Century Schoolbook" w:hAnsi="Century Schoolbook"/>
          <w:sz w:val="31"/>
        </w:rPr>
        <w:t>e</w:t>
      </w:r>
      <w:r>
        <w:t xml:space="preserve"> </w:t>
      </w:r>
      <w:r>
        <w:rPr>
          <w:rFonts w:ascii="Century Schoolbook" w:hAnsi="Century Schoolbook"/>
          <w:sz w:val="31"/>
        </w:rPr>
        <w:t>l</w:t>
      </w:r>
      <w:r>
        <w:rPr>
          <w:rFonts w:ascii="Century Schoolbook" w:hAnsi="Century Schoolbook"/>
          <w:sz w:val="31"/>
        </w:rPr>
        <w:t>o</w:t>
      </w:r>
      <w:r>
        <w:rPr>
          <w:rFonts w:ascii="Century Schoolbook" w:hAnsi="Century Schoolbook"/>
          <w:sz w:val="31"/>
        </w:rPr>
        <w:t>n</w:t>
      </w:r>
      <w:r>
        <w:rPr>
          <w:rFonts w:ascii="Century Schoolbook" w:hAnsi="Century Schoolbook"/>
          <w:sz w:val="31"/>
        </w:rPr>
        <w:t>g</w:t>
      </w:r>
      <w:r>
        <w:rPr>
          <w:rFonts w:ascii="Century Schoolbook" w:hAnsi="Century Schoolbook"/>
          <w:sz w:val="31"/>
        </w:rPr>
        <w:t>e</w:t>
      </w:r>
      <w:r>
        <w:rPr>
          <w:rFonts w:ascii="Century Schoolbook" w:hAnsi="Century Schoolbook"/>
          <w:sz w:val="31"/>
        </w:rPr>
        <w:t>r</w:t>
      </w:r>
      <w:r>
        <w:t xml:space="preserve"> </w:t>
      </w:r>
      <w:r>
        <w:rPr>
          <w:rFonts w:ascii="Century Schoolbook" w:hAnsi="Century Schoolbook"/>
          <w:sz w:val="31"/>
        </w:rPr>
        <w:t>th</w:t>
      </w:r>
      <w:r>
        <w:rPr>
          <w:rFonts w:ascii="Century Schoolbook" w:hAnsi="Century Schoolbook"/>
          <w:sz w:val="31"/>
        </w:rPr>
        <w:t>a</w:t>
      </w:r>
      <w:r>
        <w:rPr>
          <w:rFonts w:ascii="Century Schoolbook" w:hAnsi="Century Schoolbook"/>
          <w:sz w:val="31"/>
        </w:rPr>
        <w:t>n</w:t>
      </w:r>
      <w:r>
        <w:t xml:space="preserve"> </w:t>
      </w:r>
      <w:r>
        <w:rPr>
          <w:rFonts w:ascii="Century Schoolbook" w:hAnsi="Century Schoolbook"/>
          <w:sz w:val="31"/>
        </w:rPr>
        <w:t>th</w:t>
      </w:r>
      <w:r>
        <w:rPr>
          <w:rFonts w:ascii="Century Schoolbook" w:hAnsi="Century Schoolbook"/>
          <w:sz w:val="31"/>
        </w:rPr>
        <w:t>e</w:t>
      </w:r>
      <w:r>
        <w:t xml:space="preserve"> </w:t>
      </w:r>
      <w:r>
        <w:rPr>
          <w:rFonts w:ascii="Century Schoolbook" w:hAnsi="Century Schoolbook"/>
          <w:sz w:val="31"/>
        </w:rPr>
        <w:t>o</w:t>
      </w:r>
      <w:r>
        <w:rPr>
          <w:rFonts w:ascii="Century Schoolbook" w:hAnsi="Century Schoolbook"/>
          <w:sz w:val="31"/>
        </w:rPr>
        <w:t>th</w:t>
      </w:r>
      <w:r>
        <w:rPr>
          <w:rFonts w:ascii="Century Schoolbook" w:hAnsi="Century Schoolbook"/>
          <w:sz w:val="31"/>
        </w:rPr>
        <w:t>e</w:t>
      </w:r>
      <w:r>
        <w:rPr>
          <w:rFonts w:ascii="Century Schoolbook" w:hAnsi="Century Schoolbook"/>
          <w:sz w:val="31"/>
        </w:rPr>
        <w:t>r</w:t>
      </w:r>
      <w:r>
        <w:t xml:space="preserve"> </w:t>
      </w:r>
      <w:r>
        <w:rPr>
          <w:rFonts w:ascii="Century Schoolbook" w:hAnsi="Century Schoolbook"/>
          <w:sz w:val="31"/>
        </w:rPr>
        <w:t>?</w:t>
      </w:r>
      <w:r>
        <w:t xml:space="preserve"> </w:t>
      </w:r>
      <w:r>
        <w:rPr>
          <w:rFonts w:ascii="Century Schoolbook" w:hAnsi="Century Schoolbook"/>
          <w:sz w:val="31"/>
        </w:rPr>
        <w:t>If</w:t>
      </w:r>
      <w:r>
        <w:t xml:space="preserve"> </w:t>
      </w:r>
      <w:r>
        <w:rPr>
          <w:rFonts w:ascii="Century Schoolbook" w:hAnsi="Century Schoolbook"/>
          <w:sz w:val="31"/>
        </w:rPr>
        <w:t>th</w:t>
      </w:r>
      <w:r>
        <w:rPr>
          <w:rFonts w:ascii="Century Schoolbook" w:hAnsi="Century Schoolbook"/>
          <w:sz w:val="31"/>
        </w:rPr>
        <w:t>e</w:t>
      </w:r>
      <w:r>
        <w:rPr>
          <w:rFonts w:ascii="Century Schoolbook" w:hAnsi="Century Schoolbook"/>
          <w:sz w:val="31"/>
        </w:rPr>
        <w:t>se</w:t>
      </w:r>
      <w:r>
        <w:t xml:space="preserve"> </w:t>
      </w:r>
      <w:r>
        <w:rPr>
          <w:rFonts w:ascii="Century Schoolbook" w:hAnsi="Century Schoolbook"/>
          <w:sz w:val="31"/>
        </w:rPr>
        <w:t>p</w:t>
      </w:r>
      <w:r>
        <w:rPr>
          <w:rFonts w:ascii="Century Schoolbook" w:hAnsi="Century Schoolbook"/>
          <w:sz w:val="31"/>
        </w:rPr>
        <w:t>a</w:t>
      </w:r>
      <w:r>
        <w:rPr>
          <w:rFonts w:ascii="Century Schoolbook" w:hAnsi="Century Schoolbook"/>
          <w:sz w:val="31"/>
        </w:rPr>
        <w:t>g</w:t>
      </w:r>
      <w:r>
        <w:rPr>
          <w:rFonts w:ascii="Century Schoolbook" w:hAnsi="Century Schoolbook"/>
          <w:sz w:val="31"/>
        </w:rPr>
        <w:t>e</w:t>
      </w:r>
      <w:r>
        <w:rPr>
          <w:rFonts w:ascii="Century Schoolbook" w:hAnsi="Century Schoolbook"/>
          <w:sz w:val="31"/>
        </w:rPr>
        <w:t xml:space="preserve">s </w:t>
      </w:r>
      <w:r>
        <w:rPr>
          <w:rFonts w:ascii="Century Schoolbook" w:hAnsi="Century Schoolbook"/>
          <w:sz w:val="31"/>
        </w:rPr>
        <w:t>a</w:t>
      </w:r>
      <w:r>
        <w:rPr>
          <w:rFonts w:ascii="Century Schoolbook" w:hAnsi="Century Schoolbook"/>
          <w:sz w:val="31"/>
        </w:rPr>
        <w:t>re</w:t>
      </w:r>
      <w:r>
        <w:t xml:space="preserve"> </w:t>
      </w:r>
      <w:r>
        <w:rPr>
          <w:rFonts w:ascii="Century Schoolbook" w:hAnsi="Century Schoolbook"/>
          <w:sz w:val="31"/>
        </w:rPr>
        <w:t>a</w:t>
      </w:r>
      <w:r>
        <w:rPr>
          <w:rFonts w:ascii="Century Schoolbook" w:hAnsi="Century Schoolbook"/>
          <w:sz w:val="31"/>
        </w:rPr>
        <w:t>l</w:t>
      </w:r>
      <w:r>
        <w:rPr>
          <w:rFonts w:ascii="Century Schoolbook" w:hAnsi="Century Schoolbook"/>
          <w:sz w:val="31"/>
        </w:rPr>
        <w:t>l</w:t>
      </w:r>
      <w:r>
        <w:t xml:space="preserve"> </w:t>
      </w:r>
      <w:r>
        <w:rPr>
          <w:rFonts w:ascii="Century Schoolbook" w:hAnsi="Century Schoolbook"/>
          <w:sz w:val="31"/>
        </w:rPr>
        <w:t>th</w:t>
      </w:r>
      <w:r>
        <w:rPr>
          <w:rFonts w:ascii="Century Schoolbook" w:hAnsi="Century Schoolbook"/>
          <w:sz w:val="31"/>
        </w:rPr>
        <w:t>e</w:t>
      </w:r>
      <w:r>
        <w:t xml:space="preserve"> </w:t>
      </w:r>
      <w:r>
        <w:rPr>
          <w:rFonts w:ascii="Century Schoolbook" w:hAnsi="Century Schoolbook"/>
          <w:sz w:val="31"/>
        </w:rPr>
        <w:t>sa</w:t>
      </w:r>
      <w:r>
        <w:rPr>
          <w:rFonts w:ascii="Century Schoolbook" w:hAnsi="Century Schoolbook"/>
          <w:sz w:val="31"/>
        </w:rPr>
        <w:t>m</w:t>
      </w:r>
      <w:r>
        <w:rPr>
          <w:rFonts w:ascii="Century Schoolbook" w:hAnsi="Century Schoolbook"/>
          <w:sz w:val="31"/>
        </w:rPr>
        <w:t>e</w:t>
      </w:r>
      <w:r>
        <w:t xml:space="preserve"> </w:t>
      </w:r>
      <w:r>
        <w:rPr>
          <w:rFonts w:ascii="Century Schoolbook" w:hAnsi="Century Schoolbook"/>
          <w:sz w:val="31"/>
        </w:rPr>
        <w:t>si</w:t>
      </w:r>
      <w:r>
        <w:rPr>
          <w:rFonts w:ascii="Century Schoolbook" w:hAnsi="Century Schoolbook"/>
          <w:sz w:val="31"/>
        </w:rPr>
        <w:t>z</w:t>
      </w:r>
      <w:r>
        <w:rPr>
          <w:rFonts w:ascii="Century Schoolbook" w:hAnsi="Century Schoolbook"/>
          <w:sz w:val="31"/>
        </w:rPr>
        <w:t>e</w:t>
      </w:r>
      <w:r>
        <w:rPr>
          <w:rFonts w:ascii="Century Schoolbook" w:hAnsi="Century Schoolbook"/>
          <w:sz w:val="31"/>
        </w:rPr>
        <w:t>,</w:t>
      </w:r>
      <w:r>
        <w:t xml:space="preserve"> </w:t>
      </w:r>
      <w:r>
        <w:rPr>
          <w:rFonts w:ascii="Century Schoolbook" w:hAnsi="Century Schoolbook"/>
          <w:sz w:val="31"/>
        </w:rPr>
        <w:t>ca</w:t>
      </w:r>
      <w:r>
        <w:rPr>
          <w:rFonts w:ascii="Century Schoolbook" w:hAnsi="Century Schoolbook"/>
          <w:sz w:val="31"/>
        </w:rPr>
        <w:t>n</w:t>
      </w:r>
      <w:r>
        <w:t xml:space="preserve"> </w:t>
      </w:r>
      <w:r>
        <w:rPr>
          <w:rFonts w:ascii="Century Schoolbook" w:hAnsi="Century Schoolbook"/>
          <w:sz w:val="31"/>
        </w:rPr>
        <w:t>o</w:t>
      </w:r>
      <w:r>
        <w:rPr>
          <w:rFonts w:ascii="Century Schoolbook" w:hAnsi="Century Schoolbook"/>
          <w:sz w:val="31"/>
        </w:rPr>
        <w:t>n</w:t>
      </w:r>
      <w:r>
        <w:rPr>
          <w:rFonts w:ascii="Century Schoolbook" w:hAnsi="Century Schoolbook"/>
          <w:sz w:val="31"/>
        </w:rPr>
        <w:t>e</w:t>
      </w:r>
      <w:r>
        <w:t xml:space="preserve"> </w:t>
      </w:r>
      <w:r>
        <w:rPr>
          <w:rFonts w:ascii="Century Schoolbook" w:hAnsi="Century Schoolbook"/>
          <w:sz w:val="31"/>
        </w:rPr>
        <w:t>p</w:t>
      </w:r>
      <w:r>
        <w:rPr>
          <w:rFonts w:ascii="Century Schoolbook" w:hAnsi="Century Schoolbook"/>
          <w:sz w:val="31"/>
        </w:rPr>
        <w:t>o</w:t>
      </w:r>
      <w:r>
        <w:rPr>
          <w:rFonts w:ascii="Century Schoolbook" w:hAnsi="Century Schoolbook"/>
          <w:sz w:val="31"/>
        </w:rPr>
        <w:t>ssi</w:t>
      </w:r>
      <w:r>
        <w:rPr>
          <w:rFonts w:ascii="Century Schoolbook" w:hAnsi="Century Schoolbook"/>
          <w:sz w:val="31"/>
        </w:rPr>
        <w:t>b</w:t>
      </w:r>
      <w:r>
        <w:rPr>
          <w:rFonts w:ascii="Century Schoolbook" w:hAnsi="Century Schoolbook"/>
          <w:sz w:val="31"/>
        </w:rPr>
        <w:t>l</w:t>
      </w:r>
      <w:r>
        <w:rPr>
          <w:rFonts w:ascii="Century Schoolbook" w:hAnsi="Century Schoolbook"/>
          <w:sz w:val="31"/>
        </w:rPr>
        <w:t>y</w:t>
      </w:r>
      <w:r>
        <w:t xml:space="preserve"> </w:t>
      </w:r>
      <w:r>
        <w:rPr>
          <w:rFonts w:ascii="Century Schoolbook" w:hAnsi="Century Schoolbook"/>
          <w:sz w:val="31"/>
        </w:rPr>
        <w:t>b</w:t>
      </w:r>
      <w:r>
        <w:rPr>
          <w:rFonts w:ascii="Century Schoolbook" w:hAnsi="Century Schoolbook"/>
          <w:sz w:val="31"/>
        </w:rPr>
        <w:t>e</w:t>
      </w:r>
      <w:r>
        <w:t xml:space="preserve"> </w:t>
      </w:r>
      <w:r>
        <w:rPr>
          <w:rFonts w:ascii="Century Schoolbook" w:hAnsi="Century Schoolbook"/>
          <w:sz w:val="31"/>
        </w:rPr>
        <w:t>lo</w:t>
      </w:r>
      <w:r>
        <w:rPr>
          <w:rFonts w:ascii="Century Schoolbook" w:hAnsi="Century Schoolbook"/>
          <w:sz w:val="31"/>
        </w:rPr>
        <w:t>n</w:t>
      </w:r>
      <w:r>
        <w:rPr>
          <w:rFonts w:ascii="Century Schoolbook" w:hAnsi="Century Schoolbook"/>
          <w:sz w:val="31"/>
        </w:rPr>
        <w:t>g</w:t>
      </w:r>
      <w:r>
        <w:rPr>
          <w:rFonts w:ascii="Century Schoolbook" w:hAnsi="Century Schoolbook"/>
          <w:sz w:val="31"/>
        </w:rPr>
        <w:t>e</w:t>
      </w:r>
      <w:r>
        <w:rPr>
          <w:rFonts w:ascii="Century Schoolbook" w:hAnsi="Century Schoolbook"/>
          <w:sz w:val="31"/>
        </w:rPr>
        <w:t>r</w:t>
      </w:r>
      <w:r>
        <w:t xml:space="preserve"> </w:t>
      </w:r>
      <w:r>
        <w:rPr>
          <w:rFonts w:ascii="Century Schoolbook" w:hAnsi="Century Schoolbook"/>
          <w:sz w:val="31"/>
        </w:rPr>
        <w:t>t</w:t>
      </w:r>
      <w:r>
        <w:rPr>
          <w:rFonts w:ascii="Century Schoolbook" w:hAnsi="Century Schoolbook"/>
          <w:sz w:val="31"/>
        </w:rPr>
        <w:t>h</w:t>
      </w:r>
      <w:r>
        <w:rPr>
          <w:rFonts w:ascii="Century Schoolbook" w:hAnsi="Century Schoolbook"/>
          <w:sz w:val="31"/>
        </w:rPr>
        <w:t>a</w:t>
      </w:r>
      <w:r>
        <w:rPr>
          <w:rFonts w:ascii="Century Schoolbook" w:hAnsi="Century Schoolbook"/>
          <w:sz w:val="31"/>
        </w:rPr>
        <w:t>n</w:t>
      </w:r>
      <w:r>
        <w:t xml:space="preserve"> </w:t>
      </w:r>
      <w:r>
        <w:rPr>
          <w:rFonts w:ascii="Century Schoolbook" w:hAnsi="Century Schoolbook"/>
          <w:sz w:val="31"/>
        </w:rPr>
        <w:t>t</w:t>
      </w:r>
      <w:r>
        <w:rPr>
          <w:rFonts w:ascii="Century Schoolbook" w:hAnsi="Century Schoolbook"/>
          <w:sz w:val="31"/>
        </w:rPr>
        <w:t>h</w:t>
      </w:r>
      <w:r>
        <w:rPr>
          <w:rFonts w:ascii="Century Schoolbook" w:hAnsi="Century Schoolbook"/>
          <w:sz w:val="31"/>
        </w:rPr>
        <w:t>e</w:t>
      </w:r>
      <w:r>
        <w:t xml:space="preserve"> </w:t>
      </w:r>
      <w:r>
        <w:rPr>
          <w:rFonts w:ascii="Century Schoolbook" w:hAnsi="Century Schoolbook"/>
          <w:sz w:val="31"/>
        </w:rPr>
        <w:t>o</w:t>
      </w:r>
      <w:r>
        <w:rPr>
          <w:rFonts w:ascii="Century Schoolbook" w:hAnsi="Century Schoolbook"/>
          <w:sz w:val="31"/>
        </w:rPr>
        <w:t>t</w:t>
      </w:r>
      <w:r>
        <w:rPr>
          <w:rFonts w:ascii="Century Schoolbook" w:hAnsi="Century Schoolbook"/>
          <w:sz w:val="31"/>
        </w:rPr>
        <w:t>h</w:t>
      </w:r>
      <w:r>
        <w:rPr>
          <w:rFonts w:ascii="Century Schoolbook" w:hAnsi="Century Schoolbook"/>
          <w:sz w:val="31"/>
        </w:rPr>
        <w:t>e</w:t>
      </w:r>
      <w:r>
        <w:rPr>
          <w:rFonts w:ascii="Century Schoolbook" w:hAnsi="Century Schoolbook"/>
          <w:sz w:val="31"/>
        </w:rPr>
        <w:t>r</w:t>
      </w:r>
      <w:r>
        <w:rPr>
          <w:rFonts w:ascii="Century Schoolbook" w:hAnsi="Century Schoolbook"/>
          <w:sz w:val="31"/>
        </w:rPr>
        <w:t>?</w:t>
      </w:r>
      <w:r>
        <w:t xml:space="preserve"> </w:t>
      </w:r>
    </w:p>
    <w:p>
      <w:r>
        <w:rPr>
          <w:rFonts w:ascii="Century Schoolbook" w:hAnsi="Century Schoolbook"/>
          <w:sz w:val="24"/>
        </w:rPr>
        <w:t>I</w:t>
      </w:r>
      <w:r>
        <w:t xml:space="preserve"> </w:t>
      </w:r>
      <w:r>
        <w:rPr>
          <w:rFonts w:ascii="Century Schoolbook" w:hAnsi="Century Schoolbook"/>
          <w:sz w:val="24"/>
        </w:rPr>
        <w:t>d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g</w:t>
      </w:r>
      <w:r>
        <w:rPr>
          <w:rFonts w:ascii="Century Schoolbook" w:hAnsi="Century Schoolbook"/>
          <w:sz w:val="24"/>
        </w:rPr>
        <w:t>r</w:t>
      </w:r>
      <w:r>
        <w:rPr>
          <w:rFonts w:ascii="Century Schoolbook" w:hAnsi="Century Schoolbook"/>
          <w:sz w:val="24"/>
        </w:rPr>
        <w:t>es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Her</w:t>
      </w:r>
      <w:r>
        <w:rPr>
          <w:rFonts w:ascii="Century Schoolbook" w:hAnsi="Century Schoolbook"/>
          <w:sz w:val="24"/>
        </w:rPr>
        <w:t>e</w:t>
      </w:r>
      <w:r>
        <w:rPr>
          <w:rFonts w:ascii="Century Schoolbook" w:hAnsi="Century Schoolbook"/>
          <w:sz w:val="24"/>
        </w:rPr>
        <w:t>’</w:t>
      </w:r>
      <w:r>
        <w:rPr>
          <w:rFonts w:ascii="Century Schoolbook" w:hAnsi="Century Schoolbook"/>
          <w:sz w:val="24"/>
        </w:rPr>
        <w:t>s</w:t>
      </w:r>
      <w:r>
        <w:t xml:space="preserve"> 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om</w:t>
      </w:r>
      <w:r>
        <w:rPr>
          <w:rFonts w:ascii="Century Schoolbook" w:hAnsi="Century Schoolbook"/>
          <w:sz w:val="24"/>
        </w:rPr>
        <w:t xml:space="preserve">e </w:t>
      </w:r>
      <w:r>
        <w:rPr>
          <w:rFonts w:ascii="Century Schoolbook" w:hAnsi="Century Schoolbook"/>
          <w:sz w:val="24"/>
        </w:rPr>
        <w:t>La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Lor</w:t>
      </w:r>
      <w:r>
        <w:rPr>
          <w:rFonts w:ascii="Century Schoolbook" w:hAnsi="Century Schoolbook"/>
          <w:sz w:val="24"/>
        </w:rPr>
        <w:t>em</w:t>
      </w:r>
      <w:r>
        <w:t xml:space="preserve"> 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p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m</w:t>
      </w:r>
      <w:r>
        <w:t xml:space="preserve"> </w:t>
      </w:r>
      <w:r>
        <w:rPr>
          <w:rFonts w:ascii="Century Schoolbook" w:hAnsi="Century Schoolbook"/>
          <w:sz w:val="24"/>
        </w:rPr>
        <w:t>d</w:t>
      </w:r>
      <w:r>
        <w:rPr>
          <w:rFonts w:ascii="Century Schoolbook" w:hAnsi="Century Schoolbook"/>
          <w:sz w:val="24"/>
        </w:rPr>
        <w:t>ol</w:t>
      </w:r>
      <w:r>
        <w:rPr>
          <w:rFonts w:ascii="Century Schoolbook" w:hAnsi="Century Schoolbook"/>
          <w:sz w:val="24"/>
        </w:rPr>
        <w:t>or</w:t>
      </w:r>
      <w:r>
        <w:t xml:space="preserve"> 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t</w:t>
      </w:r>
      <w:r>
        <w:t xml:space="preserve"> 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et</w:t>
      </w:r>
      <w:r>
        <w:rPr>
          <w:rFonts w:ascii="Century Schoolbook" w:hAnsi="Century Schoolbook"/>
          <w:sz w:val="24"/>
        </w:rPr>
        <w:t>,</w:t>
      </w:r>
      <w:r>
        <w:t xml:space="preserve"> 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on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ec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et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r</w:t>
      </w:r>
      <w:r>
        <w:t xml:space="preserve"> 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d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p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g</w:t>
      </w:r>
      <w:r>
        <w:t xml:space="preserve"> </w:t>
      </w:r>
      <w:r>
        <w:rPr>
          <w:rFonts w:ascii="Century Schoolbook" w:hAnsi="Century Schoolbook"/>
          <w:sz w:val="24"/>
        </w:rPr>
        <w:t>el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eg</w:t>
      </w:r>
      <w:r>
        <w:rPr>
          <w:rFonts w:ascii="Century Schoolbook" w:hAnsi="Century Schoolbook"/>
          <w:sz w:val="24"/>
        </w:rPr>
        <w:t>er</w:t>
      </w:r>
      <w:r>
        <w:t xml:space="preserve"> 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ec</w:t>
      </w:r>
      <w:r>
        <w:t xml:space="preserve"> </w:t>
      </w:r>
      <w:r>
        <w:rPr>
          <w:rFonts w:ascii="Century Schoolbook" w:hAnsi="Century Schoolbook"/>
          <w:sz w:val="24"/>
        </w:rPr>
        <w:t>od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o.</w:t>
      </w:r>
      <w:r>
        <w:t xml:space="preserve"> </w:t>
      </w:r>
      <w:r>
        <w:rPr>
          <w:rFonts w:ascii="Century Schoolbook" w:hAnsi="Century Schoolbook"/>
          <w:sz w:val="24"/>
        </w:rPr>
        <w:t>Pr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es</w:t>
      </w:r>
      <w:r>
        <w:rPr>
          <w:rFonts w:ascii="Century Schoolbook" w:hAnsi="Century Schoolbook"/>
          <w:sz w:val="24"/>
        </w:rPr>
        <w:t>en</w:t>
      </w:r>
      <w:r>
        <w:rPr>
          <w:rFonts w:ascii="Century Schoolbook" w:hAnsi="Century Schoolbook"/>
          <w:sz w:val="24"/>
        </w:rPr>
        <w:t>t</w:t>
      </w:r>
      <w:r>
        <w:t xml:space="preserve"> 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b</w:t>
      </w:r>
      <w:r>
        <w:rPr>
          <w:rFonts w:ascii="Century Schoolbook" w:hAnsi="Century Schoolbook"/>
          <w:sz w:val="24"/>
        </w:rPr>
        <w:t>er</w:t>
      </w:r>
      <w:r>
        <w:rPr>
          <w:rFonts w:ascii="Century Schoolbook" w:hAnsi="Century Schoolbook"/>
          <w:sz w:val="24"/>
        </w:rPr>
        <w:t>o.</w:t>
      </w:r>
      <w:r>
        <w:t xml:space="preserve"> 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ed</w:t>
      </w:r>
      <w:r>
        <w:t xml:space="preserve"> 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r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s</w:t>
      </w:r>
      <w:r>
        <w:t xml:space="preserve"> 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 xml:space="preserve">e </w:t>
      </w:r>
      <w:r>
        <w:rPr>
          <w:rFonts w:ascii="Century Schoolbook" w:hAnsi="Century Schoolbook"/>
          <w:sz w:val="24"/>
        </w:rPr>
        <w:t>d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p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b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s</w:t>
      </w:r>
      <w:r>
        <w:t xml:space="preserve"> </w:t>
      </w:r>
      <w:r>
        <w:rPr>
          <w:rFonts w:ascii="Century Schoolbook" w:hAnsi="Century Schoolbook"/>
          <w:sz w:val="24"/>
        </w:rPr>
        <w:t>d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ed</w:t>
      </w:r>
      <w:r>
        <w:t xml:space="preserve"> 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a</w:t>
      </w:r>
      <w:r>
        <w:t xml:space="preserve"> </w:t>
      </w:r>
      <w:r>
        <w:rPr>
          <w:rFonts w:ascii="Century Schoolbook" w:hAnsi="Century Schoolbook"/>
          <w:sz w:val="24"/>
        </w:rPr>
        <w:t>q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t xml:space="preserve"> 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em</w:t>
      </w:r>
      <w:r>
        <w:t xml:space="preserve"> 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t</w:t>
      </w:r>
      <w:r>
        <w:t xml:space="preserve"> 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b</w:t>
      </w:r>
      <w:r>
        <w:rPr>
          <w:rFonts w:ascii="Century Schoolbook" w:hAnsi="Century Schoolbook"/>
          <w:sz w:val="24"/>
        </w:rPr>
        <w:t>h</w:t>
      </w:r>
      <w:r>
        <w:t xml:space="preserve"> </w:t>
      </w:r>
      <w:r>
        <w:rPr>
          <w:rFonts w:ascii="Century Schoolbook" w:hAnsi="Century Schoolbook"/>
          <w:sz w:val="24"/>
        </w:rPr>
        <w:t>el</w:t>
      </w:r>
      <w:r>
        <w:rPr>
          <w:rFonts w:ascii="Century Schoolbook" w:hAnsi="Century Schoolbook"/>
          <w:sz w:val="24"/>
        </w:rPr>
        <w:t>em</w:t>
      </w:r>
      <w:r>
        <w:rPr>
          <w:rFonts w:ascii="Century Schoolbook" w:hAnsi="Century Schoolbook"/>
          <w:sz w:val="24"/>
        </w:rPr>
        <w:t>en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m</w:t>
      </w:r>
      <w:r>
        <w:t xml:space="preserve"> 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p</w:t>
      </w:r>
      <w:r>
        <w:rPr>
          <w:rFonts w:ascii="Century Schoolbook" w:hAnsi="Century Schoolbook"/>
          <w:sz w:val="24"/>
        </w:rPr>
        <w:t>er</w:t>
      </w:r>
      <w:r>
        <w:rPr>
          <w:rFonts w:ascii="Century Schoolbook" w:hAnsi="Century Schoolbook"/>
          <w:sz w:val="24"/>
        </w:rPr>
        <w:t>d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et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D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t xml:space="preserve"> 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g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t xml:space="preserve"> 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p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Pr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es</w:t>
      </w:r>
      <w:r>
        <w:rPr>
          <w:rFonts w:ascii="Century Schoolbook" w:hAnsi="Century Schoolbook"/>
          <w:sz w:val="24"/>
        </w:rPr>
        <w:t>en</w:t>
      </w:r>
      <w:r>
        <w:rPr>
          <w:rFonts w:ascii="Century Schoolbook" w:hAnsi="Century Schoolbook"/>
          <w:sz w:val="24"/>
        </w:rPr>
        <w:t>t</w:t>
      </w:r>
      <w:r>
        <w:t xml:space="preserve"> 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r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Fu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 xml:space="preserve">e 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ec</w:t>
      </w:r>
      <w:r>
        <w:t xml:space="preserve"> 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el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s</w:t>
      </w:r>
      <w:r>
        <w:t xml:space="preserve"> 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ed</w:t>
      </w:r>
      <w:r>
        <w:t xml:space="preserve"> 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g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 xml:space="preserve">e 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em</w:t>
      </w:r>
      <w:r>
        <w:rPr>
          <w:rFonts w:ascii="Century Schoolbook" w:hAnsi="Century Schoolbook"/>
          <w:sz w:val="24"/>
        </w:rPr>
        <w:t>p</w:t>
      </w:r>
      <w:r>
        <w:rPr>
          <w:rFonts w:ascii="Century Schoolbook" w:hAnsi="Century Schoolbook"/>
          <w:sz w:val="24"/>
        </w:rPr>
        <w:t>er</w:t>
      </w:r>
      <w:r>
        <w:t xml:space="preserve"> </w:t>
      </w:r>
      <w:r>
        <w:rPr>
          <w:rFonts w:ascii="Century Schoolbook" w:hAnsi="Century Schoolbook"/>
          <w:sz w:val="24"/>
        </w:rPr>
        <w:t>p</w:t>
      </w:r>
      <w:r>
        <w:rPr>
          <w:rFonts w:ascii="Century Schoolbook" w:hAnsi="Century Schoolbook"/>
          <w:sz w:val="24"/>
        </w:rPr>
        <w:t>or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 xml:space="preserve">auris 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V</w:t>
      </w:r>
      <w:r>
        <w:rPr>
          <w:rFonts w:ascii="Century Schoolbook" w:hAnsi="Century Schoolbook"/>
          <w:sz w:val="24"/>
        </w:rPr>
        <w:t>es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b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m</w:t>
      </w:r>
      <w:r>
        <w:t xml:space="preserve"> 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a</w:t>
      </w:r>
      <w:r>
        <w:t xml:space="preserve"> 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r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u</w:t>
      </w:r>
      <w:r>
        <w:t xml:space="preserve"> </w:t>
      </w:r>
      <w:r>
        <w:rPr>
          <w:rFonts w:ascii="Century Schoolbook" w:hAnsi="Century Schoolbook"/>
          <w:sz w:val="24"/>
        </w:rPr>
        <w:t>eg</w:t>
      </w:r>
      <w:r>
        <w:rPr>
          <w:rFonts w:ascii="Century Schoolbook" w:hAnsi="Century Schoolbook"/>
          <w:sz w:val="24"/>
        </w:rPr>
        <w:t>et</w:t>
      </w:r>
      <w:r>
        <w:t xml:space="preserve"> 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s</w:t>
      </w:r>
      <w:r>
        <w:t xml:space="preserve"> 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p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en</w:t>
      </w:r>
      <w:r>
        <w:rPr>
          <w:rFonts w:ascii="Century Schoolbook" w:hAnsi="Century Schoolbook"/>
          <w:sz w:val="24"/>
        </w:rPr>
        <w:t>t</w:t>
      </w:r>
      <w:r>
        <w:t xml:space="preserve"> 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i</w:t>
      </w:r>
      <w:r>
        <w:t xml:space="preserve"> 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oc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os</w:t>
      </w:r>
      <w:r>
        <w:rPr>
          <w:rFonts w:ascii="Century Schoolbook" w:hAnsi="Century Schoolbook"/>
          <w:sz w:val="24"/>
        </w:rPr>
        <w:t>q</w:t>
      </w:r>
      <w:r>
        <w:rPr>
          <w:rFonts w:ascii="Century Schoolbook" w:hAnsi="Century Schoolbook"/>
          <w:sz w:val="24"/>
        </w:rPr>
        <w:t>u</w:t>
      </w:r>
      <w:r>
        <w:t xml:space="preserve"> 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d</w:t>
      </w:r>
      <w:r>
        <w:t xml:space="preserve"> 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or</w:t>
      </w:r>
      <w:r>
        <w:rPr>
          <w:rFonts w:ascii="Century Schoolbook" w:hAnsi="Century Schoolbook"/>
          <w:sz w:val="24"/>
        </w:rPr>
        <w:t>a</w:t>
      </w:r>
      <w:r>
        <w:t xml:space="preserve"> 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or</w:t>
      </w:r>
      <w:r>
        <w:rPr>
          <w:rFonts w:ascii="Century Schoolbook" w:hAnsi="Century Schoolbook"/>
          <w:sz w:val="24"/>
        </w:rPr>
        <w:t>q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en</w:t>
      </w:r>
      <w:r>
        <w:rPr>
          <w:rFonts w:ascii="Century Schoolbook" w:hAnsi="Century Schoolbook"/>
          <w:sz w:val="24"/>
        </w:rPr>
        <w:t>t</w:t>
      </w:r>
      <w:r>
        <w:t xml:space="preserve"> </w:t>
      </w:r>
      <w:r>
        <w:rPr>
          <w:rFonts w:ascii="Century Schoolbook" w:hAnsi="Century Schoolbook"/>
          <w:sz w:val="24"/>
        </w:rPr>
        <w:t>p</w:t>
      </w:r>
      <w:r>
        <w:rPr>
          <w:rFonts w:ascii="Century Schoolbook" w:hAnsi="Century Schoolbook"/>
          <w:sz w:val="24"/>
        </w:rPr>
        <w:t>er</w:t>
      </w:r>
      <w:r>
        <w:t xml:space="preserve"> 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on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b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a</w:t>
      </w:r>
      <w:r>
        <w:t xml:space="preserve"> 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os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r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,</w:t>
      </w:r>
      <w:r>
        <w:t xml:space="preserve"> </w:t>
      </w:r>
      <w:r>
        <w:rPr>
          <w:rFonts w:ascii="Century Schoolbook" w:hAnsi="Century Schoolbook"/>
          <w:sz w:val="24"/>
        </w:rPr>
        <w:t>p</w:t>
      </w:r>
      <w:r>
        <w:rPr>
          <w:rFonts w:ascii="Century Schoolbook" w:hAnsi="Century Schoolbook"/>
          <w:sz w:val="24"/>
        </w:rPr>
        <w:t>er</w:t>
      </w:r>
      <w:r>
        <w:t xml:space="preserve"> 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ep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os</w:t>
      </w:r>
      <w:r>
        <w:t xml:space="preserve"> </w:t>
      </w:r>
      <w:r>
        <w:rPr>
          <w:rFonts w:ascii="Century Schoolbook" w:hAnsi="Century Schoolbook"/>
          <w:sz w:val="24"/>
        </w:rPr>
        <w:t>h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en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eos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r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b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r</w:t>
      </w:r>
      <w:r>
        <w:t xml:space="preserve"> 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od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es</w:t>
      </w:r>
      <w:r>
        <w:t xml:space="preserve"> 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g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a</w:t>
      </w:r>
      <w:r>
        <w:t xml:space="preserve"> 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n</w:t>
      </w:r>
      <w:r>
        <w:t xml:space="preserve"> 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b</w:t>
      </w:r>
      <w:r>
        <w:rPr>
          <w:rFonts w:ascii="Century Schoolbook" w:hAnsi="Century Schoolbook"/>
          <w:sz w:val="24"/>
        </w:rPr>
        <w:t>er</w:t>
      </w:r>
      <w:r>
        <w:rPr>
          <w:rFonts w:ascii="Century Schoolbook" w:hAnsi="Century Schoolbook"/>
          <w:sz w:val="24"/>
        </w:rPr>
        <w:t>o.</w:t>
      </w:r>
      <w:r>
        <w:t xml:space="preserve"> </w:t>
      </w:r>
    </w:p>
    <w:p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ed</w:t>
      </w:r>
      <w:r>
        <w:t xml:space="preserve"> </w:t>
      </w:r>
      <w:r>
        <w:rPr>
          <w:rFonts w:ascii="Century Schoolbook" w:hAnsi="Century Schoolbook"/>
          <w:sz w:val="24"/>
        </w:rPr>
        <w:t>d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g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m</w:t>
      </w:r>
      <w:r>
        <w:t xml:space="preserve"> 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a</w:t>
      </w:r>
      <w:r>
        <w:t xml:space="preserve"> 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r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b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r</w:t>
      </w:r>
      <w:r>
        <w:t xml:space="preserve"> 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or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or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Pel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en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es</w:t>
      </w:r>
      <w:r>
        <w:rPr>
          <w:rFonts w:ascii="Century Schoolbook" w:hAnsi="Century Schoolbook"/>
          <w:sz w:val="24"/>
        </w:rPr>
        <w:t>q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 xml:space="preserve">e 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b</w:t>
      </w:r>
      <w:r>
        <w:rPr>
          <w:rFonts w:ascii="Century Schoolbook" w:hAnsi="Century Schoolbook"/>
          <w:sz w:val="24"/>
        </w:rPr>
        <w:t>h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en</w:t>
      </w:r>
      <w:r>
        <w:rPr>
          <w:rFonts w:ascii="Century Schoolbook" w:hAnsi="Century Schoolbook"/>
          <w:sz w:val="24"/>
        </w:rPr>
        <w:t>ea</w:t>
      </w:r>
      <w:r>
        <w:rPr>
          <w:rFonts w:ascii="Century Schoolbook" w:hAnsi="Century Schoolbook"/>
          <w:sz w:val="24"/>
        </w:rPr>
        <w:t>n</w:t>
      </w:r>
      <w:r>
        <w:t xml:space="preserve"> </w:t>
      </w:r>
      <w:r>
        <w:rPr>
          <w:rFonts w:ascii="Century Schoolbook" w:hAnsi="Century Schoolbook"/>
          <w:sz w:val="24"/>
        </w:rPr>
        <w:t>q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n</w:t>
      </w:r>
      <w:r>
        <w:t xml:space="preserve"> 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el</w:t>
      </w:r>
      <w:r>
        <w:rPr>
          <w:rFonts w:ascii="Century Schoolbook" w:hAnsi="Century Schoolbook"/>
          <w:sz w:val="24"/>
        </w:rPr>
        <w:t>er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q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 xml:space="preserve">e 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em</w:t>
      </w:r>
      <w:r>
        <w:t xml:space="preserve"> 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t</w:t>
      </w:r>
      <w:r>
        <w:t xml:space="preserve"> </w:t>
      </w:r>
      <w:r>
        <w:rPr>
          <w:rFonts w:ascii="Century Schoolbook" w:hAnsi="Century Schoolbook"/>
          <w:sz w:val="24"/>
        </w:rPr>
        <w:t>d</w:t>
      </w:r>
      <w:r>
        <w:rPr>
          <w:rFonts w:ascii="Century Schoolbook" w:hAnsi="Century Schoolbook"/>
          <w:sz w:val="24"/>
        </w:rPr>
        <w:t>ol</w:t>
      </w:r>
      <w:r>
        <w:rPr>
          <w:rFonts w:ascii="Century Schoolbook" w:hAnsi="Century Schoolbook"/>
          <w:sz w:val="24"/>
        </w:rPr>
        <w:t>or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ec</w:t>
      </w:r>
      <w:r>
        <w:rPr>
          <w:rFonts w:ascii="Century Schoolbook" w:hAnsi="Century Schoolbook"/>
          <w:sz w:val="24"/>
        </w:rPr>
        <w:t>en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s</w:t>
      </w:r>
      <w:r>
        <w:t xml:space="preserve"> 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ed</w:t>
      </w:r>
      <w:r>
        <w:t xml:space="preserve"> 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on</w:t>
      </w:r>
      <w:r>
        <w:rPr>
          <w:rFonts w:ascii="Century Schoolbook" w:hAnsi="Century Schoolbook"/>
          <w:sz w:val="24"/>
        </w:rPr>
        <w:t>v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t xml:space="preserve"> 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r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q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 xml:space="preserve">e 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em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Pr</w:t>
      </w:r>
      <w:r>
        <w:rPr>
          <w:rFonts w:ascii="Century Schoolbook" w:hAnsi="Century Schoolbook"/>
          <w:sz w:val="24"/>
        </w:rPr>
        <w:t>oi</w:t>
      </w:r>
      <w:r>
        <w:rPr>
          <w:rFonts w:ascii="Century Schoolbook" w:hAnsi="Century Schoolbook"/>
          <w:sz w:val="24"/>
        </w:rPr>
        <w:t>n</w:t>
      </w:r>
      <w:r>
        <w:t xml:space="preserve"> 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t</w:t>
      </w:r>
      <w:r>
        <w:t xml:space="preserve"> 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g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a</w:t>
      </w:r>
      <w:r>
        <w:t xml:space="preserve"> </w:t>
      </w:r>
      <w:r>
        <w:rPr>
          <w:rFonts w:ascii="Century Schoolbook" w:hAnsi="Century Schoolbook"/>
          <w:sz w:val="24"/>
        </w:rPr>
        <w:t>v</w:t>
      </w:r>
      <w:r>
        <w:rPr>
          <w:rFonts w:ascii="Century Schoolbook" w:hAnsi="Century Schoolbook"/>
          <w:sz w:val="24"/>
        </w:rPr>
        <w:t>el</w:t>
      </w:r>
      <w:r>
        <w:t xml:space="preserve"> 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c</w:t>
      </w:r>
      <w:r>
        <w:t xml:space="preserve"> </w:t>
      </w:r>
      <w:r>
        <w:rPr>
          <w:rFonts w:ascii="Century Schoolbook" w:hAnsi="Century Schoolbook"/>
          <w:sz w:val="24"/>
        </w:rPr>
        <w:t>eg</w:t>
      </w:r>
      <w:r>
        <w:rPr>
          <w:rFonts w:ascii="Century Schoolbook" w:hAnsi="Century Schoolbook"/>
          <w:sz w:val="24"/>
        </w:rPr>
        <w:t>es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s</w:t>
      </w:r>
      <w:r>
        <w:t xml:space="preserve"> </w:t>
      </w:r>
      <w:r>
        <w:rPr>
          <w:rFonts w:ascii="Century Schoolbook" w:hAnsi="Century Schoolbook"/>
          <w:sz w:val="24"/>
        </w:rPr>
        <w:t>p</w:t>
      </w:r>
      <w:r>
        <w:rPr>
          <w:rFonts w:ascii="Century Schoolbook" w:hAnsi="Century Schoolbook"/>
          <w:sz w:val="24"/>
        </w:rPr>
        <w:t>or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or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or</w:t>
      </w:r>
      <w:r>
        <w:rPr>
          <w:rFonts w:ascii="Century Schoolbook" w:hAnsi="Century Schoolbook"/>
          <w:sz w:val="24"/>
        </w:rPr>
        <w:t>b</w:t>
      </w:r>
      <w:r>
        <w:rPr>
          <w:rFonts w:ascii="Century Schoolbook" w:hAnsi="Century Schoolbook"/>
          <w:sz w:val="24"/>
        </w:rPr>
        <w:t>i</w:t>
      </w:r>
      <w:r>
        <w:t xml:space="preserve"> 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ec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s</w:t>
      </w:r>
      <w:r>
        <w:t xml:space="preserve"> </w:t>
      </w:r>
      <w:r>
        <w:rPr>
          <w:rFonts w:ascii="Century Schoolbook" w:hAnsi="Century Schoolbook"/>
          <w:sz w:val="24"/>
        </w:rPr>
        <w:t>r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,</w:t>
      </w:r>
      <w:r>
        <w:t xml:space="preserve"> 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t xml:space="preserve"> </w:t>
      </w:r>
      <w:r>
        <w:rPr>
          <w:rFonts w:ascii="Century Schoolbook" w:hAnsi="Century Schoolbook"/>
          <w:sz w:val="24"/>
        </w:rPr>
        <w:t>v</w:t>
      </w:r>
      <w:r>
        <w:rPr>
          <w:rFonts w:ascii="Century Schoolbook" w:hAnsi="Century Schoolbook"/>
          <w:sz w:val="24"/>
        </w:rPr>
        <w:t>el</w:t>
      </w:r>
      <w:r>
        <w:rPr>
          <w:rFonts w:ascii="Century Schoolbook" w:hAnsi="Century Schoolbook"/>
          <w:sz w:val="24"/>
        </w:rPr>
        <w:t>,</w:t>
      </w:r>
      <w:r>
        <w:t xml:space="preserve"> 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p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t</w:t>
      </w:r>
      <w:r>
        <w:t xml:space="preserve"> </w:t>
      </w:r>
      <w:r>
        <w:rPr>
          <w:rFonts w:ascii="Century Schoolbook" w:hAnsi="Century Schoolbook"/>
          <w:sz w:val="24"/>
        </w:rPr>
        <w:t>q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,</w:t>
      </w:r>
      <w:r>
        <w:t xml:space="preserve"> 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s</w:t>
      </w:r>
      <w:r>
        <w:t xml:space="preserve"> 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on</w:t>
      </w:r>
      <w:r>
        <w:rPr>
          <w:rFonts w:ascii="Century Schoolbook" w:hAnsi="Century Schoolbook"/>
          <w:sz w:val="24"/>
        </w:rPr>
        <w:t>,</w:t>
      </w:r>
      <w:r>
        <w:t xml:space="preserve"> 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Fu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 xml:space="preserve">e 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c</w:t>
      </w:r>
      <w:r>
        <w:t xml:space="preserve"> 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r</w:t>
      </w:r>
      <w:r>
        <w:rPr>
          <w:rFonts w:ascii="Century Schoolbook" w:hAnsi="Century Schoolbook"/>
          <w:sz w:val="24"/>
        </w:rPr>
        <w:t>p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t xml:space="preserve"> </w:t>
      </w:r>
      <w:r>
        <w:rPr>
          <w:rFonts w:ascii="Century Schoolbook" w:hAnsi="Century Schoolbook"/>
          <w:sz w:val="24"/>
        </w:rPr>
        <w:t>q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t xml:space="preserve"> 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g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a</w:t>
      </w:r>
      <w:r>
        <w:t xml:space="preserve"> 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a</w:t>
      </w:r>
      <w:r>
        <w:t xml:space="preserve"> 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q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et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r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t xml:space="preserve"> 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p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a</w:t>
      </w:r>
      <w:r>
        <w:t xml:space="preserve"> 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et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s</w:t>
      </w:r>
      <w:r>
        <w:t xml:space="preserve"> 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et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,</w:t>
      </w:r>
      <w:r>
        <w:t xml:space="preserve"> 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or</w:t>
      </w:r>
      <w:r>
        <w:rPr>
          <w:rFonts w:ascii="Century Schoolbook" w:hAnsi="Century Schoolbook"/>
          <w:sz w:val="24"/>
        </w:rPr>
        <w:t>p</w:t>
      </w:r>
      <w:r>
        <w:rPr>
          <w:rFonts w:ascii="Century Schoolbook" w:hAnsi="Century Schoolbook"/>
          <w:sz w:val="24"/>
        </w:rPr>
        <w:t>er</w:t>
      </w:r>
      <w:r>
        <w:t xml:space="preserve"> </w:t>
      </w:r>
      <w:r>
        <w:rPr>
          <w:rFonts w:ascii="Century Schoolbook" w:hAnsi="Century Schoolbook"/>
          <w:sz w:val="24"/>
        </w:rPr>
        <w:t>v</w:t>
      </w:r>
      <w:r>
        <w:rPr>
          <w:rFonts w:ascii="Century Schoolbook" w:hAnsi="Century Schoolbook"/>
          <w:sz w:val="24"/>
        </w:rPr>
        <w:t>el</w:t>
      </w:r>
      <w:r>
        <w:rPr>
          <w:rFonts w:ascii="Century Schoolbook" w:hAnsi="Century Schoolbook"/>
          <w:sz w:val="24"/>
        </w:rPr>
        <w:t>,</w:t>
      </w:r>
      <w:r>
        <w:t xml:space="preserve"> 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d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t</w:t>
      </w:r>
      <w:r>
        <w:t xml:space="preserve"> 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ed</w:t>
      </w:r>
      <w:r>
        <w:rPr>
          <w:rFonts w:ascii="Century Schoolbook" w:hAnsi="Century Schoolbook"/>
          <w:sz w:val="24"/>
        </w:rPr>
        <w:t>,</w:t>
      </w:r>
      <w:r>
        <w:t xml:space="preserve"> </w:t>
      </w:r>
      <w:r>
        <w:rPr>
          <w:rFonts w:ascii="Century Schoolbook" w:hAnsi="Century Schoolbook"/>
          <w:sz w:val="24"/>
        </w:rPr>
        <w:t>eu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od</w:t>
      </w:r>
      <w:r>
        <w:t xml:space="preserve"> 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,</w:t>
      </w:r>
      <w:r>
        <w:t xml:space="preserve"> 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b</w:t>
      </w:r>
      <w:r>
        <w:rPr>
          <w:rFonts w:ascii="Century Schoolbook" w:hAnsi="Century Schoolbook"/>
          <w:sz w:val="24"/>
        </w:rPr>
        <w:t>h</w:t>
      </w:r>
      <w:r>
        <w:rPr>
          <w:rFonts w:ascii="Century Schoolbook" w:hAnsi="Century Schoolbook"/>
          <w:sz w:val="24"/>
        </w:rPr>
        <w:t>.</w:t>
      </w:r>
      <w:r>
        <w:t xml:space="preserve"> </w:t>
      </w:r>
    </w:p>
    <w:p>
      <w:r>
        <w:rPr>
          <w:rFonts w:ascii="Century Schoolbook" w:hAnsi="Century Schoolbook"/>
          <w:sz w:val="24"/>
        </w:rPr>
        <w:t>Q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q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 xml:space="preserve">e </w:t>
      </w:r>
      <w:r>
        <w:rPr>
          <w:rFonts w:ascii="Century Schoolbook" w:hAnsi="Century Schoolbook"/>
          <w:sz w:val="24"/>
        </w:rPr>
        <w:t>v</w:t>
      </w:r>
      <w:r>
        <w:rPr>
          <w:rFonts w:ascii="Century Schoolbook" w:hAnsi="Century Schoolbook"/>
          <w:sz w:val="24"/>
        </w:rPr>
        <w:t>ol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p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t</w:t>
      </w:r>
      <w:r>
        <w:t xml:space="preserve"> 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on</w:t>
      </w:r>
      <w:r>
        <w:rPr>
          <w:rFonts w:ascii="Century Schoolbook" w:hAnsi="Century Schoolbook"/>
          <w:sz w:val="24"/>
        </w:rPr>
        <w:t>d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en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m</w:t>
      </w:r>
      <w:r>
        <w:t xml:space="preserve"> </w:t>
      </w:r>
      <w:r>
        <w:rPr>
          <w:rFonts w:ascii="Century Schoolbook" w:hAnsi="Century Schoolbook"/>
          <w:sz w:val="24"/>
        </w:rPr>
        <w:t>v</w:t>
      </w:r>
      <w:r>
        <w:rPr>
          <w:rFonts w:ascii="Century Schoolbook" w:hAnsi="Century Schoolbook"/>
          <w:sz w:val="24"/>
        </w:rPr>
        <w:t>el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s</w:t>
      </w:r>
      <w:r>
        <w:t xml:space="preserve"> 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p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en</w:t>
      </w:r>
      <w:r>
        <w:rPr>
          <w:rFonts w:ascii="Century Schoolbook" w:hAnsi="Century Schoolbook"/>
          <w:sz w:val="24"/>
        </w:rPr>
        <w:t>t</w:t>
      </w:r>
      <w:r>
        <w:t xml:space="preserve"> 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i</w:t>
      </w:r>
      <w:r>
        <w:t xml:space="preserve"> 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oc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os</w:t>
      </w:r>
      <w:r>
        <w:rPr>
          <w:rFonts w:ascii="Century Schoolbook" w:hAnsi="Century Schoolbook"/>
          <w:sz w:val="24"/>
        </w:rPr>
        <w:t>q</w:t>
      </w:r>
      <w:r>
        <w:rPr>
          <w:rFonts w:ascii="Century Schoolbook" w:hAnsi="Century Schoolbook"/>
          <w:sz w:val="24"/>
        </w:rPr>
        <w:t>u</w:t>
      </w:r>
      <w:r>
        <w:t xml:space="preserve"> 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d</w:t>
      </w:r>
      <w:r>
        <w:t xml:space="preserve"> 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or</w:t>
      </w:r>
      <w:r>
        <w:rPr>
          <w:rFonts w:ascii="Century Schoolbook" w:hAnsi="Century Schoolbook"/>
          <w:sz w:val="24"/>
        </w:rPr>
        <w:t>a</w:t>
      </w:r>
      <w:r>
        <w:t xml:space="preserve"> 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or</w:t>
      </w:r>
      <w:r>
        <w:rPr>
          <w:rFonts w:ascii="Century Schoolbook" w:hAnsi="Century Schoolbook"/>
          <w:sz w:val="24"/>
        </w:rPr>
        <w:t>q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en</w:t>
      </w:r>
      <w:r>
        <w:rPr>
          <w:rFonts w:ascii="Century Schoolbook" w:hAnsi="Century Schoolbook"/>
          <w:sz w:val="24"/>
        </w:rPr>
        <w:t>t</w:t>
      </w:r>
      <w:r>
        <w:t xml:space="preserve"> </w:t>
      </w:r>
      <w:r>
        <w:rPr>
          <w:rFonts w:ascii="Century Schoolbook" w:hAnsi="Century Schoolbook"/>
          <w:sz w:val="24"/>
        </w:rPr>
        <w:t>p</w:t>
      </w:r>
      <w:r>
        <w:rPr>
          <w:rFonts w:ascii="Century Schoolbook" w:hAnsi="Century Schoolbook"/>
          <w:sz w:val="24"/>
        </w:rPr>
        <w:t>er</w:t>
      </w:r>
      <w:r>
        <w:t xml:space="preserve"> 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on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b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a</w:t>
      </w:r>
      <w:r>
        <w:t xml:space="preserve"> 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os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r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,</w:t>
      </w:r>
      <w:r>
        <w:t xml:space="preserve"> </w:t>
      </w:r>
      <w:r>
        <w:rPr>
          <w:rFonts w:ascii="Century Schoolbook" w:hAnsi="Century Schoolbook"/>
          <w:sz w:val="24"/>
        </w:rPr>
        <w:t>p</w:t>
      </w:r>
      <w:r>
        <w:rPr>
          <w:rFonts w:ascii="Century Schoolbook" w:hAnsi="Century Schoolbook"/>
          <w:sz w:val="24"/>
        </w:rPr>
        <w:t>er</w:t>
      </w:r>
      <w:r>
        <w:t xml:space="preserve"> 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ep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os</w:t>
      </w:r>
      <w:r>
        <w:t xml:space="preserve"> </w:t>
      </w:r>
      <w:r>
        <w:rPr>
          <w:rFonts w:ascii="Century Schoolbook" w:hAnsi="Century Schoolbook"/>
          <w:sz w:val="24"/>
        </w:rPr>
        <w:t>h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en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eos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m</w:t>
      </w:r>
      <w:r>
        <w:t xml:space="preserve"> 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ec</w:t>
      </w:r>
      <w:r>
        <w:t xml:space="preserve"> 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e.</w:t>
      </w:r>
      <w:r>
        <w:t xml:space="preserve"> 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ed</w:t>
      </w:r>
      <w:r>
        <w:t xml:space="preserve"> 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,</w:t>
      </w:r>
      <w:r>
        <w:t xml:space="preserve"> 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r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a</w:t>
      </w:r>
      <w:r>
        <w:t xml:space="preserve"> 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on</w:t>
      </w:r>
      <w:r>
        <w:t xml:space="preserve"> 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d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t</w:t>
      </w:r>
      <w:r>
        <w:t xml:space="preserve"> 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,</w:t>
      </w:r>
      <w:r>
        <w:t xml:space="preserve"> 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or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or</w:t>
      </w:r>
      <w:r>
        <w:t xml:space="preserve"> 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eq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 xml:space="preserve">e 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d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p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g</w:t>
      </w:r>
      <w:r>
        <w:t xml:space="preserve"> </w:t>
      </w:r>
      <w:r>
        <w:rPr>
          <w:rFonts w:ascii="Century Schoolbook" w:hAnsi="Century Schoolbook"/>
          <w:sz w:val="24"/>
        </w:rPr>
        <w:t>d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,</w:t>
      </w:r>
      <w:r>
        <w:t xml:space="preserve"> </w:t>
      </w:r>
      <w:r>
        <w:rPr>
          <w:rFonts w:ascii="Century Schoolbook" w:hAnsi="Century Schoolbook"/>
          <w:sz w:val="24"/>
        </w:rPr>
        <w:t>a</w:t>
      </w:r>
      <w:r>
        <w:t xml:space="preserve"> 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r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s</w:t>
      </w:r>
      <w:r>
        <w:t xml:space="preserve"> 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p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m</w:t>
      </w:r>
      <w:r>
        <w:t xml:space="preserve"> 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 xml:space="preserve">e </w:t>
      </w:r>
      <w:r>
        <w:rPr>
          <w:rFonts w:ascii="Century Schoolbook" w:hAnsi="Century Schoolbook"/>
          <w:sz w:val="24"/>
        </w:rPr>
        <w:t>q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t xml:space="preserve"> 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r</w:t>
      </w:r>
      <w:r>
        <w:rPr>
          <w:rFonts w:ascii="Century Schoolbook" w:hAnsi="Century Schoolbook"/>
          <w:sz w:val="24"/>
        </w:rPr>
        <w:t>p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a</w:t>
      </w:r>
      <w:r>
        <w:t xml:space="preserve"> </w:t>
      </w:r>
      <w:r>
        <w:rPr>
          <w:rFonts w:ascii="Century Schoolbook" w:hAnsi="Century Schoolbook"/>
          <w:sz w:val="24"/>
        </w:rPr>
        <w:t>fa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t</w:t>
      </w:r>
      <w:r>
        <w:t xml:space="preserve"> </w:t>
      </w:r>
      <w:r>
        <w:rPr>
          <w:rFonts w:ascii="Century Schoolbook" w:hAnsi="Century Schoolbook"/>
          <w:sz w:val="24"/>
        </w:rPr>
        <w:t>fr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g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p</w:t>
      </w:r>
      <w:r>
        <w:rPr>
          <w:rFonts w:ascii="Century Schoolbook" w:hAnsi="Century Schoolbook"/>
          <w:sz w:val="24"/>
        </w:rPr>
        <w:t>en</w:t>
      </w:r>
      <w:r>
        <w:rPr>
          <w:rFonts w:ascii="Century Schoolbook" w:hAnsi="Century Schoolbook"/>
          <w:sz w:val="24"/>
        </w:rPr>
        <w:t>d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 xml:space="preserve">e </w:t>
      </w:r>
      <w:r>
        <w:rPr>
          <w:rFonts w:ascii="Century Schoolbook" w:hAnsi="Century Schoolbook"/>
          <w:sz w:val="24"/>
        </w:rPr>
        <w:t>p</w:t>
      </w:r>
      <w:r>
        <w:rPr>
          <w:rFonts w:ascii="Century Schoolbook" w:hAnsi="Century Schoolbook"/>
          <w:sz w:val="24"/>
        </w:rPr>
        <w:t>ot</w:t>
      </w:r>
      <w:r>
        <w:rPr>
          <w:rFonts w:ascii="Century Schoolbook" w:hAnsi="Century Schoolbook"/>
          <w:sz w:val="24"/>
        </w:rPr>
        <w:t>en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c</w:t>
      </w:r>
      <w:r>
        <w:t xml:space="preserve"> </w:t>
      </w:r>
      <w:r>
        <w:rPr>
          <w:rFonts w:ascii="Century Schoolbook" w:hAnsi="Century Schoolbook"/>
          <w:sz w:val="24"/>
        </w:rPr>
        <w:t>feu</w:t>
      </w:r>
      <w:r>
        <w:rPr>
          <w:rFonts w:ascii="Century Schoolbook" w:hAnsi="Century Schoolbook"/>
          <w:sz w:val="24"/>
        </w:rPr>
        <w:t>g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t</w:t>
      </w:r>
      <w:r>
        <w:t xml:space="preserve"> 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i</w:t>
      </w:r>
      <w:r>
        <w:t xml:space="preserve"> </w:t>
      </w:r>
      <w:r>
        <w:rPr>
          <w:rFonts w:ascii="Century Schoolbook" w:hAnsi="Century Schoolbook"/>
          <w:sz w:val="24"/>
        </w:rPr>
        <w:t>a</w:t>
      </w:r>
      <w:r>
        <w:t xml:space="preserve"> 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el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s</w:t>
      </w:r>
      <w:r>
        <w:t xml:space="preserve"> 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on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eq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t</w:t>
      </w:r>
      <w:r>
        <w:t xml:space="preserve"> 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p</w:t>
      </w:r>
      <w:r>
        <w:rPr>
          <w:rFonts w:ascii="Century Schoolbook" w:hAnsi="Century Schoolbook"/>
          <w:sz w:val="24"/>
        </w:rPr>
        <w:t>er</w:t>
      </w:r>
      <w:r>
        <w:rPr>
          <w:rFonts w:ascii="Century Schoolbook" w:hAnsi="Century Schoolbook"/>
          <w:sz w:val="24"/>
        </w:rPr>
        <w:t>d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et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V</w:t>
      </w:r>
      <w:r>
        <w:rPr>
          <w:rFonts w:ascii="Century Schoolbook" w:hAnsi="Century Schoolbook"/>
          <w:sz w:val="24"/>
        </w:rPr>
        <w:t>es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b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m</w:t>
      </w:r>
      <w:r>
        <w:t xml:space="preserve"> 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p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en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Pr</w:t>
      </w:r>
      <w:r>
        <w:rPr>
          <w:rFonts w:ascii="Century Schoolbook" w:hAnsi="Century Schoolbook"/>
          <w:sz w:val="24"/>
        </w:rPr>
        <w:t>oi</w:t>
      </w:r>
      <w:r>
        <w:rPr>
          <w:rFonts w:ascii="Century Schoolbook" w:hAnsi="Century Schoolbook"/>
          <w:sz w:val="24"/>
        </w:rPr>
        <w:t>n</w:t>
      </w:r>
      <w:r>
        <w:t xml:space="preserve"> </w:t>
      </w:r>
      <w:r>
        <w:rPr>
          <w:rFonts w:ascii="Century Schoolbook" w:hAnsi="Century Schoolbook"/>
          <w:sz w:val="24"/>
        </w:rPr>
        <w:t>q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E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m</w:t>
      </w:r>
      <w:r>
        <w:t xml:space="preserve"> 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r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es</w:t>
      </w:r>
      <w:r>
        <w:rPr>
          <w:rFonts w:ascii="Century Schoolbook" w:hAnsi="Century Schoolbook"/>
          <w:sz w:val="24"/>
        </w:rPr>
        <w:t>.</w:t>
      </w:r>
      <w:r>
        <w:t xml:space="preserve"> </w:t>
      </w:r>
    </w:p>
    <w:p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p</w:t>
      </w:r>
      <w:r>
        <w:rPr>
          <w:rFonts w:ascii="Century Schoolbook" w:hAnsi="Century Schoolbook"/>
          <w:sz w:val="24"/>
        </w:rPr>
        <w:t>en</w:t>
      </w:r>
      <w:r>
        <w:rPr>
          <w:rFonts w:ascii="Century Schoolbook" w:hAnsi="Century Schoolbook"/>
          <w:sz w:val="24"/>
        </w:rPr>
        <w:t>d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 xml:space="preserve">e 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n</w:t>
      </w:r>
      <w:r>
        <w:t xml:space="preserve"> </w:t>
      </w:r>
      <w:r>
        <w:rPr>
          <w:rFonts w:ascii="Century Schoolbook" w:hAnsi="Century Schoolbook"/>
          <w:sz w:val="24"/>
        </w:rPr>
        <w:t>j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 xml:space="preserve">o </w:t>
      </w:r>
      <w:r>
        <w:rPr>
          <w:rFonts w:ascii="Century Schoolbook" w:hAnsi="Century Schoolbook"/>
          <w:sz w:val="24"/>
        </w:rPr>
        <w:t>eu</w:t>
      </w:r>
      <w:r>
        <w:t xml:space="preserve"> 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g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a</w:t>
      </w:r>
      <w:r>
        <w:t xml:space="preserve"> 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s</w:t>
      </w:r>
      <w:r>
        <w:t xml:space="preserve"> 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p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ed</w:t>
      </w:r>
      <w:r>
        <w:t xml:space="preserve"> 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ec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eg</w:t>
      </w:r>
      <w:r>
        <w:rPr>
          <w:rFonts w:ascii="Century Schoolbook" w:hAnsi="Century Schoolbook"/>
          <w:sz w:val="24"/>
        </w:rPr>
        <w:t>er</w:t>
      </w:r>
      <w:r>
        <w:t xml:space="preserve"> </w:t>
      </w:r>
      <w:r>
        <w:rPr>
          <w:rFonts w:ascii="Century Schoolbook" w:hAnsi="Century Schoolbook"/>
          <w:sz w:val="24"/>
        </w:rPr>
        <w:t>eu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od</w:t>
      </w:r>
      <w:r>
        <w:t xml:space="preserve"> 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s</w:t>
      </w:r>
      <w:r>
        <w:t xml:space="preserve"> 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s</w:t>
      </w:r>
      <w:r>
        <w:t xml:space="preserve"> 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g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Q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q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 xml:space="preserve">e 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r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,</w:t>
      </w:r>
      <w:r>
        <w:t xml:space="preserve"> 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et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s</w:t>
      </w:r>
      <w:r>
        <w:t xml:space="preserve"> </w:t>
      </w:r>
      <w:r>
        <w:rPr>
          <w:rFonts w:ascii="Century Schoolbook" w:hAnsi="Century Schoolbook"/>
          <w:sz w:val="24"/>
        </w:rPr>
        <w:t>v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 xml:space="preserve">e </w:t>
      </w:r>
      <w:r>
        <w:rPr>
          <w:rFonts w:ascii="Century Schoolbook" w:hAnsi="Century Schoolbook"/>
          <w:sz w:val="24"/>
        </w:rPr>
        <w:t>p</w:t>
      </w:r>
      <w:r>
        <w:rPr>
          <w:rFonts w:ascii="Century Schoolbook" w:hAnsi="Century Schoolbook"/>
          <w:sz w:val="24"/>
        </w:rPr>
        <w:t>h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r</w:t>
      </w:r>
      <w:r>
        <w:rPr>
          <w:rFonts w:ascii="Century Schoolbook" w:hAnsi="Century Schoolbook"/>
          <w:sz w:val="24"/>
        </w:rPr>
        <w:t>et</w:t>
      </w:r>
      <w:r>
        <w:rPr>
          <w:rFonts w:ascii="Century Schoolbook" w:hAnsi="Century Schoolbook"/>
          <w:sz w:val="24"/>
        </w:rPr>
        <w:t>r</w:t>
      </w:r>
      <w:r>
        <w:rPr>
          <w:rFonts w:ascii="Century Schoolbook" w:hAnsi="Century Schoolbook"/>
          <w:sz w:val="24"/>
        </w:rPr>
        <w:t>a</w:t>
      </w:r>
      <w:r>
        <w:t xml:space="preserve"> 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or</w:t>
      </w:r>
      <w:r>
        <w:rPr>
          <w:rFonts w:ascii="Century Schoolbook" w:hAnsi="Century Schoolbook"/>
          <w:sz w:val="24"/>
        </w:rPr>
        <w:t>,</w:t>
      </w:r>
      <w:r>
        <w:t xml:space="preserve"> 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em</w:t>
      </w:r>
      <w:r>
        <w:t xml:space="preserve"> 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a</w:t>
      </w:r>
      <w:r>
        <w:t xml:space="preserve"> 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t xml:space="preserve"> 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em</w:t>
      </w:r>
      <w:r>
        <w:rPr>
          <w:rFonts w:ascii="Century Schoolbook" w:hAnsi="Century Schoolbook"/>
          <w:sz w:val="24"/>
        </w:rPr>
        <w:t>,</w:t>
      </w:r>
      <w:r>
        <w:t xml:space="preserve"> 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t</w:t>
      </w:r>
      <w:r>
        <w:t xml:space="preserve"> 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er</w:t>
      </w:r>
      <w:r>
        <w:rPr>
          <w:rFonts w:ascii="Century Schoolbook" w:hAnsi="Century Schoolbook"/>
          <w:sz w:val="24"/>
        </w:rPr>
        <w:t>d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m</w:t>
      </w:r>
      <w:r>
        <w:t xml:space="preserve"> 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g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a</w:t>
      </w:r>
      <w:r>
        <w:t xml:space="preserve"> 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g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 xml:space="preserve">e </w:t>
      </w:r>
      <w:r>
        <w:rPr>
          <w:rFonts w:ascii="Century Schoolbook" w:hAnsi="Century Schoolbook"/>
          <w:sz w:val="24"/>
        </w:rPr>
        <w:t>eg</w:t>
      </w:r>
      <w:r>
        <w:rPr>
          <w:rFonts w:ascii="Century Schoolbook" w:hAnsi="Century Schoolbook"/>
          <w:sz w:val="24"/>
        </w:rPr>
        <w:t>et</w:t>
      </w:r>
      <w:r>
        <w:t xml:space="preserve"> </w:t>
      </w:r>
      <w:r>
        <w:rPr>
          <w:rFonts w:ascii="Century Schoolbook" w:hAnsi="Century Schoolbook"/>
          <w:sz w:val="24"/>
        </w:rPr>
        <w:t>d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V</w:t>
      </w:r>
      <w:r>
        <w:rPr>
          <w:rFonts w:ascii="Century Schoolbook" w:hAnsi="Century Schoolbook"/>
          <w:sz w:val="24"/>
        </w:rPr>
        <w:t>es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b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m</w:t>
      </w:r>
      <w:r>
        <w:t xml:space="preserve"> 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 xml:space="preserve">e 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p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m</w:t>
      </w:r>
      <w:r>
        <w:t xml:space="preserve"> </w:t>
      </w:r>
      <w:r>
        <w:rPr>
          <w:rFonts w:ascii="Century Schoolbook" w:hAnsi="Century Schoolbook"/>
          <w:sz w:val="24"/>
        </w:rPr>
        <w:t>p</w:t>
      </w:r>
      <w:r>
        <w:rPr>
          <w:rFonts w:ascii="Century Schoolbook" w:hAnsi="Century Schoolbook"/>
          <w:sz w:val="24"/>
        </w:rPr>
        <w:t>r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t xml:space="preserve"> 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n</w:t>
      </w:r>
      <w:r>
        <w:t xml:space="preserve"> </w:t>
      </w:r>
      <w:r>
        <w:rPr>
          <w:rFonts w:ascii="Century Schoolbook" w:hAnsi="Century Schoolbook"/>
          <w:sz w:val="24"/>
        </w:rPr>
        <w:t>fa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b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s</w:t>
      </w:r>
      <w:r>
        <w:t xml:space="preserve"> </w:t>
      </w:r>
      <w:r>
        <w:rPr>
          <w:rFonts w:ascii="Century Schoolbook" w:hAnsi="Century Schoolbook"/>
          <w:sz w:val="24"/>
        </w:rPr>
        <w:t>o</w:t>
      </w:r>
      <w:r>
        <w:rPr>
          <w:rFonts w:ascii="Century Schoolbook" w:hAnsi="Century Schoolbook"/>
          <w:sz w:val="24"/>
        </w:rPr>
        <w:t>r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i</w:t>
      </w:r>
      <w:r>
        <w:t xml:space="preserve"> 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s</w:t>
      </w:r>
      <w:r>
        <w:t xml:space="preserve"> </w:t>
      </w:r>
      <w:r>
        <w:rPr>
          <w:rFonts w:ascii="Century Schoolbook" w:hAnsi="Century Schoolbook"/>
          <w:sz w:val="24"/>
        </w:rPr>
        <w:t>et</w:t>
      </w:r>
      <w:r>
        <w:t xml:space="preserve"> 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r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es</w:t>
      </w:r>
      <w:r>
        <w:t xml:space="preserve"> </w:t>
      </w:r>
      <w:r>
        <w:rPr>
          <w:rFonts w:ascii="Century Schoolbook" w:hAnsi="Century Schoolbook"/>
          <w:sz w:val="24"/>
        </w:rPr>
        <w:t>p</w:t>
      </w:r>
      <w:r>
        <w:rPr>
          <w:rFonts w:ascii="Century Schoolbook" w:hAnsi="Century Schoolbook"/>
          <w:sz w:val="24"/>
        </w:rPr>
        <w:t>os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er</w:t>
      </w:r>
      <w:r>
        <w:rPr>
          <w:rFonts w:ascii="Century Schoolbook" w:hAnsi="Century Schoolbook"/>
          <w:sz w:val="24"/>
        </w:rPr>
        <w:t xml:space="preserve">e 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b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a</w:t>
      </w:r>
      <w:r>
        <w:t xml:space="preserve"> 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r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e;</w:t>
      </w:r>
      <w:r>
        <w:t xml:space="preserve"> 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or</w:t>
      </w:r>
      <w:r>
        <w:rPr>
          <w:rFonts w:ascii="Century Schoolbook" w:hAnsi="Century Schoolbook"/>
          <w:sz w:val="24"/>
        </w:rPr>
        <w:t>b</w:t>
      </w:r>
      <w:r>
        <w:rPr>
          <w:rFonts w:ascii="Century Schoolbook" w:hAnsi="Century Schoolbook"/>
          <w:sz w:val="24"/>
        </w:rPr>
        <w:t>i</w:t>
      </w:r>
      <w:r>
        <w:t xml:space="preserve"> 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a</w:t>
      </w:r>
      <w:r>
        <w:t xml:space="preserve"> 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ol</w:t>
      </w:r>
      <w:r>
        <w:rPr>
          <w:rFonts w:ascii="Century Schoolbook" w:hAnsi="Century Schoolbook"/>
          <w:sz w:val="24"/>
        </w:rPr>
        <w:t>es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 xml:space="preserve">e </w:t>
      </w:r>
      <w:r>
        <w:rPr>
          <w:rFonts w:ascii="Century Schoolbook" w:hAnsi="Century Schoolbook"/>
          <w:sz w:val="24"/>
        </w:rPr>
        <w:t>d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Pr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es</w:t>
      </w:r>
      <w:r>
        <w:rPr>
          <w:rFonts w:ascii="Century Schoolbook" w:hAnsi="Century Schoolbook"/>
          <w:sz w:val="24"/>
        </w:rPr>
        <w:t>en</w:t>
      </w:r>
      <w:r>
        <w:rPr>
          <w:rFonts w:ascii="Century Schoolbook" w:hAnsi="Century Schoolbook"/>
          <w:sz w:val="24"/>
        </w:rPr>
        <w:t>t</w:t>
      </w:r>
      <w:r>
        <w:t xml:space="preserve"> </w:t>
      </w:r>
      <w:r>
        <w:rPr>
          <w:rFonts w:ascii="Century Schoolbook" w:hAnsi="Century Schoolbook"/>
          <w:sz w:val="24"/>
        </w:rPr>
        <w:t>b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d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t</w:t>
      </w:r>
      <w:r>
        <w:t xml:space="preserve"> </w:t>
      </w:r>
      <w:r>
        <w:rPr>
          <w:rFonts w:ascii="Century Schoolbook" w:hAnsi="Century Schoolbook"/>
          <w:sz w:val="24"/>
        </w:rPr>
        <w:t>d</w:t>
      </w:r>
      <w:r>
        <w:rPr>
          <w:rFonts w:ascii="Century Schoolbook" w:hAnsi="Century Schoolbook"/>
          <w:sz w:val="24"/>
        </w:rPr>
        <w:t>ol</w:t>
      </w:r>
      <w:r>
        <w:rPr>
          <w:rFonts w:ascii="Century Schoolbook" w:hAnsi="Century Schoolbook"/>
          <w:sz w:val="24"/>
        </w:rPr>
        <w:t>or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ed</w:t>
      </w:r>
      <w:r>
        <w:t xml:space="preserve"> 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on</w:t>
      </w:r>
      <w:r>
        <w:t xml:space="preserve"> </w:t>
      </w:r>
      <w:r>
        <w:rPr>
          <w:rFonts w:ascii="Century Schoolbook" w:hAnsi="Century Schoolbook"/>
          <w:sz w:val="24"/>
        </w:rPr>
        <w:t>q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n</w:t>
      </w:r>
      <w:r>
        <w:t xml:space="preserve"> </w:t>
      </w:r>
      <w:r>
        <w:rPr>
          <w:rFonts w:ascii="Century Schoolbook" w:hAnsi="Century Schoolbook"/>
          <w:sz w:val="24"/>
        </w:rPr>
        <w:t>v</w:t>
      </w:r>
      <w:r>
        <w:rPr>
          <w:rFonts w:ascii="Century Schoolbook" w:hAnsi="Century Schoolbook"/>
          <w:sz w:val="24"/>
        </w:rPr>
        <w:t>el</w:t>
      </w:r>
      <w:r>
        <w:t xml:space="preserve"> 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i</w:t>
      </w:r>
      <w:r>
        <w:t xml:space="preserve"> 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t</w:t>
      </w:r>
      <w:r>
        <w:t xml:space="preserve"> 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et</w:t>
      </w:r>
      <w:r>
        <w:t xml:space="preserve"> 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g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 xml:space="preserve">e 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on</w:t>
      </w:r>
      <w:r>
        <w:rPr>
          <w:rFonts w:ascii="Century Schoolbook" w:hAnsi="Century Schoolbook"/>
          <w:sz w:val="24"/>
        </w:rPr>
        <w:t>g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 xml:space="preserve">e </w:t>
      </w:r>
      <w:r>
        <w:rPr>
          <w:rFonts w:ascii="Century Schoolbook" w:hAnsi="Century Schoolbook"/>
          <w:sz w:val="24"/>
        </w:rPr>
        <w:t>el</w:t>
      </w:r>
      <w:r>
        <w:rPr>
          <w:rFonts w:ascii="Century Schoolbook" w:hAnsi="Century Schoolbook"/>
          <w:sz w:val="24"/>
        </w:rPr>
        <w:t>em</w:t>
      </w:r>
      <w:r>
        <w:rPr>
          <w:rFonts w:ascii="Century Schoolbook" w:hAnsi="Century Schoolbook"/>
          <w:sz w:val="24"/>
        </w:rPr>
        <w:t>en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or</w:t>
      </w:r>
      <w:r>
        <w:rPr>
          <w:rFonts w:ascii="Century Schoolbook" w:hAnsi="Century Schoolbook"/>
          <w:sz w:val="24"/>
        </w:rPr>
        <w:t>b</w:t>
      </w:r>
      <w:r>
        <w:rPr>
          <w:rFonts w:ascii="Century Schoolbook" w:hAnsi="Century Schoolbook"/>
          <w:sz w:val="24"/>
        </w:rPr>
        <w:t>i</w:t>
      </w:r>
      <w:r>
        <w:t xml:space="preserve"> 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n</w:t>
      </w:r>
      <w:r>
        <w:t xml:space="preserve"> 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p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m</w:t>
      </w:r>
      <w:r>
        <w:t xml:space="preserve"> 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t</w:t>
      </w:r>
      <w:r>
        <w:t xml:space="preserve"> 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et</w:t>
      </w:r>
      <w:r>
        <w:t xml:space="preserve"> </w:t>
      </w:r>
      <w:r>
        <w:rPr>
          <w:rFonts w:ascii="Century Schoolbook" w:hAnsi="Century Schoolbook"/>
          <w:sz w:val="24"/>
        </w:rPr>
        <w:t>p</w:t>
      </w:r>
      <w:r>
        <w:rPr>
          <w:rFonts w:ascii="Century Schoolbook" w:hAnsi="Century Schoolbook"/>
          <w:sz w:val="24"/>
        </w:rPr>
        <w:t>ed</w:t>
      </w:r>
      <w:r>
        <w:rPr>
          <w:rFonts w:ascii="Century Schoolbook" w:hAnsi="Century Schoolbook"/>
          <w:sz w:val="24"/>
        </w:rPr>
        <w:t xml:space="preserve">e </w:t>
      </w:r>
      <w:r>
        <w:rPr>
          <w:rFonts w:ascii="Century Schoolbook" w:hAnsi="Century Schoolbook"/>
          <w:sz w:val="24"/>
        </w:rPr>
        <w:t>fa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t xml:space="preserve"> 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or</w:t>
      </w:r>
      <w:r>
        <w:rPr>
          <w:rFonts w:ascii="Century Schoolbook" w:hAnsi="Century Schoolbook"/>
          <w:sz w:val="24"/>
        </w:rPr>
        <w:t>eet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D</w:t>
      </w:r>
      <w:r>
        <w:rPr>
          <w:rFonts w:ascii="Century Schoolbook" w:hAnsi="Century Schoolbook"/>
          <w:sz w:val="24"/>
        </w:rPr>
        <w:t>on</w:t>
      </w:r>
      <w:r>
        <w:rPr>
          <w:rFonts w:ascii="Century Schoolbook" w:hAnsi="Century Schoolbook"/>
          <w:sz w:val="24"/>
        </w:rPr>
        <w:t>ec</w:t>
      </w:r>
      <w:r>
        <w:t xml:space="preserve"> 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s</w:t>
      </w:r>
      <w:r>
        <w:t xml:space="preserve"> 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,</w:t>
      </w:r>
      <w:r>
        <w:t xml:space="preserve"> </w:t>
      </w:r>
      <w:r>
        <w:rPr>
          <w:rFonts w:ascii="Century Schoolbook" w:hAnsi="Century Schoolbook"/>
          <w:sz w:val="24"/>
        </w:rPr>
        <w:t>v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v</w:t>
      </w:r>
      <w:r>
        <w:rPr>
          <w:rFonts w:ascii="Century Schoolbook" w:hAnsi="Century Schoolbook"/>
          <w:sz w:val="24"/>
        </w:rPr>
        <w:t>er</w:t>
      </w:r>
      <w:r>
        <w:rPr>
          <w:rFonts w:ascii="Century Schoolbook" w:hAnsi="Century Schoolbook"/>
          <w:sz w:val="24"/>
        </w:rPr>
        <w:t>r</w:t>
      </w:r>
      <w:r>
        <w:rPr>
          <w:rFonts w:ascii="Century Schoolbook" w:hAnsi="Century Schoolbook"/>
          <w:sz w:val="24"/>
        </w:rPr>
        <w:t>a</w:t>
      </w:r>
      <w:r>
        <w:t xml:space="preserve"> 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ec</w:t>
      </w:r>
      <w:r>
        <w:rPr>
          <w:rFonts w:ascii="Century Schoolbook" w:hAnsi="Century Schoolbook"/>
          <w:sz w:val="24"/>
        </w:rPr>
        <w:t>,</w:t>
      </w:r>
      <w:r>
        <w:t xml:space="preserve"> </w:t>
      </w:r>
      <w:r>
        <w:rPr>
          <w:rFonts w:ascii="Century Schoolbook" w:hAnsi="Century Schoolbook"/>
          <w:sz w:val="24"/>
        </w:rPr>
        <w:t>b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d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t</w:t>
      </w:r>
      <w:r>
        <w:t xml:space="preserve"> </w:t>
      </w:r>
      <w:r>
        <w:rPr>
          <w:rFonts w:ascii="Century Schoolbook" w:hAnsi="Century Schoolbook"/>
          <w:sz w:val="24"/>
        </w:rPr>
        <w:t>v</w:t>
      </w:r>
      <w:r>
        <w:rPr>
          <w:rFonts w:ascii="Century Schoolbook" w:hAnsi="Century Schoolbook"/>
          <w:sz w:val="24"/>
        </w:rPr>
        <w:t>el</w:t>
      </w:r>
      <w:r>
        <w:rPr>
          <w:rFonts w:ascii="Century Schoolbook" w:hAnsi="Century Schoolbook"/>
          <w:sz w:val="24"/>
        </w:rPr>
        <w:t>,</w:t>
      </w:r>
      <w:r>
        <w:t xml:space="preserve"> </w:t>
      </w:r>
      <w:r>
        <w:rPr>
          <w:rFonts w:ascii="Century Schoolbook" w:hAnsi="Century Schoolbook"/>
          <w:sz w:val="24"/>
        </w:rPr>
        <w:t>eg</w:t>
      </w:r>
      <w:r>
        <w:rPr>
          <w:rFonts w:ascii="Century Schoolbook" w:hAnsi="Century Schoolbook"/>
          <w:sz w:val="24"/>
        </w:rPr>
        <w:t>es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s</w:t>
      </w:r>
      <w:r>
        <w:t xml:space="preserve"> </w:t>
      </w:r>
      <w:r>
        <w:rPr>
          <w:rFonts w:ascii="Century Schoolbook" w:hAnsi="Century Schoolbook"/>
          <w:sz w:val="24"/>
        </w:rPr>
        <w:t>e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,</w:t>
      </w:r>
      <w:r>
        <w:t xml:space="preserve"> 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g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e.</w:t>
      </w:r>
      <w:r>
        <w:t xml:space="preserve"> </w:t>
      </w:r>
      <w:r>
        <w:rPr>
          <w:rFonts w:ascii="Century Schoolbook" w:hAnsi="Century Schoolbook"/>
          <w:sz w:val="24"/>
        </w:rPr>
        <w:t>V</w:t>
      </w:r>
      <w:r>
        <w:rPr>
          <w:rFonts w:ascii="Century Schoolbook" w:hAnsi="Century Schoolbook"/>
          <w:sz w:val="24"/>
        </w:rPr>
        <w:t>es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b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m</w:t>
      </w:r>
      <w:r>
        <w:t xml:space="preserve"> 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d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t</w:t>
      </w:r>
      <w:r>
        <w:t xml:space="preserve"> 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es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d</w:t>
      </w:r>
      <w:r>
        <w:rPr>
          <w:rFonts w:ascii="Century Schoolbook" w:hAnsi="Century Schoolbook"/>
          <w:sz w:val="24"/>
        </w:rPr>
        <w:t>a</w:t>
      </w:r>
      <w:r>
        <w:t xml:space="preserve"> 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el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t</w:t>
      </w:r>
      <w:r>
        <w:t xml:space="preserve"> 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r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es</w:t>
      </w:r>
      <w:r>
        <w:t xml:space="preserve"> 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r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es</w:t>
      </w:r>
      <w:r>
        <w:t xml:space="preserve"> </w:t>
      </w:r>
      <w:r>
        <w:rPr>
          <w:rFonts w:ascii="Century Schoolbook" w:hAnsi="Century Schoolbook"/>
          <w:sz w:val="24"/>
        </w:rPr>
        <w:t>en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r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b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r</w:t>
      </w:r>
      <w:r>
        <w:t xml:space="preserve"> 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t</w:t>
      </w:r>
      <w:r>
        <w:t xml:space="preserve"> 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et</w:t>
      </w:r>
      <w:r>
        <w:t xml:space="preserve"> 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r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.</w:t>
      </w:r>
      <w:r>
        <w:t xml:space="preserve"> </w:t>
      </w:r>
    </w:p>
    <w:p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or</w:t>
      </w:r>
      <w:r>
        <w:rPr>
          <w:rFonts w:ascii="Century Schoolbook" w:hAnsi="Century Schoolbook"/>
          <w:sz w:val="24"/>
        </w:rPr>
        <w:t>b</w:t>
      </w:r>
      <w:r>
        <w:rPr>
          <w:rFonts w:ascii="Century Schoolbook" w:hAnsi="Century Schoolbook"/>
          <w:sz w:val="24"/>
        </w:rPr>
        <w:t>i</w:t>
      </w:r>
      <w:r>
        <w:t xml:space="preserve"> 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n</w:t>
      </w:r>
      <w:r>
        <w:t xml:space="preserve"> </w:t>
      </w:r>
      <w:r>
        <w:rPr>
          <w:rFonts w:ascii="Century Schoolbook" w:hAnsi="Century Schoolbook"/>
          <w:sz w:val="24"/>
        </w:rPr>
        <w:t>d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i</w:t>
      </w:r>
      <w:r>
        <w:t xml:space="preserve"> </w:t>
      </w:r>
      <w:r>
        <w:rPr>
          <w:rFonts w:ascii="Century Schoolbook" w:hAnsi="Century Schoolbook"/>
          <w:sz w:val="24"/>
        </w:rPr>
        <w:t>q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t xml:space="preserve"> </w:t>
      </w:r>
      <w:r>
        <w:rPr>
          <w:rFonts w:ascii="Century Schoolbook" w:hAnsi="Century Schoolbook"/>
          <w:sz w:val="24"/>
        </w:rPr>
        <w:t>es</w:t>
      </w:r>
      <w:r>
        <w:rPr>
          <w:rFonts w:ascii="Century Schoolbook" w:hAnsi="Century Schoolbook"/>
          <w:sz w:val="24"/>
        </w:rPr>
        <w:t>t</w:t>
      </w:r>
      <w:r>
        <w:t xml:space="preserve"> </w:t>
      </w:r>
      <w:r>
        <w:rPr>
          <w:rFonts w:ascii="Century Schoolbook" w:hAnsi="Century Schoolbook"/>
          <w:sz w:val="24"/>
        </w:rPr>
        <w:t>p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v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r</w:t>
      </w:r>
      <w:r>
        <w:t xml:space="preserve"> 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or</w:t>
      </w:r>
      <w:r>
        <w:rPr>
          <w:rFonts w:ascii="Century Schoolbook" w:hAnsi="Century Schoolbook"/>
          <w:sz w:val="24"/>
        </w:rPr>
        <w:t>p</w:t>
      </w:r>
      <w:r>
        <w:rPr>
          <w:rFonts w:ascii="Century Schoolbook" w:hAnsi="Century Schoolbook"/>
          <w:sz w:val="24"/>
        </w:rPr>
        <w:t>er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a</w:t>
      </w:r>
      <w:r>
        <w:t xml:space="preserve"> </w:t>
      </w:r>
      <w:r>
        <w:rPr>
          <w:rFonts w:ascii="Century Schoolbook" w:hAnsi="Century Schoolbook"/>
          <w:sz w:val="24"/>
        </w:rPr>
        <w:t>fa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eg</w:t>
      </w:r>
      <w:r>
        <w:rPr>
          <w:rFonts w:ascii="Century Schoolbook" w:hAnsi="Century Schoolbook"/>
          <w:sz w:val="24"/>
        </w:rPr>
        <w:t>er</w:t>
      </w:r>
      <w:r>
        <w:t xml:space="preserve"> 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a</w:t>
      </w:r>
      <w:r>
        <w:t xml:space="preserve"> 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ol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d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n</w:t>
      </w:r>
      <w:r>
        <w:t xml:space="preserve"> 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r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s</w:t>
      </w:r>
      <w:r>
        <w:t xml:space="preserve"> 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et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ed</w:t>
      </w:r>
      <w:r>
        <w:t xml:space="preserve"> 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q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et</w:t>
      </w:r>
      <w:r>
        <w:t xml:space="preserve"> </w:t>
      </w:r>
      <w:r>
        <w:rPr>
          <w:rFonts w:ascii="Century Schoolbook" w:hAnsi="Century Schoolbook"/>
          <w:sz w:val="24"/>
        </w:rPr>
        <w:t>r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s</w:t>
      </w:r>
      <w:r>
        <w:t xml:space="preserve"> </w:t>
      </w:r>
      <w:r>
        <w:rPr>
          <w:rFonts w:ascii="Century Schoolbook" w:hAnsi="Century Schoolbook"/>
          <w:sz w:val="24"/>
        </w:rPr>
        <w:t>a</w:t>
      </w:r>
      <w:r>
        <w:t xml:space="preserve"> 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or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or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eg</w:t>
      </w:r>
      <w:r>
        <w:rPr>
          <w:rFonts w:ascii="Century Schoolbook" w:hAnsi="Century Schoolbook"/>
          <w:sz w:val="24"/>
        </w:rPr>
        <w:t>er</w:t>
      </w:r>
      <w:r>
        <w:t xml:space="preserve"> 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d</w:t>
      </w:r>
      <w:r>
        <w:t xml:space="preserve"> </w:t>
      </w:r>
      <w:r>
        <w:rPr>
          <w:rFonts w:ascii="Century Schoolbook" w:hAnsi="Century Schoolbook"/>
          <w:sz w:val="24"/>
        </w:rPr>
        <w:t>q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or</w:t>
      </w:r>
      <w:r>
        <w:rPr>
          <w:rFonts w:ascii="Century Schoolbook" w:hAnsi="Century Schoolbook"/>
          <w:sz w:val="24"/>
        </w:rPr>
        <w:t>b</w:t>
      </w:r>
      <w:r>
        <w:rPr>
          <w:rFonts w:ascii="Century Schoolbook" w:hAnsi="Century Schoolbook"/>
          <w:sz w:val="24"/>
        </w:rPr>
        <w:t>i</w:t>
      </w:r>
      <w:r>
        <w:t xml:space="preserve"> 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Q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q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 xml:space="preserve">e 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l</w:t>
      </w:r>
      <w:r>
        <w:t xml:space="preserve"> </w:t>
      </w:r>
      <w:r>
        <w:rPr>
          <w:rFonts w:ascii="Century Schoolbook" w:hAnsi="Century Schoolbook"/>
          <w:sz w:val="24"/>
        </w:rPr>
        <w:t>fel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,</w:t>
      </w:r>
      <w:r>
        <w:t xml:space="preserve"> </w:t>
      </w:r>
      <w:r>
        <w:rPr>
          <w:rFonts w:ascii="Century Schoolbook" w:hAnsi="Century Schoolbook"/>
          <w:sz w:val="24"/>
        </w:rPr>
        <w:t>v</w:t>
      </w:r>
      <w:r>
        <w:rPr>
          <w:rFonts w:ascii="Century Schoolbook" w:hAnsi="Century Schoolbook"/>
          <w:sz w:val="24"/>
        </w:rPr>
        <w:t>en</w:t>
      </w:r>
      <w:r>
        <w:rPr>
          <w:rFonts w:ascii="Century Schoolbook" w:hAnsi="Century Schoolbook"/>
          <w:sz w:val="24"/>
        </w:rPr>
        <w:t>en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t xml:space="preserve"> 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r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q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e,</w:t>
      </w:r>
      <w:r>
        <w:t xml:space="preserve"> </w:t>
      </w:r>
      <w:r>
        <w:rPr>
          <w:rFonts w:ascii="Century Schoolbook" w:hAnsi="Century Schoolbook"/>
          <w:sz w:val="24"/>
        </w:rPr>
        <w:t>d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g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m</w:t>
      </w:r>
      <w:r>
        <w:t xml:space="preserve"> 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,</w:t>
      </w:r>
      <w:r>
        <w:t xml:space="preserve"> 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r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es</w:t>
      </w:r>
      <w:r>
        <w:t xml:space="preserve"> 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t</w:t>
      </w:r>
      <w:r>
        <w:t xml:space="preserve"> 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et</w:t>
      </w:r>
      <w:r>
        <w:rPr>
          <w:rFonts w:ascii="Century Schoolbook" w:hAnsi="Century Schoolbook"/>
          <w:sz w:val="24"/>
        </w:rPr>
        <w:t>,</w:t>
      </w:r>
      <w:r>
        <w:t xml:space="preserve"> 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g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e.</w:t>
      </w:r>
      <w:r>
        <w:t xml:space="preserve"> </w:t>
      </w:r>
      <w:r>
        <w:rPr>
          <w:rFonts w:ascii="Century Schoolbook" w:hAnsi="Century Schoolbook"/>
          <w:sz w:val="24"/>
        </w:rPr>
        <w:t>Pr</w:t>
      </w:r>
      <w:r>
        <w:rPr>
          <w:rFonts w:ascii="Century Schoolbook" w:hAnsi="Century Schoolbook"/>
          <w:sz w:val="24"/>
        </w:rPr>
        <w:t>oi</w:t>
      </w:r>
      <w:r>
        <w:rPr>
          <w:rFonts w:ascii="Century Schoolbook" w:hAnsi="Century Schoolbook"/>
          <w:sz w:val="24"/>
        </w:rPr>
        <w:t>n</w:t>
      </w:r>
      <w:r>
        <w:t xml:space="preserve"> 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od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es</w:t>
      </w:r>
      <w:r>
        <w:t xml:space="preserve"> 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b</w:t>
      </w:r>
      <w:r>
        <w:rPr>
          <w:rFonts w:ascii="Century Schoolbook" w:hAnsi="Century Schoolbook"/>
          <w:sz w:val="24"/>
        </w:rPr>
        <w:t>er</w:t>
      </w:r>
      <w:r>
        <w:rPr>
          <w:rFonts w:ascii="Century Schoolbook" w:hAnsi="Century Schoolbook"/>
          <w:sz w:val="24"/>
        </w:rPr>
        <w:t xml:space="preserve">o </w:t>
      </w:r>
      <w:r>
        <w:rPr>
          <w:rFonts w:ascii="Century Schoolbook" w:hAnsi="Century Schoolbook"/>
          <w:sz w:val="24"/>
        </w:rPr>
        <w:t>eg</w:t>
      </w:r>
      <w:r>
        <w:rPr>
          <w:rFonts w:ascii="Century Schoolbook" w:hAnsi="Century Schoolbook"/>
          <w:sz w:val="24"/>
        </w:rPr>
        <w:t>et</w:t>
      </w:r>
      <w:r>
        <w:t xml:space="preserve"> 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e.</w:t>
      </w:r>
      <w:r>
        <w:t xml:space="preserve"> 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a</w:t>
      </w:r>
      <w:r>
        <w:t xml:space="preserve"> </w:t>
      </w:r>
      <w:r>
        <w:rPr>
          <w:rFonts w:ascii="Century Schoolbook" w:hAnsi="Century Schoolbook"/>
          <w:sz w:val="24"/>
        </w:rPr>
        <w:t>q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en</w:t>
      </w:r>
      <w:r>
        <w:rPr>
          <w:rFonts w:ascii="Century Schoolbook" w:hAnsi="Century Schoolbook"/>
          <w:sz w:val="24"/>
        </w:rPr>
        <w:t>ea</w:t>
      </w:r>
      <w:r>
        <w:rPr>
          <w:rFonts w:ascii="Century Schoolbook" w:hAnsi="Century Schoolbook"/>
          <w:sz w:val="24"/>
        </w:rPr>
        <w:t>n</w:t>
      </w:r>
      <w:r>
        <w:t xml:space="preserve"> 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or</w:t>
      </w:r>
      <w:r>
        <w:rPr>
          <w:rFonts w:ascii="Century Schoolbook" w:hAnsi="Century Schoolbook"/>
          <w:sz w:val="24"/>
        </w:rPr>
        <w:t>eet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V</w:t>
      </w:r>
      <w:r>
        <w:rPr>
          <w:rFonts w:ascii="Century Schoolbook" w:hAnsi="Century Schoolbook"/>
          <w:sz w:val="24"/>
        </w:rPr>
        <w:t>es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b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m</w:t>
      </w:r>
      <w:r>
        <w:t xml:space="preserve"> 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i</w:t>
      </w:r>
      <w:r>
        <w:t xml:space="preserve"> 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ec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,</w:t>
      </w:r>
      <w:r>
        <w:t xml:space="preserve"> 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om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od</w:t>
      </w:r>
      <w:r>
        <w:rPr>
          <w:rFonts w:ascii="Century Schoolbook" w:hAnsi="Century Schoolbook"/>
          <w:sz w:val="24"/>
        </w:rPr>
        <w:t xml:space="preserve">o 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,</w:t>
      </w:r>
      <w:r>
        <w:t xml:space="preserve"> </w:t>
      </w:r>
      <w:r>
        <w:rPr>
          <w:rFonts w:ascii="Century Schoolbook" w:hAnsi="Century Schoolbook"/>
          <w:sz w:val="24"/>
        </w:rPr>
        <w:t>fa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t xml:space="preserve"> 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,</w:t>
      </w:r>
      <w:r>
        <w:t xml:space="preserve"> 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r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es</w:t>
      </w:r>
      <w:r>
        <w:t xml:space="preserve"> </w:t>
      </w:r>
      <w:r>
        <w:rPr>
          <w:rFonts w:ascii="Century Schoolbook" w:hAnsi="Century Schoolbook"/>
          <w:sz w:val="24"/>
        </w:rPr>
        <w:t>eu</w:t>
      </w:r>
      <w:r>
        <w:rPr>
          <w:rFonts w:ascii="Century Schoolbook" w:hAnsi="Century Schoolbook"/>
          <w:sz w:val="24"/>
        </w:rPr>
        <w:t>,</w:t>
      </w:r>
      <w:r>
        <w:t xml:space="preserve"> </w:t>
      </w:r>
      <w:r>
        <w:rPr>
          <w:rFonts w:ascii="Century Schoolbook" w:hAnsi="Century Schoolbook"/>
          <w:sz w:val="24"/>
        </w:rPr>
        <w:t>p</w:t>
      </w:r>
      <w:r>
        <w:rPr>
          <w:rFonts w:ascii="Century Schoolbook" w:hAnsi="Century Schoolbook"/>
          <w:sz w:val="24"/>
        </w:rPr>
        <w:t>ed</w:t>
      </w:r>
      <w:r>
        <w:rPr>
          <w:rFonts w:ascii="Century Schoolbook" w:hAnsi="Century Schoolbook"/>
          <w:sz w:val="24"/>
        </w:rPr>
        <w:t>e.</w:t>
      </w:r>
      <w:r>
        <w:t xml:space="preserve"> 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t</w:t>
      </w:r>
      <w:r>
        <w:t xml:space="preserve"> </w:t>
      </w:r>
      <w:r>
        <w:rPr>
          <w:rFonts w:ascii="Century Schoolbook" w:hAnsi="Century Schoolbook"/>
          <w:sz w:val="24"/>
        </w:rPr>
        <w:t>or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i</w:t>
      </w:r>
      <w:r>
        <w:t xml:space="preserve"> </w:t>
      </w:r>
      <w:r>
        <w:rPr>
          <w:rFonts w:ascii="Century Schoolbook" w:hAnsi="Century Schoolbook"/>
          <w:sz w:val="24"/>
        </w:rPr>
        <w:t>r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,</w:t>
      </w:r>
      <w:r>
        <w:t xml:space="preserve"> 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n</w:t>
      </w:r>
      <w:r>
        <w:t xml:space="preserve"> </w:t>
      </w:r>
      <w:r>
        <w:rPr>
          <w:rFonts w:ascii="Century Schoolbook" w:hAnsi="Century Schoolbook"/>
          <w:sz w:val="24"/>
        </w:rPr>
        <w:t>p</w:t>
      </w:r>
      <w:r>
        <w:rPr>
          <w:rFonts w:ascii="Century Schoolbook" w:hAnsi="Century Schoolbook"/>
          <w:sz w:val="24"/>
        </w:rPr>
        <w:t>or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or</w:t>
      </w:r>
      <w:r>
        <w:rPr>
          <w:rFonts w:ascii="Century Schoolbook" w:hAnsi="Century Schoolbook"/>
          <w:sz w:val="24"/>
        </w:rPr>
        <w:t>,</w:t>
      </w:r>
      <w:r>
        <w:t xml:space="preserve"> 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r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s</w:t>
      </w:r>
      <w:r>
        <w:t xml:space="preserve"> </w:t>
      </w:r>
      <w:r>
        <w:rPr>
          <w:rFonts w:ascii="Century Schoolbook" w:hAnsi="Century Schoolbook"/>
          <w:sz w:val="24"/>
        </w:rPr>
        <w:t>q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,</w:t>
      </w:r>
      <w:r>
        <w:t xml:space="preserve"> 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q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et</w:t>
      </w:r>
      <w:r>
        <w:t xml:space="preserve"> </w:t>
      </w:r>
      <w:r>
        <w:rPr>
          <w:rFonts w:ascii="Century Schoolbook" w:hAnsi="Century Schoolbook"/>
          <w:sz w:val="24"/>
        </w:rPr>
        <w:t>eg</w:t>
      </w:r>
      <w:r>
        <w:rPr>
          <w:rFonts w:ascii="Century Schoolbook" w:hAnsi="Century Schoolbook"/>
          <w:sz w:val="24"/>
        </w:rPr>
        <w:t>et</w:t>
      </w:r>
      <w:r>
        <w:rPr>
          <w:rFonts w:ascii="Century Schoolbook" w:hAnsi="Century Schoolbook"/>
          <w:sz w:val="24"/>
        </w:rPr>
        <w:t>,</w:t>
      </w:r>
      <w:r>
        <w:t xml:space="preserve"> </w:t>
      </w:r>
      <w:r>
        <w:rPr>
          <w:rFonts w:ascii="Century Schoolbook" w:hAnsi="Century Schoolbook"/>
          <w:sz w:val="24"/>
        </w:rPr>
        <w:t>j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o.</w:t>
      </w:r>
      <w:r>
        <w:t xml:space="preserve"> 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ed</w:t>
      </w:r>
      <w:r>
        <w:t xml:space="preserve"> </w:t>
      </w:r>
      <w:r>
        <w:rPr>
          <w:rFonts w:ascii="Century Schoolbook" w:hAnsi="Century Schoolbook"/>
          <w:sz w:val="24"/>
        </w:rPr>
        <w:t>p</w:t>
      </w:r>
      <w:r>
        <w:rPr>
          <w:rFonts w:ascii="Century Schoolbook" w:hAnsi="Century Schoolbook"/>
          <w:sz w:val="24"/>
        </w:rPr>
        <w:t>r</w:t>
      </w:r>
      <w:r>
        <w:rPr>
          <w:rFonts w:ascii="Century Schoolbook" w:hAnsi="Century Schoolbook"/>
          <w:sz w:val="24"/>
        </w:rPr>
        <w:t>et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m</w:t>
      </w:r>
      <w:r>
        <w:t xml:space="preserve"> </w:t>
      </w:r>
      <w:r>
        <w:rPr>
          <w:rFonts w:ascii="Century Schoolbook" w:hAnsi="Century Schoolbook"/>
          <w:sz w:val="24"/>
        </w:rPr>
        <w:t>b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d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t</w:t>
      </w:r>
      <w:r>
        <w:t xml:space="preserve"> </w:t>
      </w:r>
      <w:r>
        <w:rPr>
          <w:rFonts w:ascii="Century Schoolbook" w:hAnsi="Century Schoolbook"/>
          <w:sz w:val="24"/>
        </w:rPr>
        <w:t>or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.</w:t>
      </w:r>
      <w:r>
        <w:t xml:space="preserve"> </w:t>
      </w:r>
    </w:p>
    <w:p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t</w:t>
      </w:r>
      <w:r>
        <w:t xml:space="preserve"> </w:t>
      </w:r>
      <w:r>
        <w:rPr>
          <w:rFonts w:ascii="Century Schoolbook" w:hAnsi="Century Schoolbook"/>
          <w:sz w:val="24"/>
        </w:rPr>
        <w:t>eu</w:t>
      </w:r>
      <w:r>
        <w:t xml:space="preserve"> </w:t>
      </w:r>
      <w:r>
        <w:rPr>
          <w:rFonts w:ascii="Century Schoolbook" w:hAnsi="Century Schoolbook"/>
          <w:sz w:val="24"/>
        </w:rPr>
        <w:t>d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m</w:t>
      </w:r>
      <w:r>
        <w:t xml:space="preserve"> 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t</w:t>
      </w:r>
      <w:r>
        <w:t xml:space="preserve"> </w:t>
      </w:r>
      <w:r>
        <w:rPr>
          <w:rFonts w:ascii="Century Schoolbook" w:hAnsi="Century Schoolbook"/>
          <w:sz w:val="24"/>
        </w:rPr>
        <w:t>p</w:t>
      </w:r>
      <w:r>
        <w:rPr>
          <w:rFonts w:ascii="Century Schoolbook" w:hAnsi="Century Schoolbook"/>
          <w:sz w:val="24"/>
        </w:rPr>
        <w:t>ed</w:t>
      </w:r>
      <w:r>
        <w:rPr>
          <w:rFonts w:ascii="Century Schoolbook" w:hAnsi="Century Schoolbook"/>
          <w:sz w:val="24"/>
        </w:rPr>
        <w:t xml:space="preserve">e 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p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t</w:t>
      </w:r>
      <w:r>
        <w:t xml:space="preserve"> 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od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es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en</w:t>
      </w:r>
      <w:r>
        <w:rPr>
          <w:rFonts w:ascii="Century Schoolbook" w:hAnsi="Century Schoolbook"/>
          <w:sz w:val="24"/>
        </w:rPr>
        <w:t>ea</w:t>
      </w:r>
      <w:r>
        <w:rPr>
          <w:rFonts w:ascii="Century Schoolbook" w:hAnsi="Century Schoolbook"/>
          <w:sz w:val="24"/>
        </w:rPr>
        <w:t>n</w:t>
      </w:r>
      <w:r>
        <w:t xml:space="preserve"> 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ec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s</w:t>
      </w:r>
      <w:r>
        <w:t xml:space="preserve"> </w:t>
      </w:r>
      <w:r>
        <w:rPr>
          <w:rFonts w:ascii="Century Schoolbook" w:hAnsi="Century Schoolbook"/>
          <w:sz w:val="24"/>
        </w:rPr>
        <w:t>el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,</w:t>
      </w:r>
      <w:r>
        <w:t xml:space="preserve"> </w:t>
      </w:r>
      <w:r>
        <w:rPr>
          <w:rFonts w:ascii="Century Schoolbook" w:hAnsi="Century Schoolbook"/>
          <w:sz w:val="24"/>
        </w:rPr>
        <w:t>fer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en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m</w:t>
      </w:r>
      <w:r>
        <w:t xml:space="preserve"> 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on</w:t>
      </w:r>
      <w:r>
        <w:rPr>
          <w:rFonts w:ascii="Century Schoolbook" w:hAnsi="Century Schoolbook"/>
          <w:sz w:val="24"/>
        </w:rPr>
        <w:t>,</w:t>
      </w:r>
      <w:r>
        <w:t xml:space="preserve"> 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on</w:t>
      </w:r>
      <w:r>
        <w:rPr>
          <w:rFonts w:ascii="Century Schoolbook" w:hAnsi="Century Schoolbook"/>
          <w:sz w:val="24"/>
        </w:rPr>
        <w:t>v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t xml:space="preserve"> 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d</w:t>
      </w:r>
      <w:r>
        <w:rPr>
          <w:rFonts w:ascii="Century Schoolbook" w:hAnsi="Century Schoolbook"/>
          <w:sz w:val="24"/>
        </w:rPr>
        <w:t>,</w:t>
      </w:r>
      <w:r>
        <w:t xml:space="preserve"> 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g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t xml:space="preserve"> 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,</w:t>
      </w:r>
      <w:r>
        <w:t xml:space="preserve"> 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eq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e.</w:t>
      </w:r>
      <w:r>
        <w:t xml:space="preserve"> 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m</w:t>
      </w:r>
      <w:r>
        <w:t xml:space="preserve"> 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r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t xml:space="preserve"> </w:t>
      </w:r>
      <w:r>
        <w:rPr>
          <w:rFonts w:ascii="Century Schoolbook" w:hAnsi="Century Schoolbook"/>
          <w:sz w:val="24"/>
        </w:rPr>
        <w:t>or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,</w:t>
      </w:r>
      <w:r>
        <w:t xml:space="preserve"> 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q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et</w:t>
      </w:r>
      <w:r>
        <w:t xml:space="preserve"> </w:t>
      </w:r>
      <w:r>
        <w:rPr>
          <w:rFonts w:ascii="Century Schoolbook" w:hAnsi="Century Schoolbook"/>
          <w:sz w:val="24"/>
        </w:rPr>
        <w:t>et</w:t>
      </w:r>
      <w:r>
        <w:rPr>
          <w:rFonts w:ascii="Century Schoolbook" w:hAnsi="Century Schoolbook"/>
          <w:sz w:val="24"/>
        </w:rPr>
        <w:t>,</w:t>
      </w:r>
      <w:r>
        <w:t xml:space="preserve"> 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t xml:space="preserve"> </w:t>
      </w:r>
      <w:r>
        <w:rPr>
          <w:rFonts w:ascii="Century Schoolbook" w:hAnsi="Century Schoolbook"/>
          <w:sz w:val="24"/>
        </w:rPr>
        <w:t>et</w:t>
      </w:r>
      <w:r>
        <w:rPr>
          <w:rFonts w:ascii="Century Schoolbook" w:hAnsi="Century Schoolbook"/>
          <w:sz w:val="24"/>
        </w:rPr>
        <w:t>,</w:t>
      </w:r>
      <w:r>
        <w:t xml:space="preserve"> </w:t>
      </w:r>
      <w:r>
        <w:rPr>
          <w:rFonts w:ascii="Century Schoolbook" w:hAnsi="Century Schoolbook"/>
          <w:sz w:val="24"/>
        </w:rPr>
        <w:t>v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v</w:t>
      </w:r>
      <w:r>
        <w:rPr>
          <w:rFonts w:ascii="Century Schoolbook" w:hAnsi="Century Schoolbook"/>
          <w:sz w:val="24"/>
        </w:rPr>
        <w:t>er</w:t>
      </w:r>
      <w:r>
        <w:rPr>
          <w:rFonts w:ascii="Century Schoolbook" w:hAnsi="Century Schoolbook"/>
          <w:sz w:val="24"/>
        </w:rPr>
        <w:t>r</w:t>
      </w:r>
      <w:r>
        <w:rPr>
          <w:rFonts w:ascii="Century Schoolbook" w:hAnsi="Century Schoolbook"/>
          <w:sz w:val="24"/>
        </w:rPr>
        <w:t>a</w:t>
      </w:r>
      <w:r>
        <w:t xml:space="preserve"> </w:t>
      </w:r>
      <w:r>
        <w:rPr>
          <w:rFonts w:ascii="Century Schoolbook" w:hAnsi="Century Schoolbook"/>
          <w:sz w:val="24"/>
        </w:rPr>
        <w:t>v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e,</w:t>
      </w:r>
      <w:r>
        <w:t xml:space="preserve"> 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g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a</w:t>
      </w:r>
      <w:r>
        <w:t xml:space="preserve"> 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t</w:t>
      </w:r>
      <w:r>
        <w:t xml:space="preserve"> </w:t>
      </w:r>
      <w:r>
        <w:rPr>
          <w:rFonts w:ascii="Century Schoolbook" w:hAnsi="Century Schoolbook"/>
          <w:sz w:val="24"/>
        </w:rPr>
        <w:t>fel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t xml:space="preserve"> 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n</w:t>
      </w:r>
      <w:r>
        <w:t xml:space="preserve"> </w:t>
      </w:r>
      <w:r>
        <w:rPr>
          <w:rFonts w:ascii="Century Schoolbook" w:hAnsi="Century Schoolbook"/>
          <w:sz w:val="24"/>
        </w:rPr>
        <w:t>p</w:t>
      </w:r>
      <w:r>
        <w:t xml:space="preserve"> </w:t>
      </w:r>
      <w:r>
        <w:rPr>
          <w:rFonts w:ascii="Century Schoolbook" w:hAnsi="Century Schoolbook"/>
          <w:sz w:val="24"/>
        </w:rPr>
        <w:t xml:space="preserve">urus 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q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m</w:t>
      </w:r>
      <w:r>
        <w:t xml:space="preserve"> 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p</w:t>
      </w:r>
      <w:r>
        <w:rPr>
          <w:rFonts w:ascii="Century Schoolbook" w:hAnsi="Century Schoolbook"/>
          <w:sz w:val="24"/>
        </w:rPr>
        <w:t>er</w:t>
      </w:r>
      <w:r>
        <w:rPr>
          <w:rFonts w:ascii="Century Schoolbook" w:hAnsi="Century Schoolbook"/>
          <w:sz w:val="24"/>
        </w:rPr>
        <w:t>d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et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ec</w:t>
      </w:r>
      <w:r>
        <w:rPr>
          <w:rFonts w:ascii="Century Schoolbook" w:hAnsi="Century Schoolbook"/>
          <w:sz w:val="24"/>
        </w:rPr>
        <w:t>en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s</w:t>
      </w:r>
      <w:r>
        <w:t xml:space="preserve"> 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q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et</w:t>
      </w:r>
      <w:r>
        <w:t xml:space="preserve"> 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ol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t xml:space="preserve"> 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ec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V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v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s</w:t>
      </w:r>
      <w:r>
        <w:t xml:space="preserve"> 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on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ec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et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er</w:t>
      </w:r>
      <w:r>
        <w:t xml:space="preserve"> </w:t>
      </w:r>
      <w:r>
        <w:rPr>
          <w:rFonts w:ascii="Century Schoolbook" w:hAnsi="Century Schoolbook"/>
          <w:sz w:val="24"/>
        </w:rPr>
        <w:t>r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s</w:t>
      </w:r>
      <w:r>
        <w:t xml:space="preserve"> </w:t>
      </w:r>
      <w:r>
        <w:rPr>
          <w:rFonts w:ascii="Century Schoolbook" w:hAnsi="Century Schoolbook"/>
          <w:sz w:val="24"/>
        </w:rPr>
        <w:t>et</w:t>
      </w:r>
      <w:r>
        <w:t xml:space="preserve"> 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or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or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Lor</w:t>
      </w:r>
      <w:r>
        <w:rPr>
          <w:rFonts w:ascii="Century Schoolbook" w:hAnsi="Century Schoolbook"/>
          <w:sz w:val="24"/>
        </w:rPr>
        <w:t>em</w:t>
      </w:r>
      <w:r>
        <w:t xml:space="preserve"> </w:t>
      </w:r>
    </w:p>
    <w:p>
      <w:r>
        <w:br w:type="page"/>
      </w:r>
    </w:p>
    <w:p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p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m</w:t>
      </w:r>
      <w:r>
        <w:t xml:space="preserve"> </w:t>
      </w:r>
      <w:r>
        <w:rPr>
          <w:rFonts w:ascii="Century Schoolbook" w:hAnsi="Century Schoolbook"/>
          <w:sz w:val="24"/>
        </w:rPr>
        <w:t>d</w:t>
      </w:r>
      <w:r>
        <w:rPr>
          <w:rFonts w:ascii="Century Schoolbook" w:hAnsi="Century Schoolbook"/>
          <w:sz w:val="24"/>
        </w:rPr>
        <w:t>ol</w:t>
      </w:r>
      <w:r>
        <w:rPr>
          <w:rFonts w:ascii="Century Schoolbook" w:hAnsi="Century Schoolbook"/>
          <w:sz w:val="24"/>
        </w:rPr>
        <w:t>or</w:t>
      </w:r>
      <w:r>
        <w:t xml:space="preserve"> 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t</w:t>
      </w:r>
      <w:r>
        <w:t xml:space="preserve"> 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et</w:t>
      </w:r>
      <w:r>
        <w:rPr>
          <w:rFonts w:ascii="Century Schoolbook" w:hAnsi="Century Schoolbook"/>
          <w:sz w:val="24"/>
        </w:rPr>
        <w:t>,</w:t>
      </w:r>
      <w:r>
        <w:t xml:space="preserve"> 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on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ec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et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r</w:t>
      </w:r>
      <w:r>
        <w:t xml:space="preserve"> 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d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p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g</w:t>
      </w:r>
      <w:r>
        <w:t xml:space="preserve"> </w:t>
      </w:r>
      <w:r>
        <w:rPr>
          <w:rFonts w:ascii="Century Schoolbook" w:hAnsi="Century Schoolbook"/>
          <w:sz w:val="24"/>
        </w:rPr>
        <w:t>el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eg</w:t>
      </w:r>
      <w:r>
        <w:rPr>
          <w:rFonts w:ascii="Century Schoolbook" w:hAnsi="Century Schoolbook"/>
          <w:sz w:val="24"/>
        </w:rPr>
        <w:t>er</w:t>
      </w:r>
      <w:r>
        <w:t xml:space="preserve"> 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ec</w:t>
      </w:r>
      <w:r>
        <w:t xml:space="preserve"> </w:t>
      </w:r>
      <w:r>
        <w:rPr>
          <w:rFonts w:ascii="Century Schoolbook" w:hAnsi="Century Schoolbook"/>
          <w:sz w:val="24"/>
        </w:rPr>
        <w:t>od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o.</w:t>
      </w:r>
      <w:r>
        <w:t xml:space="preserve"> </w:t>
      </w:r>
      <w:r>
        <w:rPr>
          <w:rFonts w:ascii="Century Schoolbook" w:hAnsi="Century Schoolbook"/>
          <w:sz w:val="24"/>
        </w:rPr>
        <w:t>Pr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es</w:t>
      </w:r>
      <w:r>
        <w:rPr>
          <w:rFonts w:ascii="Century Schoolbook" w:hAnsi="Century Schoolbook"/>
          <w:sz w:val="24"/>
        </w:rPr>
        <w:t>en</w:t>
      </w:r>
      <w:r>
        <w:rPr>
          <w:rFonts w:ascii="Century Schoolbook" w:hAnsi="Century Schoolbook"/>
          <w:sz w:val="24"/>
        </w:rPr>
        <w:t>t</w:t>
      </w:r>
      <w:r>
        <w:t xml:space="preserve"> 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b</w:t>
      </w:r>
      <w:r>
        <w:rPr>
          <w:rFonts w:ascii="Century Schoolbook" w:hAnsi="Century Schoolbook"/>
          <w:sz w:val="24"/>
        </w:rPr>
        <w:t>er</w:t>
      </w:r>
      <w:r>
        <w:rPr>
          <w:rFonts w:ascii="Century Schoolbook" w:hAnsi="Century Schoolbook"/>
          <w:sz w:val="24"/>
        </w:rPr>
        <w:t>o.</w:t>
      </w:r>
      <w:r>
        <w:t xml:space="preserve"> 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ed</w:t>
      </w:r>
      <w:r>
        <w:t xml:space="preserve"> 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r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s</w:t>
      </w:r>
      <w:r>
        <w:t xml:space="preserve"> 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 xml:space="preserve">e </w:t>
      </w:r>
      <w:r>
        <w:rPr>
          <w:rFonts w:ascii="Century Schoolbook" w:hAnsi="Century Schoolbook"/>
          <w:sz w:val="24"/>
        </w:rPr>
        <w:t>d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p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b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s</w:t>
      </w:r>
      <w:r>
        <w:t xml:space="preserve"> </w:t>
      </w:r>
      <w:r>
        <w:rPr>
          <w:rFonts w:ascii="Century Schoolbook" w:hAnsi="Century Schoolbook"/>
          <w:sz w:val="24"/>
        </w:rPr>
        <w:t>d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ed</w:t>
      </w:r>
      <w:r>
        <w:t xml:space="preserve"> 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a</w:t>
      </w:r>
      <w:r>
        <w:t xml:space="preserve"> </w:t>
      </w:r>
      <w:r>
        <w:rPr>
          <w:rFonts w:ascii="Century Schoolbook" w:hAnsi="Century Schoolbook"/>
          <w:sz w:val="24"/>
        </w:rPr>
        <w:t>q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t xml:space="preserve"> 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em</w:t>
      </w:r>
      <w:r>
        <w:t xml:space="preserve"> 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t</w:t>
      </w:r>
      <w:r>
        <w:t xml:space="preserve"> 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b</w:t>
      </w:r>
      <w:r>
        <w:rPr>
          <w:rFonts w:ascii="Century Schoolbook" w:hAnsi="Century Schoolbook"/>
          <w:sz w:val="24"/>
        </w:rPr>
        <w:t>h</w:t>
      </w:r>
      <w:r>
        <w:t xml:space="preserve"> </w:t>
      </w:r>
      <w:r>
        <w:rPr>
          <w:rFonts w:ascii="Century Schoolbook" w:hAnsi="Century Schoolbook"/>
          <w:sz w:val="24"/>
        </w:rPr>
        <w:t>el</w:t>
      </w:r>
      <w:r>
        <w:rPr>
          <w:rFonts w:ascii="Century Schoolbook" w:hAnsi="Century Schoolbook"/>
          <w:sz w:val="24"/>
        </w:rPr>
        <w:t>em</w:t>
      </w:r>
      <w:r>
        <w:rPr>
          <w:rFonts w:ascii="Century Schoolbook" w:hAnsi="Century Schoolbook"/>
          <w:sz w:val="24"/>
        </w:rPr>
        <w:t>en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m</w:t>
      </w:r>
      <w:r>
        <w:t xml:space="preserve"> 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p</w:t>
      </w:r>
      <w:r>
        <w:rPr>
          <w:rFonts w:ascii="Century Schoolbook" w:hAnsi="Century Schoolbook"/>
          <w:sz w:val="24"/>
        </w:rPr>
        <w:t>er</w:t>
      </w:r>
      <w:r>
        <w:rPr>
          <w:rFonts w:ascii="Century Schoolbook" w:hAnsi="Century Schoolbook"/>
          <w:sz w:val="24"/>
        </w:rPr>
        <w:t>d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et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D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t xml:space="preserve"> 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g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t xml:space="preserve"> 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p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Pr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es</w:t>
      </w:r>
      <w:r>
        <w:rPr>
          <w:rFonts w:ascii="Century Schoolbook" w:hAnsi="Century Schoolbook"/>
          <w:sz w:val="24"/>
        </w:rPr>
        <w:t>en</w:t>
      </w:r>
      <w:r>
        <w:rPr>
          <w:rFonts w:ascii="Century Schoolbook" w:hAnsi="Century Schoolbook"/>
          <w:sz w:val="24"/>
        </w:rPr>
        <w:t>t</w:t>
      </w:r>
      <w:r>
        <w:t xml:space="preserve"> 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r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.</w:t>
      </w:r>
      <w:r>
        <w:t xml:space="preserve"> </w:t>
      </w:r>
    </w:p>
    <w:p>
      <w:r>
        <w:rPr>
          <w:rFonts w:ascii="Century Schoolbook" w:hAnsi="Century Schoolbook"/>
          <w:sz w:val="24"/>
        </w:rPr>
        <w:t>Fu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 xml:space="preserve">e 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ec</w:t>
      </w:r>
      <w:r>
        <w:t xml:space="preserve"> 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el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s</w:t>
      </w:r>
      <w:r>
        <w:t xml:space="preserve"> 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ed</w:t>
      </w:r>
      <w:r>
        <w:t xml:space="preserve"> 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g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 xml:space="preserve">e 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em</w:t>
      </w:r>
      <w:r>
        <w:rPr>
          <w:rFonts w:ascii="Century Schoolbook" w:hAnsi="Century Schoolbook"/>
          <w:sz w:val="24"/>
        </w:rPr>
        <w:t>p</w:t>
      </w:r>
      <w:r>
        <w:rPr>
          <w:rFonts w:ascii="Century Schoolbook" w:hAnsi="Century Schoolbook"/>
          <w:sz w:val="24"/>
        </w:rPr>
        <w:t>er</w:t>
      </w:r>
      <w:r>
        <w:t xml:space="preserve"> </w:t>
      </w:r>
      <w:r>
        <w:rPr>
          <w:rFonts w:ascii="Century Schoolbook" w:hAnsi="Century Schoolbook"/>
          <w:sz w:val="24"/>
        </w:rPr>
        <w:t>p</w:t>
      </w:r>
      <w:r>
        <w:rPr>
          <w:rFonts w:ascii="Century Schoolbook" w:hAnsi="Century Schoolbook"/>
          <w:sz w:val="24"/>
        </w:rPr>
        <w:t>or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r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t xml:space="preserve"> 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V</w:t>
      </w:r>
      <w:r>
        <w:rPr>
          <w:rFonts w:ascii="Century Schoolbook" w:hAnsi="Century Schoolbook"/>
          <w:sz w:val="24"/>
        </w:rPr>
        <w:t>es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b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m</w:t>
      </w:r>
      <w:r>
        <w:t xml:space="preserve"> 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a</w:t>
      </w:r>
      <w:r>
        <w:t xml:space="preserve"> 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r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u</w:t>
      </w:r>
      <w:r>
        <w:t xml:space="preserve"> </w:t>
      </w:r>
      <w:r>
        <w:rPr>
          <w:rFonts w:ascii="Century Schoolbook" w:hAnsi="Century Schoolbook"/>
          <w:sz w:val="24"/>
        </w:rPr>
        <w:t>eg</w:t>
      </w:r>
      <w:r>
        <w:rPr>
          <w:rFonts w:ascii="Century Schoolbook" w:hAnsi="Century Schoolbook"/>
          <w:sz w:val="24"/>
        </w:rPr>
        <w:t>et</w:t>
      </w:r>
      <w:r>
        <w:t xml:space="preserve"> 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s</w:t>
      </w:r>
      <w:r>
        <w:t xml:space="preserve"> 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p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en</w:t>
      </w:r>
      <w:r>
        <w:rPr>
          <w:rFonts w:ascii="Century Schoolbook" w:hAnsi="Century Schoolbook"/>
          <w:sz w:val="24"/>
        </w:rPr>
        <w:t>t</w:t>
      </w:r>
      <w:r>
        <w:t xml:space="preserve"> 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i</w:t>
      </w:r>
      <w:r>
        <w:t xml:space="preserve"> 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oc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os</w:t>
      </w:r>
      <w:r>
        <w:rPr>
          <w:rFonts w:ascii="Century Schoolbook" w:hAnsi="Century Schoolbook"/>
          <w:sz w:val="24"/>
        </w:rPr>
        <w:t>q</w:t>
      </w:r>
      <w:r>
        <w:rPr>
          <w:rFonts w:ascii="Century Schoolbook" w:hAnsi="Century Schoolbook"/>
          <w:sz w:val="24"/>
        </w:rPr>
        <w:t>u</w:t>
      </w:r>
      <w:r>
        <w:t xml:space="preserve"> 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d</w:t>
      </w:r>
      <w:r>
        <w:t xml:space="preserve"> 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or</w:t>
      </w:r>
      <w:r>
        <w:rPr>
          <w:rFonts w:ascii="Century Schoolbook" w:hAnsi="Century Schoolbook"/>
          <w:sz w:val="24"/>
        </w:rPr>
        <w:t>a</w:t>
      </w:r>
      <w:r>
        <w:t xml:space="preserve"> 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or</w:t>
      </w:r>
      <w:r>
        <w:rPr>
          <w:rFonts w:ascii="Century Schoolbook" w:hAnsi="Century Schoolbook"/>
          <w:sz w:val="24"/>
        </w:rPr>
        <w:t>q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en</w:t>
      </w:r>
      <w:r>
        <w:rPr>
          <w:rFonts w:ascii="Century Schoolbook" w:hAnsi="Century Schoolbook"/>
          <w:sz w:val="24"/>
        </w:rPr>
        <w:t>t</w:t>
      </w:r>
      <w:r>
        <w:t xml:space="preserve"> </w:t>
      </w:r>
      <w:r>
        <w:rPr>
          <w:rFonts w:ascii="Century Schoolbook" w:hAnsi="Century Schoolbook"/>
          <w:sz w:val="24"/>
        </w:rPr>
        <w:t>p</w:t>
      </w:r>
      <w:r>
        <w:rPr>
          <w:rFonts w:ascii="Century Schoolbook" w:hAnsi="Century Schoolbook"/>
          <w:sz w:val="24"/>
        </w:rPr>
        <w:t>er</w:t>
      </w:r>
      <w:r>
        <w:t xml:space="preserve"> 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on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b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a</w:t>
      </w:r>
      <w:r>
        <w:t xml:space="preserve"> 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os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r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,</w:t>
      </w:r>
      <w:r>
        <w:t xml:space="preserve"> </w:t>
      </w:r>
      <w:r>
        <w:rPr>
          <w:rFonts w:ascii="Century Schoolbook" w:hAnsi="Century Schoolbook"/>
          <w:sz w:val="24"/>
        </w:rPr>
        <w:t>p</w:t>
      </w:r>
      <w:r>
        <w:rPr>
          <w:rFonts w:ascii="Century Schoolbook" w:hAnsi="Century Schoolbook"/>
          <w:sz w:val="24"/>
        </w:rPr>
        <w:t>er</w:t>
      </w:r>
      <w:r>
        <w:t xml:space="preserve"> 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ep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os</w:t>
      </w:r>
      <w:r>
        <w:t xml:space="preserve"> </w:t>
      </w:r>
      <w:r>
        <w:rPr>
          <w:rFonts w:ascii="Century Schoolbook" w:hAnsi="Century Schoolbook"/>
          <w:sz w:val="24"/>
        </w:rPr>
        <w:t>h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en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eos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r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b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r</w:t>
      </w:r>
      <w:r>
        <w:t xml:space="preserve"> 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od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es</w:t>
      </w:r>
      <w:r>
        <w:t xml:space="preserve"> 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g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a</w:t>
      </w:r>
      <w:r>
        <w:t xml:space="preserve"> 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n</w:t>
      </w:r>
      <w:r>
        <w:t xml:space="preserve"> 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b</w:t>
      </w:r>
      <w:r>
        <w:rPr>
          <w:rFonts w:ascii="Century Schoolbook" w:hAnsi="Century Schoolbook"/>
          <w:sz w:val="24"/>
        </w:rPr>
        <w:t>er</w:t>
      </w:r>
      <w:r>
        <w:rPr>
          <w:rFonts w:ascii="Century Schoolbook" w:hAnsi="Century Schoolbook"/>
          <w:sz w:val="24"/>
        </w:rPr>
        <w:t>o.</w:t>
      </w:r>
      <w:r>
        <w:t xml:space="preserve"> 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ed</w:t>
      </w:r>
      <w:r>
        <w:t xml:space="preserve"> </w:t>
      </w:r>
      <w:r>
        <w:rPr>
          <w:rFonts w:ascii="Century Schoolbook" w:hAnsi="Century Schoolbook"/>
          <w:sz w:val="24"/>
        </w:rPr>
        <w:t>d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g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m</w:t>
      </w:r>
      <w:r>
        <w:t xml:space="preserve"> 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a</w:t>
      </w:r>
      <w:r>
        <w:t xml:space="preserve"> 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r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b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r</w:t>
      </w:r>
      <w:r>
        <w:t xml:space="preserve"> 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or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or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Pel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en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es</w:t>
      </w:r>
      <w:r>
        <w:rPr>
          <w:rFonts w:ascii="Century Schoolbook" w:hAnsi="Century Schoolbook"/>
          <w:sz w:val="24"/>
        </w:rPr>
        <w:t>q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 xml:space="preserve">e 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b</w:t>
      </w:r>
      <w:r>
        <w:rPr>
          <w:rFonts w:ascii="Century Schoolbook" w:hAnsi="Century Schoolbook"/>
          <w:sz w:val="24"/>
        </w:rPr>
        <w:t>h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en</w:t>
      </w:r>
      <w:r>
        <w:rPr>
          <w:rFonts w:ascii="Century Schoolbook" w:hAnsi="Century Schoolbook"/>
          <w:sz w:val="24"/>
        </w:rPr>
        <w:t>ea</w:t>
      </w:r>
      <w:r>
        <w:rPr>
          <w:rFonts w:ascii="Century Schoolbook" w:hAnsi="Century Schoolbook"/>
          <w:sz w:val="24"/>
        </w:rPr>
        <w:t>n</w:t>
      </w:r>
      <w:r>
        <w:t xml:space="preserve"> </w:t>
      </w:r>
      <w:r>
        <w:rPr>
          <w:rFonts w:ascii="Century Schoolbook" w:hAnsi="Century Schoolbook"/>
          <w:sz w:val="24"/>
        </w:rPr>
        <w:t>q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n</w:t>
      </w:r>
      <w:r>
        <w:t xml:space="preserve"> 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el</w:t>
      </w:r>
      <w:r>
        <w:rPr>
          <w:rFonts w:ascii="Century Schoolbook" w:hAnsi="Century Schoolbook"/>
          <w:sz w:val="24"/>
        </w:rPr>
        <w:t>er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q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 xml:space="preserve">e 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em</w:t>
      </w:r>
      <w:r>
        <w:t xml:space="preserve"> 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t</w:t>
      </w:r>
      <w:r>
        <w:t xml:space="preserve"> </w:t>
      </w:r>
      <w:r>
        <w:rPr>
          <w:rFonts w:ascii="Century Schoolbook" w:hAnsi="Century Schoolbook"/>
          <w:sz w:val="24"/>
        </w:rPr>
        <w:t>d</w:t>
      </w:r>
      <w:r>
        <w:rPr>
          <w:rFonts w:ascii="Century Schoolbook" w:hAnsi="Century Schoolbook"/>
          <w:sz w:val="24"/>
        </w:rPr>
        <w:t>ol</w:t>
      </w:r>
      <w:r>
        <w:rPr>
          <w:rFonts w:ascii="Century Schoolbook" w:hAnsi="Century Schoolbook"/>
          <w:sz w:val="24"/>
        </w:rPr>
        <w:t>or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ec</w:t>
      </w:r>
      <w:r>
        <w:rPr>
          <w:rFonts w:ascii="Century Schoolbook" w:hAnsi="Century Schoolbook"/>
          <w:sz w:val="24"/>
        </w:rPr>
        <w:t>en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s</w:t>
      </w:r>
      <w:r>
        <w:t xml:space="preserve"> 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ed</w:t>
      </w:r>
      <w:r>
        <w:t xml:space="preserve"> 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on</w:t>
      </w:r>
      <w:r>
        <w:rPr>
          <w:rFonts w:ascii="Century Schoolbook" w:hAnsi="Century Schoolbook"/>
          <w:sz w:val="24"/>
        </w:rPr>
        <w:t>v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t xml:space="preserve"> 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r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q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 xml:space="preserve">e 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em</w:t>
      </w:r>
      <w:r>
        <w:rPr>
          <w:rFonts w:ascii="Century Schoolbook" w:hAnsi="Century Schoolbook"/>
          <w:sz w:val="24"/>
        </w:rPr>
        <w:t>.</w:t>
      </w:r>
      <w:r>
        <w:t xml:space="preserve"> </w:t>
      </w:r>
    </w:p>
    <w:p>
      <w:r>
        <w:rPr>
          <w:rFonts w:ascii="Century Schoolbook" w:hAnsi="Century Schoolbook"/>
          <w:sz w:val="24"/>
        </w:rPr>
        <w:t>Pr</w:t>
      </w:r>
      <w:r>
        <w:rPr>
          <w:rFonts w:ascii="Century Schoolbook" w:hAnsi="Century Schoolbook"/>
          <w:sz w:val="24"/>
        </w:rPr>
        <w:t>oi</w:t>
      </w:r>
      <w:r>
        <w:rPr>
          <w:rFonts w:ascii="Century Schoolbook" w:hAnsi="Century Schoolbook"/>
          <w:sz w:val="24"/>
        </w:rPr>
        <w:t>n</w:t>
      </w:r>
      <w:r>
        <w:t xml:space="preserve"> 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t</w:t>
      </w:r>
      <w:r>
        <w:t xml:space="preserve"> 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g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a</w:t>
      </w:r>
      <w:r>
        <w:t xml:space="preserve"> </w:t>
      </w:r>
      <w:r>
        <w:rPr>
          <w:rFonts w:ascii="Century Schoolbook" w:hAnsi="Century Schoolbook"/>
          <w:sz w:val="24"/>
        </w:rPr>
        <w:t>v</w:t>
      </w:r>
      <w:r>
        <w:rPr>
          <w:rFonts w:ascii="Century Schoolbook" w:hAnsi="Century Schoolbook"/>
          <w:sz w:val="24"/>
        </w:rPr>
        <w:t>el</w:t>
      </w:r>
      <w:r>
        <w:t xml:space="preserve"> 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c</w:t>
      </w:r>
      <w:r>
        <w:t xml:space="preserve"> </w:t>
      </w:r>
      <w:r>
        <w:rPr>
          <w:rFonts w:ascii="Century Schoolbook" w:hAnsi="Century Schoolbook"/>
          <w:sz w:val="24"/>
        </w:rPr>
        <w:t>eg</w:t>
      </w:r>
      <w:r>
        <w:rPr>
          <w:rFonts w:ascii="Century Schoolbook" w:hAnsi="Century Schoolbook"/>
          <w:sz w:val="24"/>
        </w:rPr>
        <w:t>es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s</w:t>
      </w:r>
      <w:r>
        <w:t xml:space="preserve"> </w:t>
      </w:r>
      <w:r>
        <w:rPr>
          <w:rFonts w:ascii="Century Schoolbook" w:hAnsi="Century Schoolbook"/>
          <w:sz w:val="24"/>
        </w:rPr>
        <w:t>p</w:t>
      </w:r>
      <w:r>
        <w:rPr>
          <w:rFonts w:ascii="Century Schoolbook" w:hAnsi="Century Schoolbook"/>
          <w:sz w:val="24"/>
        </w:rPr>
        <w:t>or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or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or</w:t>
      </w:r>
      <w:r>
        <w:rPr>
          <w:rFonts w:ascii="Century Schoolbook" w:hAnsi="Century Schoolbook"/>
          <w:sz w:val="24"/>
        </w:rPr>
        <w:t>b</w:t>
      </w:r>
      <w:r>
        <w:rPr>
          <w:rFonts w:ascii="Century Schoolbook" w:hAnsi="Century Schoolbook"/>
          <w:sz w:val="24"/>
        </w:rPr>
        <w:t>i</w:t>
      </w:r>
      <w:r>
        <w:t xml:space="preserve"> 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ec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s</w:t>
      </w:r>
      <w:r>
        <w:t xml:space="preserve"> </w:t>
      </w:r>
      <w:r>
        <w:rPr>
          <w:rFonts w:ascii="Century Schoolbook" w:hAnsi="Century Schoolbook"/>
          <w:sz w:val="24"/>
        </w:rPr>
        <w:t>r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,</w:t>
      </w:r>
      <w:r>
        <w:t xml:space="preserve"> 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t xml:space="preserve"> </w:t>
      </w:r>
      <w:r>
        <w:rPr>
          <w:rFonts w:ascii="Century Schoolbook" w:hAnsi="Century Schoolbook"/>
          <w:sz w:val="24"/>
        </w:rPr>
        <w:t>v</w:t>
      </w:r>
      <w:r>
        <w:rPr>
          <w:rFonts w:ascii="Century Schoolbook" w:hAnsi="Century Schoolbook"/>
          <w:sz w:val="24"/>
        </w:rPr>
        <w:t>el</w:t>
      </w:r>
      <w:r>
        <w:rPr>
          <w:rFonts w:ascii="Century Schoolbook" w:hAnsi="Century Schoolbook"/>
          <w:sz w:val="24"/>
        </w:rPr>
        <w:t>,</w:t>
      </w:r>
      <w:r>
        <w:t xml:space="preserve"> 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p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t</w:t>
      </w:r>
      <w:r>
        <w:t xml:space="preserve"> </w:t>
      </w:r>
      <w:r>
        <w:rPr>
          <w:rFonts w:ascii="Century Schoolbook" w:hAnsi="Century Schoolbook"/>
          <w:sz w:val="24"/>
        </w:rPr>
        <w:t>q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,</w:t>
      </w:r>
      <w:r>
        <w:t xml:space="preserve"> 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s</w:t>
      </w:r>
      <w:r>
        <w:t xml:space="preserve"> 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on</w:t>
      </w:r>
      <w:r>
        <w:rPr>
          <w:rFonts w:ascii="Century Schoolbook" w:hAnsi="Century Schoolbook"/>
          <w:sz w:val="24"/>
        </w:rPr>
        <w:t>,</w:t>
      </w:r>
      <w:r>
        <w:t xml:space="preserve"> 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Fu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 xml:space="preserve">e 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c</w:t>
      </w:r>
      <w:r>
        <w:t xml:space="preserve"> 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r</w:t>
      </w:r>
      <w:r>
        <w:rPr>
          <w:rFonts w:ascii="Century Schoolbook" w:hAnsi="Century Schoolbook"/>
          <w:sz w:val="24"/>
        </w:rPr>
        <w:t>p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t xml:space="preserve"> </w:t>
      </w:r>
      <w:r>
        <w:rPr>
          <w:rFonts w:ascii="Century Schoolbook" w:hAnsi="Century Schoolbook"/>
          <w:sz w:val="24"/>
        </w:rPr>
        <w:t>q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t xml:space="preserve"> 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g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a</w:t>
      </w:r>
      <w:r>
        <w:t xml:space="preserve"> 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a</w:t>
      </w:r>
      <w:r>
        <w:t xml:space="preserve"> 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q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et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r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t xml:space="preserve"> 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p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a</w:t>
      </w:r>
      <w:r>
        <w:t xml:space="preserve"> 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et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s</w:t>
      </w:r>
      <w:r>
        <w:t xml:space="preserve"> 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et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,</w:t>
      </w:r>
      <w:r>
        <w:t xml:space="preserve"> 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or</w:t>
      </w:r>
      <w:r>
        <w:rPr>
          <w:rFonts w:ascii="Century Schoolbook" w:hAnsi="Century Schoolbook"/>
          <w:sz w:val="24"/>
        </w:rPr>
        <w:t>p</w:t>
      </w:r>
      <w:r>
        <w:rPr>
          <w:rFonts w:ascii="Century Schoolbook" w:hAnsi="Century Schoolbook"/>
          <w:sz w:val="24"/>
        </w:rPr>
        <w:t>er</w:t>
      </w:r>
      <w:r>
        <w:t xml:space="preserve"> </w:t>
      </w:r>
      <w:r>
        <w:rPr>
          <w:rFonts w:ascii="Century Schoolbook" w:hAnsi="Century Schoolbook"/>
          <w:sz w:val="24"/>
        </w:rPr>
        <w:t>v</w:t>
      </w:r>
      <w:r>
        <w:rPr>
          <w:rFonts w:ascii="Century Schoolbook" w:hAnsi="Century Schoolbook"/>
          <w:sz w:val="24"/>
        </w:rPr>
        <w:t>el</w:t>
      </w:r>
      <w:r>
        <w:rPr>
          <w:rFonts w:ascii="Century Schoolbook" w:hAnsi="Century Schoolbook"/>
          <w:sz w:val="24"/>
        </w:rPr>
        <w:t>,</w:t>
      </w:r>
      <w:r>
        <w:t xml:space="preserve"> 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d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t</w:t>
      </w:r>
      <w:r>
        <w:t xml:space="preserve"> 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ed</w:t>
      </w:r>
      <w:r>
        <w:rPr>
          <w:rFonts w:ascii="Century Schoolbook" w:hAnsi="Century Schoolbook"/>
          <w:sz w:val="24"/>
        </w:rPr>
        <w:t>,</w:t>
      </w:r>
      <w:r>
        <w:t xml:space="preserve"> </w:t>
      </w:r>
      <w:r>
        <w:rPr>
          <w:rFonts w:ascii="Century Schoolbook" w:hAnsi="Century Schoolbook"/>
          <w:sz w:val="24"/>
        </w:rPr>
        <w:t>eu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od</w:t>
      </w:r>
      <w:r>
        <w:t xml:space="preserve"> 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,</w:t>
      </w:r>
      <w:r>
        <w:t xml:space="preserve"> 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b</w:t>
      </w:r>
      <w:r>
        <w:rPr>
          <w:rFonts w:ascii="Century Schoolbook" w:hAnsi="Century Schoolbook"/>
          <w:sz w:val="24"/>
        </w:rPr>
        <w:t>h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Q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q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 xml:space="preserve">e </w:t>
      </w:r>
      <w:r>
        <w:rPr>
          <w:rFonts w:ascii="Century Schoolbook" w:hAnsi="Century Schoolbook"/>
          <w:sz w:val="24"/>
        </w:rPr>
        <w:t>v</w:t>
      </w:r>
      <w:r>
        <w:rPr>
          <w:rFonts w:ascii="Century Schoolbook" w:hAnsi="Century Schoolbook"/>
          <w:sz w:val="24"/>
        </w:rPr>
        <w:t>ol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p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t</w:t>
      </w:r>
      <w:r>
        <w:t xml:space="preserve"> 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on</w:t>
      </w:r>
      <w:r>
        <w:rPr>
          <w:rFonts w:ascii="Century Schoolbook" w:hAnsi="Century Schoolbook"/>
          <w:sz w:val="24"/>
        </w:rPr>
        <w:t>d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en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m</w:t>
      </w:r>
      <w:r>
        <w:t xml:space="preserve"> </w:t>
      </w:r>
      <w:r>
        <w:rPr>
          <w:rFonts w:ascii="Century Schoolbook" w:hAnsi="Century Schoolbook"/>
          <w:sz w:val="24"/>
        </w:rPr>
        <w:t>v</w:t>
      </w:r>
      <w:r>
        <w:rPr>
          <w:rFonts w:ascii="Century Schoolbook" w:hAnsi="Century Schoolbook"/>
          <w:sz w:val="24"/>
        </w:rPr>
        <w:t>el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s</w:t>
      </w:r>
      <w:r>
        <w:t xml:space="preserve"> 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p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en</w:t>
      </w:r>
      <w:r>
        <w:rPr>
          <w:rFonts w:ascii="Century Schoolbook" w:hAnsi="Century Schoolbook"/>
          <w:sz w:val="24"/>
        </w:rPr>
        <w:t>t</w:t>
      </w:r>
      <w:r>
        <w:t xml:space="preserve"> 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i</w:t>
      </w:r>
      <w:r>
        <w:t xml:space="preserve"> 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oc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os</w:t>
      </w:r>
      <w:r>
        <w:rPr>
          <w:rFonts w:ascii="Century Schoolbook" w:hAnsi="Century Schoolbook"/>
          <w:sz w:val="24"/>
        </w:rPr>
        <w:t>q</w:t>
      </w:r>
      <w:r>
        <w:rPr>
          <w:rFonts w:ascii="Century Schoolbook" w:hAnsi="Century Schoolbook"/>
          <w:sz w:val="24"/>
        </w:rPr>
        <w:t>u</w:t>
      </w:r>
      <w:r>
        <w:t xml:space="preserve"> 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d</w:t>
      </w:r>
      <w:r>
        <w:t xml:space="preserve"> 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or</w:t>
      </w:r>
      <w:r>
        <w:rPr>
          <w:rFonts w:ascii="Century Schoolbook" w:hAnsi="Century Schoolbook"/>
          <w:sz w:val="24"/>
        </w:rPr>
        <w:t>a</w:t>
      </w:r>
      <w:r>
        <w:t xml:space="preserve"> 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or</w:t>
      </w:r>
      <w:r>
        <w:rPr>
          <w:rFonts w:ascii="Century Schoolbook" w:hAnsi="Century Schoolbook"/>
          <w:sz w:val="24"/>
        </w:rPr>
        <w:t>q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en</w:t>
      </w:r>
      <w:r>
        <w:rPr>
          <w:rFonts w:ascii="Century Schoolbook" w:hAnsi="Century Schoolbook"/>
          <w:sz w:val="24"/>
        </w:rPr>
        <w:t>t</w:t>
      </w:r>
      <w:r>
        <w:t xml:space="preserve"> </w:t>
      </w:r>
      <w:r>
        <w:rPr>
          <w:rFonts w:ascii="Century Schoolbook" w:hAnsi="Century Schoolbook"/>
          <w:sz w:val="24"/>
        </w:rPr>
        <w:t>p</w:t>
      </w:r>
      <w:r>
        <w:rPr>
          <w:rFonts w:ascii="Century Schoolbook" w:hAnsi="Century Schoolbook"/>
          <w:sz w:val="24"/>
        </w:rPr>
        <w:t>er</w:t>
      </w:r>
      <w:r>
        <w:t xml:space="preserve"> 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on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b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a</w:t>
      </w:r>
      <w:r>
        <w:t xml:space="preserve"> 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os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r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,</w:t>
      </w:r>
      <w:r>
        <w:t xml:space="preserve"> </w:t>
      </w:r>
      <w:r>
        <w:rPr>
          <w:rFonts w:ascii="Century Schoolbook" w:hAnsi="Century Schoolbook"/>
          <w:sz w:val="24"/>
        </w:rPr>
        <w:t>p</w:t>
      </w:r>
      <w:r>
        <w:rPr>
          <w:rFonts w:ascii="Century Schoolbook" w:hAnsi="Century Schoolbook"/>
          <w:sz w:val="24"/>
        </w:rPr>
        <w:t>er</w:t>
      </w:r>
      <w:r>
        <w:t xml:space="preserve"> 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ep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os</w:t>
      </w:r>
      <w:r>
        <w:t xml:space="preserve"> </w:t>
      </w:r>
      <w:r>
        <w:rPr>
          <w:rFonts w:ascii="Century Schoolbook" w:hAnsi="Century Schoolbook"/>
          <w:sz w:val="24"/>
        </w:rPr>
        <w:t>h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en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eos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m</w:t>
      </w:r>
      <w:r>
        <w:t xml:space="preserve"> 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ec</w:t>
      </w:r>
      <w:r>
        <w:t xml:space="preserve"> 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e.</w:t>
      </w:r>
      <w:r>
        <w:t xml:space="preserve"> 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ed</w:t>
      </w:r>
      <w:r>
        <w:t xml:space="preserve"> 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,</w:t>
      </w:r>
      <w:r>
        <w:t xml:space="preserve"> 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r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a</w:t>
      </w:r>
      <w:r>
        <w:t xml:space="preserve"> 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on</w:t>
      </w:r>
      <w:r>
        <w:t xml:space="preserve"> 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d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t</w:t>
      </w:r>
      <w:r>
        <w:t xml:space="preserve"> 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,</w:t>
      </w:r>
      <w:r>
        <w:t xml:space="preserve"> 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or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or</w:t>
      </w:r>
      <w:r>
        <w:t xml:space="preserve"> 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eq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 xml:space="preserve">e 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d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p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g</w:t>
      </w:r>
      <w:r>
        <w:t xml:space="preserve"> </w:t>
      </w:r>
      <w:r>
        <w:rPr>
          <w:rFonts w:ascii="Century Schoolbook" w:hAnsi="Century Schoolbook"/>
          <w:sz w:val="24"/>
        </w:rPr>
        <w:t>d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,</w:t>
      </w:r>
      <w:r>
        <w:t xml:space="preserve"> </w:t>
      </w:r>
      <w:r>
        <w:rPr>
          <w:rFonts w:ascii="Century Schoolbook" w:hAnsi="Century Schoolbook"/>
          <w:sz w:val="24"/>
        </w:rPr>
        <w:t>a</w:t>
      </w:r>
      <w:r>
        <w:t xml:space="preserve"> 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r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s</w:t>
      </w:r>
      <w:r>
        <w:t xml:space="preserve"> 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p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m</w:t>
      </w:r>
      <w:r>
        <w:t xml:space="preserve"> 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 xml:space="preserve">e </w:t>
      </w:r>
      <w:r>
        <w:rPr>
          <w:rFonts w:ascii="Century Schoolbook" w:hAnsi="Century Schoolbook"/>
          <w:sz w:val="24"/>
        </w:rPr>
        <w:t>q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t xml:space="preserve"> 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r</w:t>
      </w:r>
      <w:r>
        <w:rPr>
          <w:rFonts w:ascii="Century Schoolbook" w:hAnsi="Century Schoolbook"/>
          <w:sz w:val="24"/>
        </w:rPr>
        <w:t>p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a</w:t>
      </w:r>
      <w:r>
        <w:t xml:space="preserve"> </w:t>
      </w:r>
      <w:r>
        <w:rPr>
          <w:rFonts w:ascii="Century Schoolbook" w:hAnsi="Century Schoolbook"/>
          <w:sz w:val="24"/>
        </w:rPr>
        <w:t>fa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t</w:t>
      </w:r>
      <w:r>
        <w:t xml:space="preserve"> </w:t>
      </w:r>
      <w:r>
        <w:rPr>
          <w:rFonts w:ascii="Century Schoolbook" w:hAnsi="Century Schoolbook"/>
          <w:sz w:val="24"/>
        </w:rPr>
        <w:t>fr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g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p</w:t>
      </w:r>
      <w:r>
        <w:rPr>
          <w:rFonts w:ascii="Century Schoolbook" w:hAnsi="Century Schoolbook"/>
          <w:sz w:val="24"/>
        </w:rPr>
        <w:t>en</w:t>
      </w:r>
      <w:r>
        <w:rPr>
          <w:rFonts w:ascii="Century Schoolbook" w:hAnsi="Century Schoolbook"/>
          <w:sz w:val="24"/>
        </w:rPr>
        <w:t>d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 xml:space="preserve">e </w:t>
      </w:r>
      <w:r>
        <w:rPr>
          <w:rFonts w:ascii="Century Schoolbook" w:hAnsi="Century Schoolbook"/>
          <w:sz w:val="24"/>
        </w:rPr>
        <w:t>p</w:t>
      </w:r>
      <w:r>
        <w:rPr>
          <w:rFonts w:ascii="Century Schoolbook" w:hAnsi="Century Schoolbook"/>
          <w:sz w:val="24"/>
        </w:rPr>
        <w:t>ot</w:t>
      </w:r>
      <w:r>
        <w:rPr>
          <w:rFonts w:ascii="Century Schoolbook" w:hAnsi="Century Schoolbook"/>
          <w:sz w:val="24"/>
        </w:rPr>
        <w:t>en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.</w:t>
      </w:r>
      <w:r>
        <w:t xml:space="preserve"> </w:t>
      </w:r>
    </w:p>
    <w:p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c</w:t>
      </w:r>
      <w:r>
        <w:t xml:space="preserve"> </w:t>
      </w:r>
      <w:r>
        <w:rPr>
          <w:rFonts w:ascii="Century Schoolbook" w:hAnsi="Century Schoolbook"/>
          <w:sz w:val="24"/>
        </w:rPr>
        <w:t>feu</w:t>
      </w:r>
      <w:r>
        <w:rPr>
          <w:rFonts w:ascii="Century Schoolbook" w:hAnsi="Century Schoolbook"/>
          <w:sz w:val="24"/>
        </w:rPr>
        <w:t>g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t</w:t>
      </w:r>
      <w:r>
        <w:t xml:space="preserve"> 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i</w:t>
      </w:r>
      <w:r>
        <w:t xml:space="preserve"> </w:t>
      </w:r>
      <w:r>
        <w:rPr>
          <w:rFonts w:ascii="Century Schoolbook" w:hAnsi="Century Schoolbook"/>
          <w:sz w:val="24"/>
        </w:rPr>
        <w:t>a</w:t>
      </w:r>
      <w:r>
        <w:t xml:space="preserve"> 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el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s</w:t>
      </w:r>
      <w:r>
        <w:t xml:space="preserve"> 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on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eq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t</w:t>
      </w:r>
      <w:r>
        <w:t xml:space="preserve"> 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p</w:t>
      </w:r>
      <w:r>
        <w:rPr>
          <w:rFonts w:ascii="Century Schoolbook" w:hAnsi="Century Schoolbook"/>
          <w:sz w:val="24"/>
        </w:rPr>
        <w:t>er</w:t>
      </w:r>
      <w:r>
        <w:rPr>
          <w:rFonts w:ascii="Century Schoolbook" w:hAnsi="Century Schoolbook"/>
          <w:sz w:val="24"/>
        </w:rPr>
        <w:t>d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et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V</w:t>
      </w:r>
      <w:r>
        <w:rPr>
          <w:rFonts w:ascii="Century Schoolbook" w:hAnsi="Century Schoolbook"/>
          <w:sz w:val="24"/>
        </w:rPr>
        <w:t>es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b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m</w:t>
      </w:r>
      <w:r>
        <w:t xml:space="preserve"> 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a</w:t>
      </w:r>
      <w:r>
        <w:t xml:space="preserve"> </w:t>
      </w:r>
      <w:r>
        <w:rPr>
          <w:rFonts w:ascii="Century Schoolbook" w:hAnsi="Century Schoolbook"/>
          <w:sz w:val="24"/>
        </w:rPr>
        <w:t>p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en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Pr</w:t>
      </w:r>
      <w:r>
        <w:rPr>
          <w:rFonts w:ascii="Century Schoolbook" w:hAnsi="Century Schoolbook"/>
          <w:sz w:val="24"/>
        </w:rPr>
        <w:t>oi</w:t>
      </w:r>
      <w:r>
        <w:rPr>
          <w:rFonts w:ascii="Century Schoolbook" w:hAnsi="Century Schoolbook"/>
          <w:sz w:val="24"/>
        </w:rPr>
        <w:t>n</w:t>
      </w:r>
      <w:r>
        <w:t xml:space="preserve"> </w:t>
      </w:r>
      <w:r>
        <w:rPr>
          <w:rFonts w:ascii="Century Schoolbook" w:hAnsi="Century Schoolbook"/>
          <w:sz w:val="24"/>
        </w:rPr>
        <w:t>q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E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m</w:t>
      </w:r>
      <w:r>
        <w:t xml:space="preserve"> 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r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es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p</w:t>
      </w:r>
      <w:r>
        <w:rPr>
          <w:rFonts w:ascii="Century Schoolbook" w:hAnsi="Century Schoolbook"/>
          <w:sz w:val="24"/>
        </w:rPr>
        <w:t>en</w:t>
      </w:r>
      <w:r>
        <w:rPr>
          <w:rFonts w:ascii="Century Schoolbook" w:hAnsi="Century Schoolbook"/>
          <w:sz w:val="24"/>
        </w:rPr>
        <w:t>d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 xml:space="preserve">e 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n</w:t>
      </w:r>
      <w:r>
        <w:t xml:space="preserve"> </w:t>
      </w:r>
      <w:r>
        <w:rPr>
          <w:rFonts w:ascii="Century Schoolbook" w:hAnsi="Century Schoolbook"/>
          <w:sz w:val="24"/>
        </w:rPr>
        <w:t>j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 xml:space="preserve">o </w:t>
      </w:r>
      <w:r>
        <w:rPr>
          <w:rFonts w:ascii="Century Schoolbook" w:hAnsi="Century Schoolbook"/>
          <w:sz w:val="24"/>
        </w:rPr>
        <w:t>eu</w:t>
      </w:r>
      <w:r>
        <w:t xml:space="preserve"> 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g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a</w:t>
      </w:r>
      <w:r>
        <w:t xml:space="preserve"> 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s</w:t>
      </w:r>
      <w:r>
        <w:t xml:space="preserve"> 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p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ed</w:t>
      </w:r>
      <w:r>
        <w:t xml:space="preserve"> 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ec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eg</w:t>
      </w:r>
      <w:r>
        <w:rPr>
          <w:rFonts w:ascii="Century Schoolbook" w:hAnsi="Century Schoolbook"/>
          <w:sz w:val="24"/>
        </w:rPr>
        <w:t>er</w:t>
      </w:r>
      <w:r>
        <w:t xml:space="preserve"> </w:t>
      </w:r>
      <w:r>
        <w:rPr>
          <w:rFonts w:ascii="Century Schoolbook" w:hAnsi="Century Schoolbook"/>
          <w:sz w:val="24"/>
        </w:rPr>
        <w:t>eu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od</w:t>
      </w:r>
      <w:r>
        <w:t xml:space="preserve"> 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s</w:t>
      </w:r>
      <w:r>
        <w:t xml:space="preserve"> 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s</w:t>
      </w:r>
      <w:r>
        <w:t xml:space="preserve"> 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g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Q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q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 xml:space="preserve">e 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r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,</w:t>
      </w:r>
      <w:r>
        <w:t xml:space="preserve"> 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et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s</w:t>
      </w:r>
      <w:r>
        <w:t xml:space="preserve"> </w:t>
      </w:r>
      <w:r>
        <w:rPr>
          <w:rFonts w:ascii="Century Schoolbook" w:hAnsi="Century Schoolbook"/>
          <w:sz w:val="24"/>
        </w:rPr>
        <w:t>v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 xml:space="preserve">e </w:t>
      </w:r>
      <w:r>
        <w:rPr>
          <w:rFonts w:ascii="Century Schoolbook" w:hAnsi="Century Schoolbook"/>
          <w:sz w:val="24"/>
        </w:rPr>
        <w:t>p</w:t>
      </w:r>
      <w:r>
        <w:rPr>
          <w:rFonts w:ascii="Century Schoolbook" w:hAnsi="Century Schoolbook"/>
          <w:sz w:val="24"/>
        </w:rPr>
        <w:t>h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r</w:t>
      </w:r>
      <w:r>
        <w:rPr>
          <w:rFonts w:ascii="Century Schoolbook" w:hAnsi="Century Schoolbook"/>
          <w:sz w:val="24"/>
        </w:rPr>
        <w:t>et</w:t>
      </w:r>
      <w:r>
        <w:rPr>
          <w:rFonts w:ascii="Century Schoolbook" w:hAnsi="Century Schoolbook"/>
          <w:sz w:val="24"/>
        </w:rPr>
        <w:t>r</w:t>
      </w:r>
      <w:r>
        <w:rPr>
          <w:rFonts w:ascii="Century Schoolbook" w:hAnsi="Century Schoolbook"/>
          <w:sz w:val="24"/>
        </w:rPr>
        <w:t>a</w:t>
      </w:r>
      <w:r>
        <w:t xml:space="preserve"> 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or</w:t>
      </w:r>
      <w:r>
        <w:rPr>
          <w:rFonts w:ascii="Century Schoolbook" w:hAnsi="Century Schoolbook"/>
          <w:sz w:val="24"/>
        </w:rPr>
        <w:t>,</w:t>
      </w:r>
      <w:r>
        <w:t xml:space="preserve"> 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em</w:t>
      </w:r>
      <w:r>
        <w:t xml:space="preserve"> 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a</w:t>
      </w:r>
      <w:r>
        <w:t xml:space="preserve"> 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t xml:space="preserve"> 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em</w:t>
      </w:r>
      <w:r>
        <w:rPr>
          <w:rFonts w:ascii="Century Schoolbook" w:hAnsi="Century Schoolbook"/>
          <w:sz w:val="24"/>
        </w:rPr>
        <w:t>,</w:t>
      </w:r>
      <w:r>
        <w:t xml:space="preserve"> 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t</w:t>
      </w:r>
      <w:r>
        <w:t xml:space="preserve"> 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er</w:t>
      </w:r>
      <w:r>
        <w:rPr>
          <w:rFonts w:ascii="Century Schoolbook" w:hAnsi="Century Schoolbook"/>
          <w:sz w:val="24"/>
        </w:rPr>
        <w:t>d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m</w:t>
      </w:r>
      <w:r>
        <w:t xml:space="preserve"> 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g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a</w:t>
      </w:r>
      <w:r>
        <w:t xml:space="preserve"> 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g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 xml:space="preserve">e </w:t>
      </w:r>
      <w:r>
        <w:rPr>
          <w:rFonts w:ascii="Century Schoolbook" w:hAnsi="Century Schoolbook"/>
          <w:sz w:val="24"/>
        </w:rPr>
        <w:t>eg</w:t>
      </w:r>
      <w:r>
        <w:rPr>
          <w:rFonts w:ascii="Century Schoolbook" w:hAnsi="Century Schoolbook"/>
          <w:sz w:val="24"/>
        </w:rPr>
        <w:t>et</w:t>
      </w:r>
      <w:r>
        <w:t xml:space="preserve"> </w:t>
      </w:r>
      <w:r>
        <w:rPr>
          <w:rFonts w:ascii="Century Schoolbook" w:hAnsi="Century Schoolbook"/>
          <w:sz w:val="24"/>
        </w:rPr>
        <w:t>d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V</w:t>
      </w:r>
      <w:r>
        <w:rPr>
          <w:rFonts w:ascii="Century Schoolbook" w:hAnsi="Century Schoolbook"/>
          <w:sz w:val="24"/>
        </w:rPr>
        <w:t>es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b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m</w:t>
      </w:r>
      <w:r>
        <w:t xml:space="preserve"> 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 xml:space="preserve">e 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p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m</w:t>
      </w:r>
      <w:r>
        <w:t xml:space="preserve"> </w:t>
      </w:r>
      <w:r>
        <w:rPr>
          <w:rFonts w:ascii="Century Schoolbook" w:hAnsi="Century Schoolbook"/>
          <w:sz w:val="24"/>
        </w:rPr>
        <w:t>p</w:t>
      </w:r>
      <w:r>
        <w:rPr>
          <w:rFonts w:ascii="Century Schoolbook" w:hAnsi="Century Schoolbook"/>
          <w:sz w:val="24"/>
        </w:rPr>
        <w:t>r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t xml:space="preserve"> 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n</w:t>
      </w:r>
      <w:r>
        <w:t xml:space="preserve"> </w:t>
      </w:r>
      <w:r>
        <w:rPr>
          <w:rFonts w:ascii="Century Schoolbook" w:hAnsi="Century Schoolbook"/>
          <w:sz w:val="24"/>
        </w:rPr>
        <w:t>fa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b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s</w:t>
      </w:r>
      <w:r>
        <w:t xml:space="preserve"> </w:t>
      </w:r>
      <w:r>
        <w:rPr>
          <w:rFonts w:ascii="Century Schoolbook" w:hAnsi="Century Schoolbook"/>
          <w:sz w:val="24"/>
        </w:rPr>
        <w:t>or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i</w:t>
      </w:r>
      <w:r>
        <w:t xml:space="preserve"> 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s</w:t>
      </w:r>
      <w:r>
        <w:t xml:space="preserve"> </w:t>
      </w:r>
      <w:r>
        <w:rPr>
          <w:rFonts w:ascii="Century Schoolbook" w:hAnsi="Century Schoolbook"/>
          <w:sz w:val="24"/>
        </w:rPr>
        <w:t>et</w:t>
      </w:r>
      <w:r>
        <w:t xml:space="preserve"> 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r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es</w:t>
      </w:r>
      <w:r>
        <w:t xml:space="preserve"> </w:t>
      </w:r>
      <w:r>
        <w:rPr>
          <w:rFonts w:ascii="Century Schoolbook" w:hAnsi="Century Schoolbook"/>
          <w:sz w:val="24"/>
        </w:rPr>
        <w:t>p</w:t>
      </w:r>
      <w:r>
        <w:rPr>
          <w:rFonts w:ascii="Century Schoolbook" w:hAnsi="Century Schoolbook"/>
          <w:sz w:val="24"/>
        </w:rPr>
        <w:t>os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er</w:t>
      </w:r>
      <w:r>
        <w:rPr>
          <w:rFonts w:ascii="Century Schoolbook" w:hAnsi="Century Schoolbook"/>
          <w:sz w:val="24"/>
        </w:rPr>
        <w:t xml:space="preserve">e 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b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a</w:t>
      </w:r>
      <w:r>
        <w:t xml:space="preserve"> 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r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e;</w:t>
      </w:r>
      <w:r>
        <w:t xml:space="preserve"> 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or</w:t>
      </w:r>
      <w:r>
        <w:rPr>
          <w:rFonts w:ascii="Century Schoolbook" w:hAnsi="Century Schoolbook"/>
          <w:sz w:val="24"/>
        </w:rPr>
        <w:t>b</w:t>
      </w:r>
      <w:r>
        <w:rPr>
          <w:rFonts w:ascii="Century Schoolbook" w:hAnsi="Century Schoolbook"/>
          <w:sz w:val="24"/>
        </w:rPr>
        <w:t>i</w:t>
      </w:r>
      <w:r>
        <w:t xml:space="preserve"> 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a</w:t>
      </w:r>
      <w:r>
        <w:t xml:space="preserve"> 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ol</w:t>
      </w:r>
      <w:r>
        <w:rPr>
          <w:rFonts w:ascii="Century Schoolbook" w:hAnsi="Century Schoolbook"/>
          <w:sz w:val="24"/>
        </w:rPr>
        <w:t>es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 xml:space="preserve">e </w:t>
      </w:r>
      <w:r>
        <w:rPr>
          <w:rFonts w:ascii="Century Schoolbook" w:hAnsi="Century Schoolbook"/>
          <w:sz w:val="24"/>
        </w:rPr>
        <w:t>d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Pr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es</w:t>
      </w:r>
      <w:r>
        <w:rPr>
          <w:rFonts w:ascii="Century Schoolbook" w:hAnsi="Century Schoolbook"/>
          <w:sz w:val="24"/>
        </w:rPr>
        <w:t>en</w:t>
      </w:r>
      <w:r>
        <w:rPr>
          <w:rFonts w:ascii="Century Schoolbook" w:hAnsi="Century Schoolbook"/>
          <w:sz w:val="24"/>
        </w:rPr>
        <w:t>t</w:t>
      </w:r>
      <w:r>
        <w:t xml:space="preserve"> </w:t>
      </w:r>
      <w:r>
        <w:rPr>
          <w:rFonts w:ascii="Century Schoolbook" w:hAnsi="Century Schoolbook"/>
          <w:sz w:val="24"/>
        </w:rPr>
        <w:t>b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d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t</w:t>
      </w:r>
      <w:r>
        <w:t xml:space="preserve"> </w:t>
      </w:r>
      <w:r>
        <w:rPr>
          <w:rFonts w:ascii="Century Schoolbook" w:hAnsi="Century Schoolbook"/>
          <w:sz w:val="24"/>
        </w:rPr>
        <w:t>d</w:t>
      </w:r>
      <w:r>
        <w:rPr>
          <w:rFonts w:ascii="Century Schoolbook" w:hAnsi="Century Schoolbook"/>
          <w:sz w:val="24"/>
        </w:rPr>
        <w:t>ol</w:t>
      </w:r>
      <w:r>
        <w:rPr>
          <w:rFonts w:ascii="Century Schoolbook" w:hAnsi="Century Schoolbook"/>
          <w:sz w:val="24"/>
        </w:rPr>
        <w:t>or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ed</w:t>
      </w:r>
      <w:r>
        <w:t xml:space="preserve"> 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on</w:t>
      </w:r>
      <w:r>
        <w:t xml:space="preserve"> </w:t>
      </w:r>
      <w:r>
        <w:rPr>
          <w:rFonts w:ascii="Century Schoolbook" w:hAnsi="Century Schoolbook"/>
          <w:sz w:val="24"/>
        </w:rPr>
        <w:t>q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n</w:t>
      </w:r>
      <w:r>
        <w:t xml:space="preserve"> </w:t>
      </w:r>
      <w:r>
        <w:rPr>
          <w:rFonts w:ascii="Century Schoolbook" w:hAnsi="Century Schoolbook"/>
          <w:sz w:val="24"/>
        </w:rPr>
        <w:t>v</w:t>
      </w:r>
      <w:r>
        <w:rPr>
          <w:rFonts w:ascii="Century Schoolbook" w:hAnsi="Century Schoolbook"/>
          <w:sz w:val="24"/>
        </w:rPr>
        <w:t>el</w:t>
      </w:r>
      <w:r>
        <w:t xml:space="preserve"> 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i</w:t>
      </w:r>
      <w:r>
        <w:t xml:space="preserve"> 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t</w:t>
      </w:r>
      <w:r>
        <w:t xml:space="preserve"> 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et</w:t>
      </w:r>
      <w:r>
        <w:t xml:space="preserve"> 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g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 xml:space="preserve">e 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on</w:t>
      </w:r>
      <w:r>
        <w:rPr>
          <w:rFonts w:ascii="Century Schoolbook" w:hAnsi="Century Schoolbook"/>
          <w:sz w:val="24"/>
        </w:rPr>
        <w:t>g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 xml:space="preserve">e </w:t>
      </w:r>
      <w:r>
        <w:rPr>
          <w:rFonts w:ascii="Century Schoolbook" w:hAnsi="Century Schoolbook"/>
          <w:sz w:val="24"/>
        </w:rPr>
        <w:t>el</w:t>
      </w:r>
      <w:r>
        <w:rPr>
          <w:rFonts w:ascii="Century Schoolbook" w:hAnsi="Century Schoolbook"/>
          <w:sz w:val="24"/>
        </w:rPr>
        <w:t>em</w:t>
      </w:r>
      <w:r>
        <w:rPr>
          <w:rFonts w:ascii="Century Schoolbook" w:hAnsi="Century Schoolbook"/>
          <w:sz w:val="24"/>
        </w:rPr>
        <w:t>en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or</w:t>
      </w:r>
      <w:r>
        <w:rPr>
          <w:rFonts w:ascii="Century Schoolbook" w:hAnsi="Century Schoolbook"/>
          <w:sz w:val="24"/>
        </w:rPr>
        <w:t>b</w:t>
      </w:r>
      <w:r>
        <w:rPr>
          <w:rFonts w:ascii="Century Schoolbook" w:hAnsi="Century Schoolbook"/>
          <w:sz w:val="24"/>
        </w:rPr>
        <w:t>i</w:t>
      </w:r>
      <w:r>
        <w:t xml:space="preserve"> 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n</w:t>
      </w:r>
      <w:r>
        <w:t xml:space="preserve"> 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p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m</w:t>
      </w:r>
      <w:r>
        <w:t xml:space="preserve"> 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t</w:t>
      </w:r>
      <w:r>
        <w:t xml:space="preserve"> 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et</w:t>
      </w:r>
      <w:r>
        <w:t xml:space="preserve"> </w:t>
      </w:r>
      <w:r>
        <w:rPr>
          <w:rFonts w:ascii="Century Schoolbook" w:hAnsi="Century Schoolbook"/>
          <w:sz w:val="24"/>
        </w:rPr>
        <w:t>p</w:t>
      </w:r>
      <w:r>
        <w:rPr>
          <w:rFonts w:ascii="Century Schoolbook" w:hAnsi="Century Schoolbook"/>
          <w:sz w:val="24"/>
        </w:rPr>
        <w:t>ed</w:t>
      </w:r>
      <w:r>
        <w:rPr>
          <w:rFonts w:ascii="Century Schoolbook" w:hAnsi="Century Schoolbook"/>
          <w:sz w:val="24"/>
        </w:rPr>
        <w:t xml:space="preserve">e </w:t>
      </w:r>
      <w:r>
        <w:rPr>
          <w:rFonts w:ascii="Century Schoolbook" w:hAnsi="Century Schoolbook"/>
          <w:sz w:val="24"/>
        </w:rPr>
        <w:t>fa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t xml:space="preserve"> 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or</w:t>
      </w:r>
      <w:r>
        <w:rPr>
          <w:rFonts w:ascii="Century Schoolbook" w:hAnsi="Century Schoolbook"/>
          <w:sz w:val="24"/>
        </w:rPr>
        <w:t>eet</w:t>
      </w:r>
      <w:r>
        <w:rPr>
          <w:rFonts w:ascii="Century Schoolbook" w:hAnsi="Century Schoolbook"/>
          <w:sz w:val="24"/>
        </w:rPr>
        <w:t>.</w:t>
      </w:r>
      <w:r>
        <w:t xml:space="preserve"> </w:t>
      </w:r>
    </w:p>
    <w:p>
      <w:r>
        <w:rPr>
          <w:rFonts w:ascii="Century Schoolbook" w:hAnsi="Century Schoolbook"/>
          <w:sz w:val="24"/>
        </w:rPr>
        <w:t>D</w:t>
      </w:r>
      <w:r>
        <w:rPr>
          <w:rFonts w:ascii="Century Schoolbook" w:hAnsi="Century Schoolbook"/>
          <w:sz w:val="24"/>
        </w:rPr>
        <w:t>on</w:t>
      </w:r>
      <w:r>
        <w:rPr>
          <w:rFonts w:ascii="Century Schoolbook" w:hAnsi="Century Schoolbook"/>
          <w:sz w:val="24"/>
        </w:rPr>
        <w:t>ec</w:t>
      </w:r>
      <w:r>
        <w:t xml:space="preserve"> 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s</w:t>
      </w:r>
      <w:r>
        <w:t xml:space="preserve"> 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,</w:t>
      </w:r>
      <w:r>
        <w:t xml:space="preserve"> </w:t>
      </w:r>
      <w:r>
        <w:rPr>
          <w:rFonts w:ascii="Century Schoolbook" w:hAnsi="Century Schoolbook"/>
          <w:sz w:val="24"/>
        </w:rPr>
        <w:t>v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v</w:t>
      </w:r>
      <w:r>
        <w:rPr>
          <w:rFonts w:ascii="Century Schoolbook" w:hAnsi="Century Schoolbook"/>
          <w:sz w:val="24"/>
        </w:rPr>
        <w:t>er</w:t>
      </w:r>
      <w:r>
        <w:rPr>
          <w:rFonts w:ascii="Century Schoolbook" w:hAnsi="Century Schoolbook"/>
          <w:sz w:val="24"/>
        </w:rPr>
        <w:t>r</w:t>
      </w:r>
      <w:r>
        <w:rPr>
          <w:rFonts w:ascii="Century Schoolbook" w:hAnsi="Century Schoolbook"/>
          <w:sz w:val="24"/>
        </w:rPr>
        <w:t>a</w:t>
      </w:r>
      <w:r>
        <w:t xml:space="preserve"> 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ec</w:t>
      </w:r>
      <w:r>
        <w:rPr>
          <w:rFonts w:ascii="Century Schoolbook" w:hAnsi="Century Schoolbook"/>
          <w:sz w:val="24"/>
        </w:rPr>
        <w:t>,</w:t>
      </w:r>
      <w:r>
        <w:t xml:space="preserve"> </w:t>
      </w:r>
      <w:r>
        <w:rPr>
          <w:rFonts w:ascii="Century Schoolbook" w:hAnsi="Century Schoolbook"/>
          <w:sz w:val="24"/>
        </w:rPr>
        <w:t>b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a</w:t>
      </w:r>
      <w:r>
        <w:t xml:space="preserve"> 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d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t</w:t>
      </w:r>
      <w:r>
        <w:t xml:space="preserve"> </w:t>
      </w:r>
      <w:r>
        <w:rPr>
          <w:rFonts w:ascii="Century Schoolbook" w:hAnsi="Century Schoolbook"/>
          <w:sz w:val="24"/>
        </w:rPr>
        <w:t>v</w:t>
      </w:r>
      <w:r>
        <w:rPr>
          <w:rFonts w:ascii="Century Schoolbook" w:hAnsi="Century Schoolbook"/>
          <w:sz w:val="24"/>
        </w:rPr>
        <w:t>el</w:t>
      </w:r>
      <w:r>
        <w:rPr>
          <w:rFonts w:ascii="Century Schoolbook" w:hAnsi="Century Schoolbook"/>
          <w:sz w:val="24"/>
        </w:rPr>
        <w:t>,</w:t>
      </w:r>
      <w:r>
        <w:t xml:space="preserve"> </w:t>
      </w:r>
      <w:r>
        <w:rPr>
          <w:rFonts w:ascii="Century Schoolbook" w:hAnsi="Century Schoolbook"/>
          <w:sz w:val="24"/>
        </w:rPr>
        <w:t>eg</w:t>
      </w:r>
      <w:r>
        <w:rPr>
          <w:rFonts w:ascii="Century Schoolbook" w:hAnsi="Century Schoolbook"/>
          <w:sz w:val="24"/>
        </w:rPr>
        <w:t>es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s</w:t>
      </w:r>
      <w:r>
        <w:t xml:space="preserve"> </w:t>
      </w:r>
      <w:r>
        <w:rPr>
          <w:rFonts w:ascii="Century Schoolbook" w:hAnsi="Century Schoolbook"/>
          <w:sz w:val="24"/>
        </w:rPr>
        <w:t>et</w:t>
      </w:r>
      <w:r>
        <w:rPr>
          <w:rFonts w:ascii="Century Schoolbook" w:hAnsi="Century Schoolbook"/>
          <w:sz w:val="24"/>
        </w:rPr>
        <w:t>,</w:t>
      </w:r>
      <w:r>
        <w:t xml:space="preserve"> 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g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e.</w:t>
      </w:r>
      <w:r>
        <w:t xml:space="preserve"> </w:t>
      </w:r>
      <w:r>
        <w:rPr>
          <w:rFonts w:ascii="Century Schoolbook" w:hAnsi="Century Schoolbook"/>
          <w:sz w:val="24"/>
        </w:rPr>
        <w:t>V</w:t>
      </w:r>
      <w:r>
        <w:rPr>
          <w:rFonts w:ascii="Century Schoolbook" w:hAnsi="Century Schoolbook"/>
          <w:sz w:val="24"/>
        </w:rPr>
        <w:t>es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b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m</w:t>
      </w:r>
      <w:r>
        <w:t xml:space="preserve"> 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d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t</w:t>
      </w:r>
      <w:r>
        <w:t xml:space="preserve"> 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es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d</w:t>
      </w:r>
      <w:r>
        <w:rPr>
          <w:rFonts w:ascii="Century Schoolbook" w:hAnsi="Century Schoolbook"/>
          <w:sz w:val="24"/>
        </w:rPr>
        <w:t>a</w:t>
      </w:r>
      <w:r>
        <w:t xml:space="preserve"> 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el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t</w:t>
      </w:r>
      <w:r>
        <w:t xml:space="preserve"> 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r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es</w:t>
      </w:r>
      <w:r>
        <w:t xml:space="preserve"> 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r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es</w:t>
      </w:r>
      <w:r>
        <w:t xml:space="preserve"> </w:t>
      </w:r>
      <w:r>
        <w:rPr>
          <w:rFonts w:ascii="Century Schoolbook" w:hAnsi="Century Schoolbook"/>
          <w:sz w:val="24"/>
        </w:rPr>
        <w:t>en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r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b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r</w:t>
      </w:r>
      <w:r>
        <w:t xml:space="preserve"> 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t</w:t>
      </w:r>
      <w:r>
        <w:t xml:space="preserve"> 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et</w:t>
      </w:r>
      <w:r>
        <w:t xml:space="preserve"> 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r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or</w:t>
      </w:r>
      <w:r>
        <w:rPr>
          <w:rFonts w:ascii="Century Schoolbook" w:hAnsi="Century Schoolbook"/>
          <w:sz w:val="24"/>
        </w:rPr>
        <w:t>b</w:t>
      </w:r>
      <w:r>
        <w:rPr>
          <w:rFonts w:ascii="Century Schoolbook" w:hAnsi="Century Schoolbook"/>
          <w:sz w:val="24"/>
        </w:rPr>
        <w:t>i</w:t>
      </w:r>
      <w:r>
        <w:t xml:space="preserve"> 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n</w:t>
      </w:r>
      <w:r>
        <w:t xml:space="preserve"> </w:t>
      </w:r>
      <w:r>
        <w:rPr>
          <w:rFonts w:ascii="Century Schoolbook" w:hAnsi="Century Schoolbook"/>
          <w:sz w:val="24"/>
        </w:rPr>
        <w:t>d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i</w:t>
      </w:r>
      <w:r>
        <w:t xml:space="preserve"> </w:t>
      </w:r>
      <w:r>
        <w:rPr>
          <w:rFonts w:ascii="Century Schoolbook" w:hAnsi="Century Schoolbook"/>
          <w:sz w:val="24"/>
        </w:rPr>
        <w:t>q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t xml:space="preserve"> </w:t>
      </w:r>
      <w:r>
        <w:rPr>
          <w:rFonts w:ascii="Century Schoolbook" w:hAnsi="Century Schoolbook"/>
          <w:sz w:val="24"/>
        </w:rPr>
        <w:t>es</w:t>
      </w:r>
      <w:r>
        <w:rPr>
          <w:rFonts w:ascii="Century Schoolbook" w:hAnsi="Century Schoolbook"/>
          <w:sz w:val="24"/>
        </w:rPr>
        <w:t>t</w:t>
      </w:r>
      <w:r>
        <w:t xml:space="preserve"> </w:t>
      </w:r>
      <w:r>
        <w:rPr>
          <w:rFonts w:ascii="Century Schoolbook" w:hAnsi="Century Schoolbook"/>
          <w:sz w:val="24"/>
        </w:rPr>
        <w:t>p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v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r</w:t>
      </w:r>
      <w:r>
        <w:t xml:space="preserve"> 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or</w:t>
      </w:r>
      <w:r>
        <w:rPr>
          <w:rFonts w:ascii="Century Schoolbook" w:hAnsi="Century Schoolbook"/>
          <w:sz w:val="24"/>
        </w:rPr>
        <w:t>p</w:t>
      </w:r>
      <w:r>
        <w:rPr>
          <w:rFonts w:ascii="Century Schoolbook" w:hAnsi="Century Schoolbook"/>
          <w:sz w:val="24"/>
        </w:rPr>
        <w:t>er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a</w:t>
      </w:r>
      <w:r>
        <w:t xml:space="preserve"> </w:t>
      </w:r>
      <w:r>
        <w:rPr>
          <w:rFonts w:ascii="Century Schoolbook" w:hAnsi="Century Schoolbook"/>
          <w:sz w:val="24"/>
        </w:rPr>
        <w:t>fa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eg</w:t>
      </w:r>
      <w:r>
        <w:rPr>
          <w:rFonts w:ascii="Century Schoolbook" w:hAnsi="Century Schoolbook"/>
          <w:sz w:val="24"/>
        </w:rPr>
        <w:t>er</w:t>
      </w:r>
      <w:r>
        <w:t xml:space="preserve"> 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a</w:t>
      </w:r>
      <w:r>
        <w:t xml:space="preserve"> 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ol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d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n</w:t>
      </w:r>
      <w:r>
        <w:t xml:space="preserve"> 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r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s</w:t>
      </w:r>
      <w:r>
        <w:t xml:space="preserve"> 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et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ed</w:t>
      </w:r>
      <w:r>
        <w:t xml:space="preserve"> 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q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et</w:t>
      </w:r>
      <w:r>
        <w:t xml:space="preserve"> </w:t>
      </w:r>
      <w:r>
        <w:rPr>
          <w:rFonts w:ascii="Century Schoolbook" w:hAnsi="Century Schoolbook"/>
          <w:sz w:val="24"/>
        </w:rPr>
        <w:t>r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s</w:t>
      </w:r>
      <w:r>
        <w:t xml:space="preserve"> </w:t>
      </w:r>
      <w:r>
        <w:rPr>
          <w:rFonts w:ascii="Century Schoolbook" w:hAnsi="Century Schoolbook"/>
          <w:sz w:val="24"/>
        </w:rPr>
        <w:t>a</w:t>
      </w:r>
      <w:r>
        <w:t xml:space="preserve"> 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or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or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eg</w:t>
      </w:r>
      <w:r>
        <w:rPr>
          <w:rFonts w:ascii="Century Schoolbook" w:hAnsi="Century Schoolbook"/>
          <w:sz w:val="24"/>
        </w:rPr>
        <w:t>er</w:t>
      </w:r>
      <w:r>
        <w:t xml:space="preserve"> 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d</w:t>
      </w:r>
      <w:r>
        <w:t xml:space="preserve"> </w:t>
      </w:r>
      <w:r>
        <w:rPr>
          <w:rFonts w:ascii="Century Schoolbook" w:hAnsi="Century Schoolbook"/>
          <w:sz w:val="24"/>
        </w:rPr>
        <w:t>q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or</w:t>
      </w:r>
      <w:r>
        <w:rPr>
          <w:rFonts w:ascii="Century Schoolbook" w:hAnsi="Century Schoolbook"/>
          <w:sz w:val="24"/>
        </w:rPr>
        <w:t>b</w:t>
      </w:r>
      <w:r>
        <w:rPr>
          <w:rFonts w:ascii="Century Schoolbook" w:hAnsi="Century Schoolbook"/>
          <w:sz w:val="24"/>
        </w:rPr>
        <w:t>i</w:t>
      </w:r>
      <w:r>
        <w:t xml:space="preserve"> 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.</w:t>
      </w:r>
      <w:r>
        <w:t xml:space="preserve"> </w:t>
      </w:r>
    </w:p>
    <w:p>
      <w:r>
        <w:rPr>
          <w:rFonts w:ascii="Century Schoolbook" w:hAnsi="Century Schoolbook"/>
          <w:sz w:val="24"/>
        </w:rPr>
        <w:t>Lor</w:t>
      </w:r>
      <w:r>
        <w:rPr>
          <w:rFonts w:ascii="Century Schoolbook" w:hAnsi="Century Schoolbook"/>
          <w:sz w:val="24"/>
        </w:rPr>
        <w:t>em</w:t>
      </w:r>
      <w:r>
        <w:t xml:space="preserve"> 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p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m</w:t>
      </w:r>
      <w:r>
        <w:t xml:space="preserve"> </w:t>
      </w:r>
      <w:r>
        <w:rPr>
          <w:rFonts w:ascii="Century Schoolbook" w:hAnsi="Century Schoolbook"/>
          <w:sz w:val="24"/>
        </w:rPr>
        <w:t>d</w:t>
      </w:r>
      <w:r>
        <w:rPr>
          <w:rFonts w:ascii="Century Schoolbook" w:hAnsi="Century Schoolbook"/>
          <w:sz w:val="24"/>
        </w:rPr>
        <w:t>ol</w:t>
      </w:r>
      <w:r>
        <w:rPr>
          <w:rFonts w:ascii="Century Schoolbook" w:hAnsi="Century Schoolbook"/>
          <w:sz w:val="24"/>
        </w:rPr>
        <w:t>or</w:t>
      </w:r>
      <w:r>
        <w:t xml:space="preserve"> 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t</w:t>
      </w:r>
      <w:r>
        <w:t xml:space="preserve"> 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et</w:t>
      </w:r>
      <w:r>
        <w:rPr>
          <w:rFonts w:ascii="Century Schoolbook" w:hAnsi="Century Schoolbook"/>
          <w:sz w:val="24"/>
        </w:rPr>
        <w:t>,</w:t>
      </w:r>
      <w:r>
        <w:t xml:space="preserve"> 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on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ec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et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r</w:t>
      </w:r>
      <w:r>
        <w:t xml:space="preserve"> 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d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p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g</w:t>
      </w:r>
      <w:r>
        <w:t xml:space="preserve"> </w:t>
      </w:r>
      <w:r>
        <w:rPr>
          <w:rFonts w:ascii="Century Schoolbook" w:hAnsi="Century Schoolbook"/>
          <w:sz w:val="24"/>
        </w:rPr>
        <w:t>el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eg</w:t>
      </w:r>
      <w:r>
        <w:rPr>
          <w:rFonts w:ascii="Century Schoolbook" w:hAnsi="Century Schoolbook"/>
          <w:sz w:val="24"/>
        </w:rPr>
        <w:t>er</w:t>
      </w:r>
      <w:r>
        <w:t xml:space="preserve"> 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ec</w:t>
      </w:r>
      <w:r>
        <w:t xml:space="preserve"> </w:t>
      </w:r>
      <w:r>
        <w:rPr>
          <w:rFonts w:ascii="Century Schoolbook" w:hAnsi="Century Schoolbook"/>
          <w:sz w:val="24"/>
        </w:rPr>
        <w:t>od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o.</w:t>
      </w:r>
      <w:r>
        <w:t xml:space="preserve"> </w:t>
      </w:r>
      <w:r>
        <w:rPr>
          <w:rFonts w:ascii="Century Schoolbook" w:hAnsi="Century Schoolbook"/>
          <w:sz w:val="24"/>
        </w:rPr>
        <w:t>Pr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es</w:t>
      </w:r>
      <w:r>
        <w:rPr>
          <w:rFonts w:ascii="Century Schoolbook" w:hAnsi="Century Schoolbook"/>
          <w:sz w:val="24"/>
        </w:rPr>
        <w:t>en</w:t>
      </w:r>
      <w:r>
        <w:rPr>
          <w:rFonts w:ascii="Century Schoolbook" w:hAnsi="Century Schoolbook"/>
          <w:sz w:val="24"/>
        </w:rPr>
        <w:t>t</w:t>
      </w:r>
      <w:r>
        <w:t xml:space="preserve"> 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b</w:t>
      </w:r>
      <w:r>
        <w:rPr>
          <w:rFonts w:ascii="Century Schoolbook" w:hAnsi="Century Schoolbook"/>
          <w:sz w:val="24"/>
        </w:rPr>
        <w:t>er</w:t>
      </w:r>
      <w:r>
        <w:rPr>
          <w:rFonts w:ascii="Century Schoolbook" w:hAnsi="Century Schoolbook"/>
          <w:sz w:val="24"/>
        </w:rPr>
        <w:t>o.</w:t>
      </w:r>
      <w:r>
        <w:t xml:space="preserve"> 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ed</w:t>
      </w:r>
      <w:r>
        <w:t xml:space="preserve"> 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r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s</w:t>
      </w:r>
      <w:r>
        <w:t xml:space="preserve"> 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 xml:space="preserve">e </w:t>
      </w:r>
      <w:r>
        <w:rPr>
          <w:rFonts w:ascii="Century Schoolbook" w:hAnsi="Century Schoolbook"/>
          <w:sz w:val="24"/>
        </w:rPr>
        <w:t>d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p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b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s</w:t>
      </w:r>
      <w:r>
        <w:t xml:space="preserve"> </w:t>
      </w:r>
      <w:r>
        <w:rPr>
          <w:rFonts w:ascii="Century Schoolbook" w:hAnsi="Century Schoolbook"/>
          <w:sz w:val="24"/>
        </w:rPr>
        <w:t>d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ed</w:t>
      </w:r>
      <w:r>
        <w:t xml:space="preserve"> 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a</w:t>
      </w:r>
      <w:r>
        <w:t xml:space="preserve"> </w:t>
      </w:r>
      <w:r>
        <w:rPr>
          <w:rFonts w:ascii="Century Schoolbook" w:hAnsi="Century Schoolbook"/>
          <w:sz w:val="24"/>
        </w:rPr>
        <w:t>q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t xml:space="preserve"> 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em</w:t>
      </w:r>
      <w:r>
        <w:t xml:space="preserve"> 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t</w:t>
      </w:r>
      <w:r>
        <w:t xml:space="preserve"> 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b</w:t>
      </w:r>
      <w:r>
        <w:rPr>
          <w:rFonts w:ascii="Century Schoolbook" w:hAnsi="Century Schoolbook"/>
          <w:sz w:val="24"/>
        </w:rPr>
        <w:t>h</w:t>
      </w:r>
      <w:r>
        <w:t xml:space="preserve"> </w:t>
      </w:r>
      <w:r>
        <w:rPr>
          <w:rFonts w:ascii="Century Schoolbook" w:hAnsi="Century Schoolbook"/>
          <w:sz w:val="24"/>
        </w:rPr>
        <w:t>el</w:t>
      </w:r>
      <w:r>
        <w:rPr>
          <w:rFonts w:ascii="Century Schoolbook" w:hAnsi="Century Schoolbook"/>
          <w:sz w:val="24"/>
        </w:rPr>
        <w:t>em</w:t>
      </w:r>
      <w:r>
        <w:rPr>
          <w:rFonts w:ascii="Century Schoolbook" w:hAnsi="Century Schoolbook"/>
          <w:sz w:val="24"/>
        </w:rPr>
        <w:t>en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m</w:t>
      </w:r>
      <w:r>
        <w:t xml:space="preserve"> 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p</w:t>
      </w:r>
      <w:r>
        <w:rPr>
          <w:rFonts w:ascii="Century Schoolbook" w:hAnsi="Century Schoolbook"/>
          <w:sz w:val="24"/>
        </w:rPr>
        <w:t>er</w:t>
      </w:r>
      <w:r>
        <w:rPr>
          <w:rFonts w:ascii="Century Schoolbook" w:hAnsi="Century Schoolbook"/>
          <w:sz w:val="24"/>
        </w:rPr>
        <w:t>d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et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D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t xml:space="preserve"> 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g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t xml:space="preserve"> 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p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Pr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es</w:t>
      </w:r>
      <w:r>
        <w:rPr>
          <w:rFonts w:ascii="Century Schoolbook" w:hAnsi="Century Schoolbook"/>
          <w:sz w:val="24"/>
        </w:rPr>
        <w:t>en</w:t>
      </w:r>
      <w:r>
        <w:rPr>
          <w:rFonts w:ascii="Century Schoolbook" w:hAnsi="Century Schoolbook"/>
          <w:sz w:val="24"/>
        </w:rPr>
        <w:t>t</w:t>
      </w:r>
      <w:r>
        <w:t xml:space="preserve"> 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r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Fu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 xml:space="preserve">e 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ec</w:t>
      </w:r>
      <w:r>
        <w:t xml:space="preserve"> </w:t>
      </w:r>
      <w:r>
        <w:rPr>
          <w:rFonts w:ascii="Century Schoolbook" w:hAnsi="Century Schoolbook"/>
          <w:sz w:val="24"/>
        </w:rPr>
        <w:t>t</w:t>
      </w:r>
      <w:r>
        <w:t xml:space="preserve"> </w:t>
      </w:r>
      <w:r>
        <w:rPr>
          <w:rFonts w:ascii="Century Schoolbook" w:hAnsi="Century Schoolbook"/>
          <w:sz w:val="24"/>
        </w:rPr>
        <w:t>el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s</w:t>
      </w:r>
      <w:r>
        <w:t xml:space="preserve"> 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ed</w:t>
      </w:r>
      <w:r>
        <w:t xml:space="preserve"> 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g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 xml:space="preserve">e 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em</w:t>
      </w:r>
      <w:r>
        <w:rPr>
          <w:rFonts w:ascii="Century Schoolbook" w:hAnsi="Century Schoolbook"/>
          <w:sz w:val="24"/>
        </w:rPr>
        <w:t>p</w:t>
      </w:r>
      <w:r>
        <w:rPr>
          <w:rFonts w:ascii="Century Schoolbook" w:hAnsi="Century Schoolbook"/>
          <w:sz w:val="24"/>
        </w:rPr>
        <w:t>er</w:t>
      </w:r>
      <w:r>
        <w:t xml:space="preserve"> </w:t>
      </w:r>
      <w:r>
        <w:rPr>
          <w:rFonts w:ascii="Century Schoolbook" w:hAnsi="Century Schoolbook"/>
          <w:sz w:val="24"/>
        </w:rPr>
        <w:t>p</w:t>
      </w:r>
      <w:r>
        <w:rPr>
          <w:rFonts w:ascii="Century Schoolbook" w:hAnsi="Century Schoolbook"/>
          <w:sz w:val="24"/>
        </w:rPr>
        <w:t>or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r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t xml:space="preserve"> 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V</w:t>
      </w:r>
      <w:r>
        <w:rPr>
          <w:rFonts w:ascii="Century Schoolbook" w:hAnsi="Century Schoolbook"/>
          <w:sz w:val="24"/>
        </w:rPr>
        <w:t>es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b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m</w:t>
      </w:r>
      <w:r>
        <w:t xml:space="preserve"> 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a</w:t>
      </w:r>
      <w:r>
        <w:t xml:space="preserve"> 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r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u</w:t>
      </w:r>
      <w:r>
        <w:t xml:space="preserve"> </w:t>
      </w:r>
      <w:r>
        <w:rPr>
          <w:rFonts w:ascii="Century Schoolbook" w:hAnsi="Century Schoolbook"/>
          <w:sz w:val="24"/>
        </w:rPr>
        <w:t>eg</w:t>
      </w:r>
      <w:r>
        <w:rPr>
          <w:rFonts w:ascii="Century Schoolbook" w:hAnsi="Century Schoolbook"/>
          <w:sz w:val="24"/>
        </w:rPr>
        <w:t>et</w:t>
      </w:r>
      <w:r>
        <w:t xml:space="preserve"> 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s</w:t>
      </w:r>
      <w:r>
        <w:t xml:space="preserve"> 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p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en</w:t>
      </w:r>
      <w:r>
        <w:rPr>
          <w:rFonts w:ascii="Century Schoolbook" w:hAnsi="Century Schoolbook"/>
          <w:sz w:val="24"/>
        </w:rPr>
        <w:t>t</w:t>
      </w:r>
      <w:r>
        <w:t xml:space="preserve"> 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i</w:t>
      </w:r>
      <w:r>
        <w:t xml:space="preserve"> 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oc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os</w:t>
      </w:r>
      <w:r>
        <w:rPr>
          <w:rFonts w:ascii="Century Schoolbook" w:hAnsi="Century Schoolbook"/>
          <w:sz w:val="24"/>
        </w:rPr>
        <w:t>q</w:t>
      </w:r>
      <w:r>
        <w:rPr>
          <w:rFonts w:ascii="Century Schoolbook" w:hAnsi="Century Schoolbook"/>
          <w:sz w:val="24"/>
        </w:rPr>
        <w:t>u</w:t>
      </w:r>
      <w:r>
        <w:t xml:space="preserve"> 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d</w:t>
      </w:r>
      <w:r>
        <w:t xml:space="preserve"> 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or</w:t>
      </w:r>
      <w:r>
        <w:rPr>
          <w:rFonts w:ascii="Century Schoolbook" w:hAnsi="Century Schoolbook"/>
          <w:sz w:val="24"/>
        </w:rPr>
        <w:t>a</w:t>
      </w:r>
      <w:r>
        <w:t xml:space="preserve"> 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or</w:t>
      </w:r>
      <w:r>
        <w:rPr>
          <w:rFonts w:ascii="Century Schoolbook" w:hAnsi="Century Schoolbook"/>
          <w:sz w:val="24"/>
        </w:rPr>
        <w:t>q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en</w:t>
      </w:r>
      <w:r>
        <w:rPr>
          <w:rFonts w:ascii="Century Schoolbook" w:hAnsi="Century Schoolbook"/>
          <w:sz w:val="24"/>
        </w:rPr>
        <w:t>t</w:t>
      </w:r>
      <w:r>
        <w:t xml:space="preserve"> </w:t>
      </w:r>
      <w:r>
        <w:rPr>
          <w:rFonts w:ascii="Century Schoolbook" w:hAnsi="Century Schoolbook"/>
          <w:sz w:val="24"/>
        </w:rPr>
        <w:t>p</w:t>
      </w:r>
      <w:r>
        <w:rPr>
          <w:rFonts w:ascii="Century Schoolbook" w:hAnsi="Century Schoolbook"/>
          <w:sz w:val="24"/>
        </w:rPr>
        <w:t>er</w:t>
      </w:r>
      <w:r>
        <w:t xml:space="preserve"> 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on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b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a</w:t>
      </w:r>
      <w:r>
        <w:t xml:space="preserve"> 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os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r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,</w:t>
      </w:r>
      <w:r>
        <w:t xml:space="preserve"> </w:t>
      </w:r>
      <w:r>
        <w:rPr>
          <w:rFonts w:ascii="Century Schoolbook" w:hAnsi="Century Schoolbook"/>
          <w:sz w:val="24"/>
        </w:rPr>
        <w:t>p</w:t>
      </w:r>
      <w:r>
        <w:rPr>
          <w:rFonts w:ascii="Century Schoolbook" w:hAnsi="Century Schoolbook"/>
          <w:sz w:val="24"/>
        </w:rPr>
        <w:t>er</w:t>
      </w:r>
      <w:r>
        <w:t xml:space="preserve"> 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ep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os</w:t>
      </w:r>
      <w:r>
        <w:t xml:space="preserve"> </w:t>
      </w:r>
      <w:r>
        <w:rPr>
          <w:rFonts w:ascii="Century Schoolbook" w:hAnsi="Century Schoolbook"/>
          <w:sz w:val="24"/>
        </w:rPr>
        <w:t>h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en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eos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r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b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r</w:t>
      </w:r>
      <w:r>
        <w:t xml:space="preserve"> 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od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es</w:t>
      </w:r>
      <w:r>
        <w:t xml:space="preserve"> 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g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a</w:t>
      </w:r>
      <w:r>
        <w:t xml:space="preserve"> 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n</w:t>
      </w:r>
      <w:r>
        <w:t xml:space="preserve"> 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b</w:t>
      </w:r>
      <w:r>
        <w:rPr>
          <w:rFonts w:ascii="Century Schoolbook" w:hAnsi="Century Schoolbook"/>
          <w:sz w:val="24"/>
        </w:rPr>
        <w:t>er</w:t>
      </w:r>
      <w:r>
        <w:rPr>
          <w:rFonts w:ascii="Century Schoolbook" w:hAnsi="Century Schoolbook"/>
          <w:sz w:val="24"/>
        </w:rPr>
        <w:t>o.</w:t>
      </w:r>
      <w:r>
        <w:t xml:space="preserve"> </w:t>
      </w:r>
    </w:p>
    <w:p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ed</w:t>
      </w:r>
      <w:r>
        <w:t xml:space="preserve"> </w:t>
      </w:r>
      <w:r>
        <w:rPr>
          <w:rFonts w:ascii="Century Schoolbook" w:hAnsi="Century Schoolbook"/>
          <w:sz w:val="24"/>
        </w:rPr>
        <w:t>d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g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m</w:t>
      </w:r>
      <w:r>
        <w:t xml:space="preserve"> 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a</w:t>
      </w:r>
      <w:r>
        <w:t xml:space="preserve"> 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r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b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r</w:t>
      </w:r>
      <w:r>
        <w:t xml:space="preserve"> 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or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or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Pel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en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es</w:t>
      </w:r>
      <w:r>
        <w:rPr>
          <w:rFonts w:ascii="Century Schoolbook" w:hAnsi="Century Schoolbook"/>
          <w:sz w:val="24"/>
        </w:rPr>
        <w:t>q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 xml:space="preserve">e 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b</w:t>
      </w:r>
      <w:r>
        <w:rPr>
          <w:rFonts w:ascii="Century Schoolbook" w:hAnsi="Century Schoolbook"/>
          <w:sz w:val="24"/>
        </w:rPr>
        <w:t>h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en</w:t>
      </w:r>
      <w:r>
        <w:rPr>
          <w:rFonts w:ascii="Century Schoolbook" w:hAnsi="Century Schoolbook"/>
          <w:sz w:val="24"/>
        </w:rPr>
        <w:t>ea</w:t>
      </w:r>
      <w:r>
        <w:rPr>
          <w:rFonts w:ascii="Century Schoolbook" w:hAnsi="Century Schoolbook"/>
          <w:sz w:val="24"/>
        </w:rPr>
        <w:t>n</w:t>
      </w:r>
      <w:r>
        <w:t xml:space="preserve"> </w:t>
      </w:r>
      <w:r>
        <w:rPr>
          <w:rFonts w:ascii="Century Schoolbook" w:hAnsi="Century Schoolbook"/>
          <w:sz w:val="24"/>
        </w:rPr>
        <w:t>q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n</w:t>
      </w:r>
      <w:r>
        <w:t xml:space="preserve"> 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el</w:t>
      </w:r>
      <w:r>
        <w:rPr>
          <w:rFonts w:ascii="Century Schoolbook" w:hAnsi="Century Schoolbook"/>
          <w:sz w:val="24"/>
        </w:rPr>
        <w:t>er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q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 xml:space="preserve">e 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em</w:t>
      </w:r>
      <w:r>
        <w:t xml:space="preserve"> 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t</w:t>
      </w:r>
      <w:r>
        <w:t xml:space="preserve"> </w:t>
      </w:r>
      <w:r>
        <w:rPr>
          <w:rFonts w:ascii="Century Schoolbook" w:hAnsi="Century Schoolbook"/>
          <w:sz w:val="24"/>
        </w:rPr>
        <w:t>d</w:t>
      </w:r>
      <w:r>
        <w:rPr>
          <w:rFonts w:ascii="Century Schoolbook" w:hAnsi="Century Schoolbook"/>
          <w:sz w:val="24"/>
        </w:rPr>
        <w:t>ol</w:t>
      </w:r>
      <w:r>
        <w:rPr>
          <w:rFonts w:ascii="Century Schoolbook" w:hAnsi="Century Schoolbook"/>
          <w:sz w:val="24"/>
        </w:rPr>
        <w:t>or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ec</w:t>
      </w:r>
      <w:r>
        <w:rPr>
          <w:rFonts w:ascii="Century Schoolbook" w:hAnsi="Century Schoolbook"/>
          <w:sz w:val="24"/>
        </w:rPr>
        <w:t>en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s</w:t>
      </w:r>
      <w:r>
        <w:t xml:space="preserve"> 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ed</w:t>
      </w:r>
      <w:r>
        <w:t xml:space="preserve"> 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on</w:t>
      </w:r>
      <w:r>
        <w:rPr>
          <w:rFonts w:ascii="Century Schoolbook" w:hAnsi="Century Schoolbook"/>
          <w:sz w:val="24"/>
        </w:rPr>
        <w:t>v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t xml:space="preserve"> 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r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q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 xml:space="preserve">e 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em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Pr</w:t>
      </w:r>
      <w:r>
        <w:rPr>
          <w:rFonts w:ascii="Century Schoolbook" w:hAnsi="Century Schoolbook"/>
          <w:sz w:val="24"/>
        </w:rPr>
        <w:t>oi</w:t>
      </w:r>
      <w:r>
        <w:rPr>
          <w:rFonts w:ascii="Century Schoolbook" w:hAnsi="Century Schoolbook"/>
          <w:sz w:val="24"/>
        </w:rPr>
        <w:t>n</w:t>
      </w:r>
      <w:r>
        <w:t xml:space="preserve"> 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t</w:t>
      </w:r>
      <w:r>
        <w:t xml:space="preserve"> 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g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a</w:t>
      </w:r>
      <w:r>
        <w:t xml:space="preserve"> </w:t>
      </w:r>
      <w:r>
        <w:rPr>
          <w:rFonts w:ascii="Century Schoolbook" w:hAnsi="Century Schoolbook"/>
          <w:sz w:val="24"/>
        </w:rPr>
        <w:t>v</w:t>
      </w:r>
      <w:r>
        <w:rPr>
          <w:rFonts w:ascii="Century Schoolbook" w:hAnsi="Century Schoolbook"/>
          <w:sz w:val="24"/>
        </w:rPr>
        <w:t>el</w:t>
      </w:r>
      <w:r>
        <w:t xml:space="preserve"> 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c</w:t>
      </w:r>
      <w:r>
        <w:t xml:space="preserve"> </w:t>
      </w:r>
      <w:r>
        <w:rPr>
          <w:rFonts w:ascii="Century Schoolbook" w:hAnsi="Century Schoolbook"/>
          <w:sz w:val="24"/>
        </w:rPr>
        <w:t>eg</w:t>
      </w:r>
      <w:r>
        <w:rPr>
          <w:rFonts w:ascii="Century Schoolbook" w:hAnsi="Century Schoolbook"/>
          <w:sz w:val="24"/>
        </w:rPr>
        <w:t>es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s</w:t>
      </w:r>
      <w:r>
        <w:t xml:space="preserve"> </w:t>
      </w:r>
      <w:r>
        <w:rPr>
          <w:rFonts w:ascii="Century Schoolbook" w:hAnsi="Century Schoolbook"/>
          <w:sz w:val="24"/>
        </w:rPr>
        <w:t>p</w:t>
      </w:r>
      <w:r>
        <w:rPr>
          <w:rFonts w:ascii="Century Schoolbook" w:hAnsi="Century Schoolbook"/>
          <w:sz w:val="24"/>
        </w:rPr>
        <w:t>or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or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or</w:t>
      </w:r>
      <w:r>
        <w:rPr>
          <w:rFonts w:ascii="Century Schoolbook" w:hAnsi="Century Schoolbook"/>
          <w:sz w:val="24"/>
        </w:rPr>
        <w:t>b</w:t>
      </w:r>
      <w:r>
        <w:rPr>
          <w:rFonts w:ascii="Century Schoolbook" w:hAnsi="Century Schoolbook"/>
          <w:sz w:val="24"/>
        </w:rPr>
        <w:t>i</w:t>
      </w:r>
      <w:r>
        <w:t xml:space="preserve"> 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ec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s</w:t>
      </w:r>
      <w:r>
        <w:t xml:space="preserve"> </w:t>
      </w:r>
      <w:r>
        <w:rPr>
          <w:rFonts w:ascii="Century Schoolbook" w:hAnsi="Century Schoolbook"/>
          <w:sz w:val="24"/>
        </w:rPr>
        <w:t>r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,</w:t>
      </w:r>
      <w:r>
        <w:t xml:space="preserve"> 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t xml:space="preserve"> </w:t>
      </w:r>
      <w:r>
        <w:rPr>
          <w:rFonts w:ascii="Century Schoolbook" w:hAnsi="Century Schoolbook"/>
          <w:sz w:val="24"/>
        </w:rPr>
        <w:t>v</w:t>
      </w:r>
      <w:r>
        <w:rPr>
          <w:rFonts w:ascii="Century Schoolbook" w:hAnsi="Century Schoolbook"/>
          <w:sz w:val="24"/>
        </w:rPr>
        <w:t>el</w:t>
      </w:r>
      <w:r>
        <w:rPr>
          <w:rFonts w:ascii="Century Schoolbook" w:hAnsi="Century Schoolbook"/>
          <w:sz w:val="24"/>
        </w:rPr>
        <w:t>,</w:t>
      </w:r>
      <w:r>
        <w:t xml:space="preserve"> 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p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t</w:t>
      </w:r>
      <w:r>
        <w:t xml:space="preserve"> </w:t>
      </w:r>
      <w:r>
        <w:rPr>
          <w:rFonts w:ascii="Century Schoolbook" w:hAnsi="Century Schoolbook"/>
          <w:sz w:val="24"/>
        </w:rPr>
        <w:t>q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,</w:t>
      </w:r>
      <w:r>
        <w:t xml:space="preserve"> 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s</w:t>
      </w:r>
      <w:r>
        <w:t xml:space="preserve"> 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on</w:t>
      </w:r>
      <w:r>
        <w:rPr>
          <w:rFonts w:ascii="Century Schoolbook" w:hAnsi="Century Schoolbook"/>
          <w:sz w:val="24"/>
        </w:rPr>
        <w:t>,</w:t>
      </w:r>
      <w:r>
        <w:t xml:space="preserve"> 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Fu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 xml:space="preserve">e 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c</w:t>
      </w:r>
      <w:r>
        <w:t xml:space="preserve"> 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r</w:t>
      </w:r>
      <w:r>
        <w:rPr>
          <w:rFonts w:ascii="Century Schoolbook" w:hAnsi="Century Schoolbook"/>
          <w:sz w:val="24"/>
        </w:rPr>
        <w:t>p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t xml:space="preserve"> </w:t>
      </w:r>
      <w:r>
        <w:rPr>
          <w:rFonts w:ascii="Century Schoolbook" w:hAnsi="Century Schoolbook"/>
          <w:sz w:val="24"/>
        </w:rPr>
        <w:t>q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t xml:space="preserve"> 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g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a</w:t>
      </w:r>
      <w:r>
        <w:t xml:space="preserve"> 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a</w:t>
      </w:r>
      <w:r>
        <w:t xml:space="preserve"> </w:t>
      </w:r>
      <w:r>
        <w:rPr>
          <w:rFonts w:ascii="Century Schoolbook" w:hAnsi="Century Schoolbook"/>
          <w:sz w:val="24"/>
        </w:rPr>
        <w:t>al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q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et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r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t xml:space="preserve"> 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p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a</w:t>
      </w:r>
      <w:r>
        <w:t xml:space="preserve"> 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et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s</w:t>
      </w:r>
      <w:r>
        <w:t xml:space="preserve"> 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et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,</w:t>
      </w:r>
      <w:r>
        <w:t xml:space="preserve"> 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or</w:t>
      </w:r>
      <w:r>
        <w:rPr>
          <w:rFonts w:ascii="Century Schoolbook" w:hAnsi="Century Schoolbook"/>
          <w:sz w:val="24"/>
        </w:rPr>
        <w:t>p</w:t>
      </w:r>
      <w:r>
        <w:rPr>
          <w:rFonts w:ascii="Century Schoolbook" w:hAnsi="Century Schoolbook"/>
          <w:sz w:val="24"/>
        </w:rPr>
        <w:t>er</w:t>
      </w:r>
      <w:r>
        <w:t xml:space="preserve"> </w:t>
      </w:r>
      <w:r>
        <w:rPr>
          <w:rFonts w:ascii="Century Schoolbook" w:hAnsi="Century Schoolbook"/>
          <w:sz w:val="24"/>
        </w:rPr>
        <w:t>v</w:t>
      </w:r>
      <w:r>
        <w:rPr>
          <w:rFonts w:ascii="Century Schoolbook" w:hAnsi="Century Schoolbook"/>
          <w:sz w:val="24"/>
        </w:rPr>
        <w:t>el</w:t>
      </w:r>
      <w:r>
        <w:rPr>
          <w:rFonts w:ascii="Century Schoolbook" w:hAnsi="Century Schoolbook"/>
          <w:sz w:val="24"/>
        </w:rPr>
        <w:t>,</w:t>
      </w:r>
      <w:r>
        <w:t xml:space="preserve"> 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d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t</w:t>
      </w:r>
      <w:r>
        <w:t xml:space="preserve"> 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ed</w:t>
      </w:r>
      <w:r>
        <w:rPr>
          <w:rFonts w:ascii="Century Schoolbook" w:hAnsi="Century Schoolbook"/>
          <w:sz w:val="24"/>
        </w:rPr>
        <w:t>,</w:t>
      </w:r>
      <w:r>
        <w:t xml:space="preserve"> </w:t>
      </w:r>
      <w:r>
        <w:rPr>
          <w:rFonts w:ascii="Century Schoolbook" w:hAnsi="Century Schoolbook"/>
          <w:sz w:val="24"/>
        </w:rPr>
        <w:t>eu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od</w:t>
      </w:r>
      <w:r>
        <w:t xml:space="preserve"> 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,</w:t>
      </w:r>
      <w:r>
        <w:t xml:space="preserve"> 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b</w:t>
      </w:r>
      <w:r>
        <w:rPr>
          <w:rFonts w:ascii="Century Schoolbook" w:hAnsi="Century Schoolbook"/>
          <w:sz w:val="24"/>
        </w:rPr>
        <w:t>h</w:t>
      </w:r>
      <w:r>
        <w:rPr>
          <w:rFonts w:ascii="Century Schoolbook" w:hAnsi="Century Schoolbook"/>
          <w:sz w:val="24"/>
        </w:rPr>
        <w:t>.</w:t>
      </w:r>
      <w:r>
        <w:t xml:space="preserve"> </w:t>
      </w:r>
    </w:p>
    <w:p>
      <w:r>
        <w:rPr>
          <w:rFonts w:ascii="Century Schoolbook" w:hAnsi="Century Schoolbook"/>
          <w:sz w:val="24"/>
        </w:rPr>
        <w:t>Q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q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 xml:space="preserve">e </w:t>
      </w:r>
      <w:r>
        <w:rPr>
          <w:rFonts w:ascii="Century Schoolbook" w:hAnsi="Century Schoolbook"/>
          <w:sz w:val="24"/>
        </w:rPr>
        <w:t>v</w:t>
      </w:r>
      <w:r>
        <w:rPr>
          <w:rFonts w:ascii="Century Schoolbook" w:hAnsi="Century Schoolbook"/>
          <w:sz w:val="24"/>
        </w:rPr>
        <w:t>ol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p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t</w:t>
      </w:r>
      <w:r>
        <w:t xml:space="preserve"> 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on</w:t>
      </w:r>
      <w:r>
        <w:rPr>
          <w:rFonts w:ascii="Century Schoolbook" w:hAnsi="Century Schoolbook"/>
          <w:sz w:val="24"/>
        </w:rPr>
        <w:t>d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en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m</w:t>
      </w:r>
      <w:r>
        <w:t xml:space="preserve"> </w:t>
      </w:r>
      <w:r>
        <w:rPr>
          <w:rFonts w:ascii="Century Schoolbook" w:hAnsi="Century Schoolbook"/>
          <w:sz w:val="24"/>
        </w:rPr>
        <w:t>v</w:t>
      </w:r>
      <w:r>
        <w:rPr>
          <w:rFonts w:ascii="Century Schoolbook" w:hAnsi="Century Schoolbook"/>
          <w:sz w:val="24"/>
        </w:rPr>
        <w:t>el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s</w:t>
      </w:r>
      <w:r>
        <w:t xml:space="preserve"> 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p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en</w:t>
      </w:r>
      <w:r>
        <w:rPr>
          <w:rFonts w:ascii="Century Schoolbook" w:hAnsi="Century Schoolbook"/>
          <w:sz w:val="24"/>
        </w:rPr>
        <w:t>t</w:t>
      </w:r>
      <w:r>
        <w:t xml:space="preserve"> 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i</w:t>
      </w:r>
      <w:r>
        <w:t xml:space="preserve"> 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oc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os</w:t>
      </w:r>
      <w:r>
        <w:rPr>
          <w:rFonts w:ascii="Century Schoolbook" w:hAnsi="Century Schoolbook"/>
          <w:sz w:val="24"/>
        </w:rPr>
        <w:t>q</w:t>
      </w:r>
      <w:r>
        <w:rPr>
          <w:rFonts w:ascii="Century Schoolbook" w:hAnsi="Century Schoolbook"/>
          <w:sz w:val="24"/>
        </w:rPr>
        <w:t>u</w:t>
      </w:r>
      <w:r>
        <w:t xml:space="preserve"> 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d</w:t>
      </w:r>
      <w:r>
        <w:t xml:space="preserve"> 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or</w:t>
      </w:r>
      <w:r>
        <w:rPr>
          <w:rFonts w:ascii="Century Schoolbook" w:hAnsi="Century Schoolbook"/>
          <w:sz w:val="24"/>
        </w:rPr>
        <w:t>a</w:t>
      </w:r>
      <w:r>
        <w:t xml:space="preserve"> 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or</w:t>
      </w:r>
      <w:r>
        <w:rPr>
          <w:rFonts w:ascii="Century Schoolbook" w:hAnsi="Century Schoolbook"/>
          <w:sz w:val="24"/>
        </w:rPr>
        <w:t>q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en</w:t>
      </w:r>
      <w:r>
        <w:rPr>
          <w:rFonts w:ascii="Century Schoolbook" w:hAnsi="Century Schoolbook"/>
          <w:sz w:val="24"/>
        </w:rPr>
        <w:t>t</w:t>
      </w:r>
      <w:r>
        <w:t xml:space="preserve"> </w:t>
      </w:r>
      <w:r>
        <w:rPr>
          <w:rFonts w:ascii="Century Schoolbook" w:hAnsi="Century Schoolbook"/>
          <w:sz w:val="24"/>
        </w:rPr>
        <w:t>p</w:t>
      </w:r>
      <w:r>
        <w:rPr>
          <w:rFonts w:ascii="Century Schoolbook" w:hAnsi="Century Schoolbook"/>
          <w:sz w:val="24"/>
        </w:rPr>
        <w:t>er</w:t>
      </w:r>
      <w:r>
        <w:t xml:space="preserve"> 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on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b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a</w:t>
      </w:r>
      <w:r>
        <w:t xml:space="preserve"> 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os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r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,</w:t>
      </w:r>
      <w:r>
        <w:t xml:space="preserve"> </w:t>
      </w:r>
      <w:r>
        <w:rPr>
          <w:rFonts w:ascii="Century Schoolbook" w:hAnsi="Century Schoolbook"/>
          <w:sz w:val="24"/>
        </w:rPr>
        <w:t>p</w:t>
      </w:r>
      <w:r>
        <w:rPr>
          <w:rFonts w:ascii="Century Schoolbook" w:hAnsi="Century Schoolbook"/>
          <w:sz w:val="24"/>
        </w:rPr>
        <w:t>er</w:t>
      </w:r>
      <w:r>
        <w:t xml:space="preserve"> 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ep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os</w:t>
      </w:r>
      <w:r>
        <w:t xml:space="preserve"> </w:t>
      </w:r>
      <w:r>
        <w:rPr>
          <w:rFonts w:ascii="Century Schoolbook" w:hAnsi="Century Schoolbook"/>
          <w:sz w:val="24"/>
        </w:rPr>
        <w:t>h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en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eos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m</w:t>
      </w:r>
      <w:r>
        <w:t xml:space="preserve"> 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ec</w:t>
      </w:r>
      <w:r>
        <w:t xml:space="preserve"> 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e.</w:t>
      </w:r>
      <w:r>
        <w:t xml:space="preserve"> 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ed</w:t>
      </w:r>
      <w:r>
        <w:t xml:space="preserve"> 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,</w:t>
      </w:r>
      <w:r>
        <w:t xml:space="preserve"> 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r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a</w:t>
      </w:r>
      <w:r>
        <w:t xml:space="preserve"> 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on</w:t>
      </w:r>
      <w:r>
        <w:t xml:space="preserve"> 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d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t</w:t>
      </w:r>
      <w:r>
        <w:t xml:space="preserve"> 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,</w:t>
      </w:r>
      <w:r>
        <w:t xml:space="preserve"> 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or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or</w:t>
      </w:r>
      <w:r>
        <w:t xml:space="preserve"> 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eq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 xml:space="preserve">e 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d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p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g</w:t>
      </w:r>
      <w:r>
        <w:t xml:space="preserve"> </w:t>
      </w:r>
      <w:r>
        <w:rPr>
          <w:rFonts w:ascii="Century Schoolbook" w:hAnsi="Century Schoolbook"/>
          <w:sz w:val="24"/>
        </w:rPr>
        <w:t>d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,</w:t>
      </w:r>
      <w:r>
        <w:t xml:space="preserve"> </w:t>
      </w:r>
      <w:r>
        <w:rPr>
          <w:rFonts w:ascii="Century Schoolbook" w:hAnsi="Century Schoolbook"/>
          <w:sz w:val="24"/>
        </w:rPr>
        <w:t>a</w:t>
      </w:r>
      <w:r>
        <w:t xml:space="preserve"> 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r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s</w:t>
      </w:r>
      <w:r>
        <w:t xml:space="preserve"> 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p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m</w:t>
      </w:r>
      <w:r>
        <w:t xml:space="preserve"> 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 xml:space="preserve">e </w:t>
      </w:r>
      <w:r>
        <w:rPr>
          <w:rFonts w:ascii="Century Schoolbook" w:hAnsi="Century Schoolbook"/>
          <w:sz w:val="24"/>
        </w:rPr>
        <w:t>q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t xml:space="preserve"> 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r</w:t>
      </w:r>
      <w:r>
        <w:rPr>
          <w:rFonts w:ascii="Century Schoolbook" w:hAnsi="Century Schoolbook"/>
          <w:sz w:val="24"/>
        </w:rPr>
        <w:t>p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a</w:t>
      </w:r>
      <w:r>
        <w:t xml:space="preserve"> </w:t>
      </w:r>
      <w:r>
        <w:rPr>
          <w:rFonts w:ascii="Century Schoolbook" w:hAnsi="Century Schoolbook"/>
          <w:sz w:val="24"/>
        </w:rPr>
        <w:t>fa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t</w:t>
      </w:r>
      <w:r>
        <w:t xml:space="preserve"> </w:t>
      </w:r>
      <w:r>
        <w:rPr>
          <w:rFonts w:ascii="Century Schoolbook" w:hAnsi="Century Schoolbook"/>
          <w:sz w:val="24"/>
        </w:rPr>
        <w:t>fr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g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p</w:t>
      </w:r>
      <w:r>
        <w:rPr>
          <w:rFonts w:ascii="Century Schoolbook" w:hAnsi="Century Schoolbook"/>
          <w:sz w:val="24"/>
        </w:rPr>
        <w:t>en</w:t>
      </w:r>
      <w:r>
        <w:rPr>
          <w:rFonts w:ascii="Century Schoolbook" w:hAnsi="Century Schoolbook"/>
          <w:sz w:val="24"/>
        </w:rPr>
        <w:t>d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 xml:space="preserve">e </w:t>
      </w:r>
      <w:r>
        <w:rPr>
          <w:rFonts w:ascii="Century Schoolbook" w:hAnsi="Century Schoolbook"/>
          <w:sz w:val="24"/>
        </w:rPr>
        <w:t>p</w:t>
      </w:r>
      <w:r>
        <w:rPr>
          <w:rFonts w:ascii="Century Schoolbook" w:hAnsi="Century Schoolbook"/>
          <w:sz w:val="24"/>
        </w:rPr>
        <w:t>ot</w:t>
      </w:r>
      <w:r>
        <w:rPr>
          <w:rFonts w:ascii="Century Schoolbook" w:hAnsi="Century Schoolbook"/>
          <w:sz w:val="24"/>
        </w:rPr>
        <w:t>en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c</w:t>
      </w:r>
      <w:r>
        <w:t xml:space="preserve"> </w:t>
      </w:r>
      <w:r>
        <w:rPr>
          <w:rFonts w:ascii="Century Schoolbook" w:hAnsi="Century Schoolbook"/>
          <w:sz w:val="24"/>
        </w:rPr>
        <w:t>feu</w:t>
      </w:r>
      <w:r>
        <w:rPr>
          <w:rFonts w:ascii="Century Schoolbook" w:hAnsi="Century Schoolbook"/>
          <w:sz w:val="24"/>
        </w:rPr>
        <w:t>g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t</w:t>
      </w:r>
      <w:r>
        <w:t xml:space="preserve"> 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i</w:t>
      </w:r>
      <w:r>
        <w:t xml:space="preserve"> </w:t>
      </w:r>
      <w:r>
        <w:rPr>
          <w:rFonts w:ascii="Century Schoolbook" w:hAnsi="Century Schoolbook"/>
          <w:sz w:val="24"/>
        </w:rPr>
        <w:t>a</w:t>
      </w:r>
      <w:r>
        <w:t xml:space="preserve"> 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el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s</w:t>
      </w:r>
      <w:r>
        <w:t xml:space="preserve"> 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on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eq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t</w:t>
      </w:r>
      <w:r>
        <w:t xml:space="preserve"> 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p</w:t>
      </w:r>
      <w:r>
        <w:rPr>
          <w:rFonts w:ascii="Century Schoolbook" w:hAnsi="Century Schoolbook"/>
          <w:sz w:val="24"/>
        </w:rPr>
        <w:t>er</w:t>
      </w:r>
      <w:r>
        <w:rPr>
          <w:rFonts w:ascii="Century Schoolbook" w:hAnsi="Century Schoolbook"/>
          <w:sz w:val="24"/>
        </w:rPr>
        <w:t>d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et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V</w:t>
      </w:r>
      <w:r>
        <w:rPr>
          <w:rFonts w:ascii="Century Schoolbook" w:hAnsi="Century Schoolbook"/>
          <w:sz w:val="24"/>
        </w:rPr>
        <w:t>es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b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m</w:t>
      </w:r>
      <w:r>
        <w:t xml:space="preserve"> 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p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en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Pr</w:t>
      </w:r>
      <w:r>
        <w:rPr>
          <w:rFonts w:ascii="Century Schoolbook" w:hAnsi="Century Schoolbook"/>
          <w:sz w:val="24"/>
        </w:rPr>
        <w:t>oi</w:t>
      </w:r>
      <w:r>
        <w:rPr>
          <w:rFonts w:ascii="Century Schoolbook" w:hAnsi="Century Schoolbook"/>
          <w:sz w:val="24"/>
        </w:rPr>
        <w:t>n</w:t>
      </w:r>
      <w:r>
        <w:t xml:space="preserve"> </w:t>
      </w:r>
      <w:r>
        <w:rPr>
          <w:rFonts w:ascii="Century Schoolbook" w:hAnsi="Century Schoolbook"/>
          <w:sz w:val="24"/>
        </w:rPr>
        <w:t>q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E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m</w:t>
      </w:r>
      <w:r>
        <w:t xml:space="preserve"> 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r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es</w:t>
      </w:r>
      <w:r>
        <w:rPr>
          <w:rFonts w:ascii="Century Schoolbook" w:hAnsi="Century Schoolbook"/>
          <w:sz w:val="24"/>
        </w:rPr>
        <w:t>.</w:t>
      </w:r>
      <w:r>
        <w:t xml:space="preserve"> </w:t>
      </w:r>
    </w:p>
    <w:p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p</w:t>
      </w:r>
      <w:r>
        <w:rPr>
          <w:rFonts w:ascii="Century Schoolbook" w:hAnsi="Century Schoolbook"/>
          <w:sz w:val="24"/>
        </w:rPr>
        <w:t>en</w:t>
      </w:r>
      <w:r>
        <w:rPr>
          <w:rFonts w:ascii="Century Schoolbook" w:hAnsi="Century Schoolbook"/>
          <w:sz w:val="24"/>
        </w:rPr>
        <w:t>d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 xml:space="preserve">e 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n</w:t>
      </w:r>
      <w:r>
        <w:t xml:space="preserve"> </w:t>
      </w:r>
      <w:r>
        <w:rPr>
          <w:rFonts w:ascii="Century Schoolbook" w:hAnsi="Century Schoolbook"/>
          <w:sz w:val="24"/>
        </w:rPr>
        <w:t>j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 xml:space="preserve">o </w:t>
      </w:r>
      <w:r>
        <w:rPr>
          <w:rFonts w:ascii="Century Schoolbook" w:hAnsi="Century Schoolbook"/>
          <w:sz w:val="24"/>
        </w:rPr>
        <w:t>eu</w:t>
      </w:r>
      <w:r>
        <w:t xml:space="preserve"> 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g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a</w:t>
      </w:r>
      <w:r>
        <w:t xml:space="preserve"> 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s</w:t>
      </w:r>
      <w:r>
        <w:t xml:space="preserve"> 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p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ed</w:t>
      </w:r>
      <w:r>
        <w:t xml:space="preserve"> 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ec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eg</w:t>
      </w:r>
      <w:r>
        <w:rPr>
          <w:rFonts w:ascii="Century Schoolbook" w:hAnsi="Century Schoolbook"/>
          <w:sz w:val="24"/>
        </w:rPr>
        <w:t>er</w:t>
      </w:r>
      <w:r>
        <w:t xml:space="preserve"> </w:t>
      </w:r>
      <w:r>
        <w:rPr>
          <w:rFonts w:ascii="Century Schoolbook" w:hAnsi="Century Schoolbook"/>
          <w:sz w:val="24"/>
        </w:rPr>
        <w:t>eu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od</w:t>
      </w:r>
      <w:r>
        <w:t xml:space="preserve"> 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s</w:t>
      </w:r>
      <w:r>
        <w:t xml:space="preserve"> 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s</w:t>
      </w:r>
      <w:r>
        <w:t xml:space="preserve"> 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g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Q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q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 xml:space="preserve">e 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r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,</w:t>
      </w:r>
      <w:r>
        <w:t xml:space="preserve"> 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et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s</w:t>
      </w:r>
      <w:r>
        <w:t xml:space="preserve"> </w:t>
      </w:r>
      <w:r>
        <w:rPr>
          <w:rFonts w:ascii="Century Schoolbook" w:hAnsi="Century Schoolbook"/>
          <w:sz w:val="24"/>
        </w:rPr>
        <w:t>v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 xml:space="preserve">e </w:t>
      </w:r>
      <w:r>
        <w:rPr>
          <w:rFonts w:ascii="Century Schoolbook" w:hAnsi="Century Schoolbook"/>
          <w:sz w:val="24"/>
        </w:rPr>
        <w:t>p</w:t>
      </w:r>
      <w:r>
        <w:rPr>
          <w:rFonts w:ascii="Century Schoolbook" w:hAnsi="Century Schoolbook"/>
          <w:sz w:val="24"/>
        </w:rPr>
        <w:t>h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r</w:t>
      </w:r>
      <w:r>
        <w:rPr>
          <w:rFonts w:ascii="Century Schoolbook" w:hAnsi="Century Schoolbook"/>
          <w:sz w:val="24"/>
        </w:rPr>
        <w:t>et</w:t>
      </w:r>
      <w:r>
        <w:rPr>
          <w:rFonts w:ascii="Century Schoolbook" w:hAnsi="Century Schoolbook"/>
          <w:sz w:val="24"/>
        </w:rPr>
        <w:t>r</w:t>
      </w:r>
      <w:r>
        <w:rPr>
          <w:rFonts w:ascii="Century Schoolbook" w:hAnsi="Century Schoolbook"/>
          <w:sz w:val="24"/>
        </w:rPr>
        <w:t>a</w:t>
      </w:r>
      <w:r>
        <w:t xml:space="preserve"> 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or</w:t>
      </w:r>
      <w:r>
        <w:rPr>
          <w:rFonts w:ascii="Century Schoolbook" w:hAnsi="Century Schoolbook"/>
          <w:sz w:val="24"/>
        </w:rPr>
        <w:t>,</w:t>
      </w:r>
      <w:r>
        <w:t xml:space="preserve"> 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em</w:t>
      </w:r>
      <w:r>
        <w:t xml:space="preserve"> 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a</w:t>
      </w:r>
      <w:r>
        <w:t xml:space="preserve"> 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t xml:space="preserve"> 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em</w:t>
      </w:r>
      <w:r>
        <w:rPr>
          <w:rFonts w:ascii="Century Schoolbook" w:hAnsi="Century Schoolbook"/>
          <w:sz w:val="24"/>
        </w:rPr>
        <w:t>,</w:t>
      </w:r>
      <w:r>
        <w:t xml:space="preserve"> 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t</w:t>
      </w:r>
      <w:r>
        <w:t xml:space="preserve"> 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er</w:t>
      </w:r>
      <w:r>
        <w:rPr>
          <w:rFonts w:ascii="Century Schoolbook" w:hAnsi="Century Schoolbook"/>
          <w:sz w:val="24"/>
        </w:rPr>
        <w:t>d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m</w:t>
      </w:r>
      <w:r>
        <w:t xml:space="preserve"> 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g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a</w:t>
      </w:r>
      <w:r>
        <w:t xml:space="preserve"> 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g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 xml:space="preserve">e </w:t>
      </w:r>
      <w:r>
        <w:rPr>
          <w:rFonts w:ascii="Century Schoolbook" w:hAnsi="Century Schoolbook"/>
          <w:sz w:val="24"/>
        </w:rPr>
        <w:t>eg</w:t>
      </w:r>
      <w:r>
        <w:rPr>
          <w:rFonts w:ascii="Century Schoolbook" w:hAnsi="Century Schoolbook"/>
          <w:sz w:val="24"/>
        </w:rPr>
        <w:t>et</w:t>
      </w:r>
      <w:r>
        <w:t xml:space="preserve"> </w:t>
      </w:r>
      <w:r>
        <w:rPr>
          <w:rFonts w:ascii="Century Schoolbook" w:hAnsi="Century Schoolbook"/>
          <w:sz w:val="24"/>
        </w:rPr>
        <w:t>d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V</w:t>
      </w:r>
      <w:r>
        <w:rPr>
          <w:rFonts w:ascii="Century Schoolbook" w:hAnsi="Century Schoolbook"/>
          <w:sz w:val="24"/>
        </w:rPr>
        <w:t>es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b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m</w:t>
      </w:r>
      <w:r>
        <w:t xml:space="preserve"> 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 xml:space="preserve">e 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p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m</w:t>
      </w:r>
      <w:r>
        <w:t xml:space="preserve"> </w:t>
      </w:r>
      <w:r>
        <w:rPr>
          <w:rFonts w:ascii="Century Schoolbook" w:hAnsi="Century Schoolbook"/>
          <w:sz w:val="24"/>
        </w:rPr>
        <w:t>p</w:t>
      </w:r>
      <w:r>
        <w:rPr>
          <w:rFonts w:ascii="Century Schoolbook" w:hAnsi="Century Schoolbook"/>
          <w:sz w:val="24"/>
        </w:rPr>
        <w:t>r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t xml:space="preserve"> 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n</w:t>
      </w:r>
      <w:r>
        <w:t xml:space="preserve"> </w:t>
      </w:r>
      <w:r>
        <w:rPr>
          <w:rFonts w:ascii="Century Schoolbook" w:hAnsi="Century Schoolbook"/>
          <w:sz w:val="24"/>
        </w:rPr>
        <w:t>fa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b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s</w:t>
      </w:r>
      <w:r>
        <w:t xml:space="preserve"> </w:t>
      </w:r>
      <w:r>
        <w:rPr>
          <w:rFonts w:ascii="Century Schoolbook" w:hAnsi="Century Schoolbook"/>
          <w:sz w:val="24"/>
        </w:rPr>
        <w:t>or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i</w:t>
      </w:r>
      <w:r>
        <w:t xml:space="preserve"> 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s</w:t>
      </w:r>
      <w:r>
        <w:t xml:space="preserve"> </w:t>
      </w:r>
      <w:r>
        <w:rPr>
          <w:rFonts w:ascii="Century Schoolbook" w:hAnsi="Century Schoolbook"/>
          <w:sz w:val="24"/>
        </w:rPr>
        <w:t>et</w:t>
      </w:r>
      <w:r>
        <w:t xml:space="preserve"> 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r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es</w:t>
      </w:r>
      <w:r>
        <w:t xml:space="preserve"> </w:t>
      </w:r>
      <w:r>
        <w:rPr>
          <w:rFonts w:ascii="Century Schoolbook" w:hAnsi="Century Schoolbook"/>
          <w:sz w:val="24"/>
        </w:rPr>
        <w:t>p</w:t>
      </w:r>
      <w:r>
        <w:rPr>
          <w:rFonts w:ascii="Century Schoolbook" w:hAnsi="Century Schoolbook"/>
          <w:sz w:val="24"/>
        </w:rPr>
        <w:t>os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er</w:t>
      </w:r>
      <w:r>
        <w:rPr>
          <w:rFonts w:ascii="Century Schoolbook" w:hAnsi="Century Schoolbook"/>
          <w:sz w:val="24"/>
        </w:rPr>
        <w:t xml:space="preserve">e 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b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a</w:t>
      </w:r>
      <w:r>
        <w:t xml:space="preserve"> 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r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e;</w:t>
      </w:r>
      <w:r>
        <w:t xml:space="preserve"> 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or</w:t>
      </w:r>
      <w:r>
        <w:rPr>
          <w:rFonts w:ascii="Century Schoolbook" w:hAnsi="Century Schoolbook"/>
          <w:sz w:val="24"/>
        </w:rPr>
        <w:t>b</w:t>
      </w:r>
      <w:r>
        <w:rPr>
          <w:rFonts w:ascii="Century Schoolbook" w:hAnsi="Century Schoolbook"/>
          <w:sz w:val="24"/>
        </w:rPr>
        <w:t>i</w:t>
      </w:r>
      <w:r>
        <w:t xml:space="preserve"> 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a</w:t>
      </w:r>
      <w:r>
        <w:t xml:space="preserve"> 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ol</w:t>
      </w:r>
      <w:r>
        <w:rPr>
          <w:rFonts w:ascii="Century Schoolbook" w:hAnsi="Century Schoolbook"/>
          <w:sz w:val="24"/>
        </w:rPr>
        <w:t>es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 xml:space="preserve">e </w:t>
      </w:r>
      <w:r>
        <w:rPr>
          <w:rFonts w:ascii="Century Schoolbook" w:hAnsi="Century Schoolbook"/>
          <w:sz w:val="24"/>
        </w:rPr>
        <w:t>d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Pr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es</w:t>
      </w:r>
      <w:r>
        <w:rPr>
          <w:rFonts w:ascii="Century Schoolbook" w:hAnsi="Century Schoolbook"/>
          <w:sz w:val="24"/>
        </w:rPr>
        <w:t>en</w:t>
      </w:r>
      <w:r>
        <w:rPr>
          <w:rFonts w:ascii="Century Schoolbook" w:hAnsi="Century Schoolbook"/>
          <w:sz w:val="24"/>
        </w:rPr>
        <w:t>t</w:t>
      </w:r>
      <w:r>
        <w:t xml:space="preserve"> </w:t>
      </w:r>
      <w:r>
        <w:rPr>
          <w:rFonts w:ascii="Century Schoolbook" w:hAnsi="Century Schoolbook"/>
          <w:sz w:val="24"/>
        </w:rPr>
        <w:t>b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d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t</w:t>
      </w:r>
      <w:r>
        <w:t xml:space="preserve"> </w:t>
      </w:r>
      <w:r>
        <w:rPr>
          <w:rFonts w:ascii="Century Schoolbook" w:hAnsi="Century Schoolbook"/>
          <w:sz w:val="24"/>
        </w:rPr>
        <w:t>d</w:t>
      </w:r>
      <w:r>
        <w:rPr>
          <w:rFonts w:ascii="Century Schoolbook" w:hAnsi="Century Schoolbook"/>
          <w:sz w:val="24"/>
        </w:rPr>
        <w:t>ol</w:t>
      </w:r>
      <w:r>
        <w:rPr>
          <w:rFonts w:ascii="Century Schoolbook" w:hAnsi="Century Schoolbook"/>
          <w:sz w:val="24"/>
        </w:rPr>
        <w:t>or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ed</w:t>
      </w:r>
      <w:r>
        <w:t xml:space="preserve"> 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on</w:t>
      </w:r>
      <w:r>
        <w:t xml:space="preserve"> </w:t>
      </w:r>
      <w:r>
        <w:rPr>
          <w:rFonts w:ascii="Century Schoolbook" w:hAnsi="Century Schoolbook"/>
          <w:sz w:val="24"/>
        </w:rPr>
        <w:t>q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n</w:t>
      </w:r>
      <w:r>
        <w:t xml:space="preserve"> </w:t>
      </w:r>
      <w:r>
        <w:rPr>
          <w:rFonts w:ascii="Century Schoolbook" w:hAnsi="Century Schoolbook"/>
          <w:sz w:val="24"/>
        </w:rPr>
        <w:t>v</w:t>
      </w:r>
      <w:r>
        <w:rPr>
          <w:rFonts w:ascii="Century Schoolbook" w:hAnsi="Century Schoolbook"/>
          <w:sz w:val="24"/>
        </w:rPr>
        <w:t>el</w:t>
      </w:r>
      <w:r>
        <w:t xml:space="preserve"> 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i</w:t>
      </w:r>
      <w:r>
        <w:t xml:space="preserve"> 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t</w:t>
      </w:r>
      <w:r>
        <w:t xml:space="preserve"> 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et</w:t>
      </w:r>
      <w:r>
        <w:t xml:space="preserve"> 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g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 xml:space="preserve">e 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on</w:t>
      </w:r>
      <w:r>
        <w:rPr>
          <w:rFonts w:ascii="Century Schoolbook" w:hAnsi="Century Schoolbook"/>
          <w:sz w:val="24"/>
        </w:rPr>
        <w:t>g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 xml:space="preserve">e </w:t>
      </w:r>
    </w:p>
    <w:p>
      <w:r>
        <w:br w:type="page"/>
      </w:r>
    </w:p>
    <w:p>
      <w:r>
        <w:rPr>
          <w:rFonts w:ascii="Century Schoolbook" w:hAnsi="Century Schoolbook"/>
          <w:sz w:val="24"/>
        </w:rPr>
        <w:t>el</w:t>
      </w:r>
      <w:r>
        <w:rPr>
          <w:rFonts w:ascii="Century Schoolbook" w:hAnsi="Century Schoolbook"/>
          <w:sz w:val="24"/>
        </w:rPr>
        <w:t>em</w:t>
      </w:r>
      <w:r>
        <w:rPr>
          <w:rFonts w:ascii="Century Schoolbook" w:hAnsi="Century Schoolbook"/>
          <w:sz w:val="24"/>
        </w:rPr>
        <w:t>en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or</w:t>
      </w:r>
      <w:r>
        <w:rPr>
          <w:rFonts w:ascii="Century Schoolbook" w:hAnsi="Century Schoolbook"/>
          <w:sz w:val="24"/>
        </w:rPr>
        <w:t>b</w:t>
      </w:r>
      <w:r>
        <w:rPr>
          <w:rFonts w:ascii="Century Schoolbook" w:hAnsi="Century Schoolbook"/>
          <w:sz w:val="24"/>
        </w:rPr>
        <w:t>i</w:t>
      </w:r>
      <w:r>
        <w:t xml:space="preserve"> 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n</w:t>
      </w:r>
      <w:r>
        <w:t xml:space="preserve"> 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p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m</w:t>
      </w:r>
      <w:r>
        <w:t xml:space="preserve"> 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t</w:t>
      </w:r>
      <w:r>
        <w:t xml:space="preserve"> 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et</w:t>
      </w:r>
      <w:r>
        <w:t xml:space="preserve"> </w:t>
      </w:r>
      <w:r>
        <w:rPr>
          <w:rFonts w:ascii="Century Schoolbook" w:hAnsi="Century Schoolbook"/>
          <w:sz w:val="24"/>
        </w:rPr>
        <w:t>p</w:t>
      </w:r>
      <w:r>
        <w:rPr>
          <w:rFonts w:ascii="Century Schoolbook" w:hAnsi="Century Schoolbook"/>
          <w:sz w:val="24"/>
        </w:rPr>
        <w:t>ed</w:t>
      </w:r>
      <w:r>
        <w:rPr>
          <w:rFonts w:ascii="Century Schoolbook" w:hAnsi="Century Schoolbook"/>
          <w:sz w:val="24"/>
        </w:rPr>
        <w:t xml:space="preserve">e </w:t>
      </w:r>
      <w:r>
        <w:rPr>
          <w:rFonts w:ascii="Century Schoolbook" w:hAnsi="Century Schoolbook"/>
          <w:sz w:val="24"/>
        </w:rPr>
        <w:t>fa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t xml:space="preserve"> 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or</w:t>
      </w:r>
      <w:r>
        <w:rPr>
          <w:rFonts w:ascii="Century Schoolbook" w:hAnsi="Century Schoolbook"/>
          <w:sz w:val="24"/>
        </w:rPr>
        <w:t>eet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D</w:t>
      </w:r>
      <w:r>
        <w:rPr>
          <w:rFonts w:ascii="Century Schoolbook" w:hAnsi="Century Schoolbook"/>
          <w:sz w:val="24"/>
        </w:rPr>
        <w:t>on</w:t>
      </w:r>
      <w:r>
        <w:rPr>
          <w:rFonts w:ascii="Century Schoolbook" w:hAnsi="Century Schoolbook"/>
          <w:sz w:val="24"/>
        </w:rPr>
        <w:t>ec</w:t>
      </w:r>
      <w:r>
        <w:t xml:space="preserve"> 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s</w:t>
      </w:r>
      <w:r>
        <w:t xml:space="preserve"> 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,</w:t>
      </w:r>
      <w:r>
        <w:t xml:space="preserve"> </w:t>
      </w:r>
      <w:r>
        <w:rPr>
          <w:rFonts w:ascii="Century Schoolbook" w:hAnsi="Century Schoolbook"/>
          <w:sz w:val="24"/>
        </w:rPr>
        <w:t>v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v</w:t>
      </w:r>
      <w:r>
        <w:rPr>
          <w:rFonts w:ascii="Century Schoolbook" w:hAnsi="Century Schoolbook"/>
          <w:sz w:val="24"/>
        </w:rPr>
        <w:t>er</w:t>
      </w:r>
      <w:r>
        <w:rPr>
          <w:rFonts w:ascii="Century Schoolbook" w:hAnsi="Century Schoolbook"/>
          <w:sz w:val="24"/>
        </w:rPr>
        <w:t>r</w:t>
      </w:r>
      <w:r>
        <w:rPr>
          <w:rFonts w:ascii="Century Schoolbook" w:hAnsi="Century Schoolbook"/>
          <w:sz w:val="24"/>
        </w:rPr>
        <w:t>a</w:t>
      </w:r>
      <w:r>
        <w:t xml:space="preserve"> 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ec</w:t>
      </w:r>
      <w:r>
        <w:rPr>
          <w:rFonts w:ascii="Century Schoolbook" w:hAnsi="Century Schoolbook"/>
          <w:sz w:val="24"/>
        </w:rPr>
        <w:t>,</w:t>
      </w:r>
      <w:r>
        <w:t xml:space="preserve"> </w:t>
      </w:r>
      <w:r>
        <w:rPr>
          <w:rFonts w:ascii="Century Schoolbook" w:hAnsi="Century Schoolbook"/>
          <w:sz w:val="24"/>
        </w:rPr>
        <w:t>b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d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t</w:t>
      </w:r>
      <w:r>
        <w:t xml:space="preserve"> </w:t>
      </w:r>
      <w:r>
        <w:rPr>
          <w:rFonts w:ascii="Century Schoolbook" w:hAnsi="Century Schoolbook"/>
          <w:sz w:val="24"/>
        </w:rPr>
        <w:t>v</w:t>
      </w:r>
      <w:r>
        <w:rPr>
          <w:rFonts w:ascii="Century Schoolbook" w:hAnsi="Century Schoolbook"/>
          <w:sz w:val="24"/>
        </w:rPr>
        <w:t>el</w:t>
      </w:r>
      <w:r>
        <w:rPr>
          <w:rFonts w:ascii="Century Schoolbook" w:hAnsi="Century Schoolbook"/>
          <w:sz w:val="24"/>
        </w:rPr>
        <w:t>,</w:t>
      </w:r>
      <w:r>
        <w:t xml:space="preserve"> </w:t>
      </w:r>
      <w:r>
        <w:rPr>
          <w:rFonts w:ascii="Century Schoolbook" w:hAnsi="Century Schoolbook"/>
          <w:sz w:val="24"/>
        </w:rPr>
        <w:t>eg</w:t>
      </w:r>
      <w:r>
        <w:rPr>
          <w:rFonts w:ascii="Century Schoolbook" w:hAnsi="Century Schoolbook"/>
          <w:sz w:val="24"/>
        </w:rPr>
        <w:t>es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s</w:t>
      </w:r>
      <w:r>
        <w:t xml:space="preserve"> </w:t>
      </w:r>
      <w:r>
        <w:rPr>
          <w:rFonts w:ascii="Century Schoolbook" w:hAnsi="Century Schoolbook"/>
          <w:sz w:val="24"/>
        </w:rPr>
        <w:t>et</w:t>
      </w:r>
      <w:r>
        <w:rPr>
          <w:rFonts w:ascii="Century Schoolbook" w:hAnsi="Century Schoolbook"/>
          <w:sz w:val="24"/>
        </w:rPr>
        <w:t>,</w:t>
      </w:r>
      <w:r>
        <w:t xml:space="preserve"> 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g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e.</w:t>
      </w:r>
      <w:r>
        <w:t xml:space="preserve"> </w:t>
      </w:r>
      <w:r>
        <w:rPr>
          <w:rFonts w:ascii="Century Schoolbook" w:hAnsi="Century Schoolbook"/>
          <w:sz w:val="24"/>
        </w:rPr>
        <w:t>V</w:t>
      </w:r>
      <w:r>
        <w:rPr>
          <w:rFonts w:ascii="Century Schoolbook" w:hAnsi="Century Schoolbook"/>
          <w:sz w:val="24"/>
        </w:rPr>
        <w:t>es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b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m</w:t>
      </w:r>
      <w:r>
        <w:t xml:space="preserve"> 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d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t</w:t>
      </w:r>
      <w:r>
        <w:t xml:space="preserve"> 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es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d</w:t>
      </w:r>
      <w:r>
        <w:rPr>
          <w:rFonts w:ascii="Century Schoolbook" w:hAnsi="Century Schoolbook"/>
          <w:sz w:val="24"/>
        </w:rPr>
        <w:t>a</w:t>
      </w:r>
      <w:r>
        <w:t xml:space="preserve"> 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el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t</w:t>
      </w:r>
      <w:r>
        <w:t xml:space="preserve"> 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r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es</w:t>
      </w:r>
      <w:r>
        <w:t xml:space="preserve"> 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r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es</w:t>
      </w:r>
      <w:r>
        <w:t xml:space="preserve"> </w:t>
      </w:r>
      <w:r>
        <w:rPr>
          <w:rFonts w:ascii="Century Schoolbook" w:hAnsi="Century Schoolbook"/>
          <w:sz w:val="24"/>
        </w:rPr>
        <w:t>en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r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b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r</w:t>
      </w:r>
      <w:r>
        <w:t xml:space="preserve"> 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t</w:t>
      </w:r>
      <w:r>
        <w:t xml:space="preserve"> 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et</w:t>
      </w:r>
      <w:r>
        <w:t xml:space="preserve"> 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r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.</w:t>
      </w:r>
      <w:r>
        <w:t xml:space="preserve"> </w:t>
      </w:r>
    </w:p>
    <w:p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or</w:t>
      </w:r>
      <w:r>
        <w:rPr>
          <w:rFonts w:ascii="Century Schoolbook" w:hAnsi="Century Schoolbook"/>
          <w:sz w:val="24"/>
        </w:rPr>
        <w:t>b</w:t>
      </w:r>
      <w:r>
        <w:rPr>
          <w:rFonts w:ascii="Century Schoolbook" w:hAnsi="Century Schoolbook"/>
          <w:sz w:val="24"/>
        </w:rPr>
        <w:t>i</w:t>
      </w:r>
      <w:r>
        <w:t xml:space="preserve"> 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n</w:t>
      </w:r>
      <w:r>
        <w:t xml:space="preserve"> </w:t>
      </w:r>
      <w:r>
        <w:rPr>
          <w:rFonts w:ascii="Century Schoolbook" w:hAnsi="Century Schoolbook"/>
          <w:sz w:val="24"/>
        </w:rPr>
        <w:t>d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i</w:t>
      </w:r>
      <w:r>
        <w:t xml:space="preserve"> </w:t>
      </w:r>
      <w:r>
        <w:rPr>
          <w:rFonts w:ascii="Century Schoolbook" w:hAnsi="Century Schoolbook"/>
          <w:sz w:val="24"/>
        </w:rPr>
        <w:t>q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t xml:space="preserve"> </w:t>
      </w:r>
      <w:r>
        <w:rPr>
          <w:rFonts w:ascii="Century Schoolbook" w:hAnsi="Century Schoolbook"/>
          <w:sz w:val="24"/>
        </w:rPr>
        <w:t>es</w:t>
      </w:r>
      <w:r>
        <w:rPr>
          <w:rFonts w:ascii="Century Schoolbook" w:hAnsi="Century Schoolbook"/>
          <w:sz w:val="24"/>
        </w:rPr>
        <w:t>t</w:t>
      </w:r>
      <w:r>
        <w:t xml:space="preserve"> </w:t>
      </w:r>
      <w:r>
        <w:rPr>
          <w:rFonts w:ascii="Century Schoolbook" w:hAnsi="Century Schoolbook"/>
          <w:sz w:val="24"/>
        </w:rPr>
        <w:t>p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v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r</w:t>
      </w:r>
      <w:r>
        <w:t xml:space="preserve"> 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or</w:t>
      </w:r>
      <w:r>
        <w:rPr>
          <w:rFonts w:ascii="Century Schoolbook" w:hAnsi="Century Schoolbook"/>
          <w:sz w:val="24"/>
        </w:rPr>
        <w:t>p</w:t>
      </w:r>
      <w:r>
        <w:rPr>
          <w:rFonts w:ascii="Century Schoolbook" w:hAnsi="Century Schoolbook"/>
          <w:sz w:val="24"/>
        </w:rPr>
        <w:t>er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a</w:t>
      </w:r>
      <w:r>
        <w:t xml:space="preserve"> </w:t>
      </w:r>
      <w:r>
        <w:rPr>
          <w:rFonts w:ascii="Century Schoolbook" w:hAnsi="Century Schoolbook"/>
          <w:sz w:val="24"/>
        </w:rPr>
        <w:t>fa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eg</w:t>
      </w:r>
      <w:r>
        <w:rPr>
          <w:rFonts w:ascii="Century Schoolbook" w:hAnsi="Century Schoolbook"/>
          <w:sz w:val="24"/>
        </w:rPr>
        <w:t>er</w:t>
      </w:r>
      <w:r>
        <w:t xml:space="preserve"> 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a</w:t>
      </w:r>
      <w:r>
        <w:t xml:space="preserve"> 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ol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d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n</w:t>
      </w:r>
      <w:r>
        <w:t xml:space="preserve"> 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r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s</w:t>
      </w:r>
      <w:r>
        <w:t xml:space="preserve"> 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et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ed</w:t>
      </w:r>
      <w:r>
        <w:t xml:space="preserve"> 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q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et</w:t>
      </w:r>
      <w:r>
        <w:t xml:space="preserve"> </w:t>
      </w:r>
      <w:r>
        <w:rPr>
          <w:rFonts w:ascii="Century Schoolbook" w:hAnsi="Century Schoolbook"/>
          <w:sz w:val="24"/>
        </w:rPr>
        <w:t>r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s</w:t>
      </w:r>
      <w:r>
        <w:t xml:space="preserve"> </w:t>
      </w:r>
      <w:r>
        <w:rPr>
          <w:rFonts w:ascii="Century Schoolbook" w:hAnsi="Century Schoolbook"/>
          <w:sz w:val="24"/>
        </w:rPr>
        <w:t>a</w:t>
      </w:r>
      <w:r>
        <w:t xml:space="preserve"> 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or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or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eg</w:t>
      </w:r>
      <w:r>
        <w:rPr>
          <w:rFonts w:ascii="Century Schoolbook" w:hAnsi="Century Schoolbook"/>
          <w:sz w:val="24"/>
        </w:rPr>
        <w:t>er</w:t>
      </w:r>
      <w:r>
        <w:t xml:space="preserve"> 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d</w:t>
      </w:r>
      <w:r>
        <w:t xml:space="preserve"> </w:t>
      </w:r>
      <w:r>
        <w:rPr>
          <w:rFonts w:ascii="Century Schoolbook" w:hAnsi="Century Schoolbook"/>
          <w:sz w:val="24"/>
        </w:rPr>
        <w:t>q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or</w:t>
      </w:r>
      <w:r>
        <w:rPr>
          <w:rFonts w:ascii="Century Schoolbook" w:hAnsi="Century Schoolbook"/>
          <w:sz w:val="24"/>
        </w:rPr>
        <w:t>b</w:t>
      </w:r>
      <w:r>
        <w:rPr>
          <w:rFonts w:ascii="Century Schoolbook" w:hAnsi="Century Schoolbook"/>
          <w:sz w:val="24"/>
        </w:rPr>
        <w:t>i</w:t>
      </w:r>
      <w:r>
        <w:t xml:space="preserve"> 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Q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q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 xml:space="preserve">e 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l</w:t>
      </w:r>
      <w:r>
        <w:t xml:space="preserve"> </w:t>
      </w:r>
      <w:r>
        <w:rPr>
          <w:rFonts w:ascii="Century Schoolbook" w:hAnsi="Century Schoolbook"/>
          <w:sz w:val="24"/>
        </w:rPr>
        <w:t>fel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,</w:t>
      </w:r>
      <w:r>
        <w:t xml:space="preserve"> </w:t>
      </w:r>
      <w:r>
        <w:rPr>
          <w:rFonts w:ascii="Century Schoolbook" w:hAnsi="Century Schoolbook"/>
          <w:sz w:val="24"/>
        </w:rPr>
        <w:t>v</w:t>
      </w:r>
      <w:r>
        <w:rPr>
          <w:rFonts w:ascii="Century Schoolbook" w:hAnsi="Century Schoolbook"/>
          <w:sz w:val="24"/>
        </w:rPr>
        <w:t>en</w:t>
      </w:r>
      <w:r>
        <w:rPr>
          <w:rFonts w:ascii="Century Schoolbook" w:hAnsi="Century Schoolbook"/>
          <w:sz w:val="24"/>
        </w:rPr>
        <w:t>en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t xml:space="preserve"> 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r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q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e,</w:t>
      </w:r>
      <w:r>
        <w:t xml:space="preserve"> </w:t>
      </w:r>
      <w:r>
        <w:rPr>
          <w:rFonts w:ascii="Century Schoolbook" w:hAnsi="Century Schoolbook"/>
          <w:sz w:val="24"/>
        </w:rPr>
        <w:t>d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g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m</w:t>
      </w:r>
      <w:r>
        <w:t xml:space="preserve"> 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,</w:t>
      </w:r>
      <w:r>
        <w:t xml:space="preserve"> 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r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es</w:t>
      </w:r>
      <w:r>
        <w:t xml:space="preserve"> 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t</w:t>
      </w:r>
      <w:r>
        <w:t xml:space="preserve"> 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et</w:t>
      </w:r>
      <w:r>
        <w:rPr>
          <w:rFonts w:ascii="Century Schoolbook" w:hAnsi="Century Schoolbook"/>
          <w:sz w:val="24"/>
        </w:rPr>
        <w:t>,</w:t>
      </w:r>
      <w:r>
        <w:t xml:space="preserve"> 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g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e.</w:t>
      </w:r>
      <w:r>
        <w:t xml:space="preserve"> </w:t>
      </w:r>
      <w:r>
        <w:rPr>
          <w:rFonts w:ascii="Century Schoolbook" w:hAnsi="Century Schoolbook"/>
          <w:sz w:val="24"/>
        </w:rPr>
        <w:t>Pr</w:t>
      </w:r>
      <w:r>
        <w:rPr>
          <w:rFonts w:ascii="Century Schoolbook" w:hAnsi="Century Schoolbook"/>
          <w:sz w:val="24"/>
        </w:rPr>
        <w:t>oi</w:t>
      </w:r>
      <w:r>
        <w:rPr>
          <w:rFonts w:ascii="Century Schoolbook" w:hAnsi="Century Schoolbook"/>
          <w:sz w:val="24"/>
        </w:rPr>
        <w:t>n</w:t>
      </w:r>
      <w:r>
        <w:t xml:space="preserve"> 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od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es</w:t>
      </w:r>
      <w:r>
        <w:t xml:space="preserve"> 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b</w:t>
      </w:r>
      <w:r>
        <w:rPr>
          <w:rFonts w:ascii="Century Schoolbook" w:hAnsi="Century Schoolbook"/>
          <w:sz w:val="24"/>
        </w:rPr>
        <w:t>er</w:t>
      </w:r>
      <w:r>
        <w:rPr>
          <w:rFonts w:ascii="Century Schoolbook" w:hAnsi="Century Schoolbook"/>
          <w:sz w:val="24"/>
        </w:rPr>
        <w:t xml:space="preserve">o </w:t>
      </w:r>
      <w:r>
        <w:rPr>
          <w:rFonts w:ascii="Century Schoolbook" w:hAnsi="Century Schoolbook"/>
          <w:sz w:val="24"/>
        </w:rPr>
        <w:t>eg</w:t>
      </w:r>
      <w:r>
        <w:rPr>
          <w:rFonts w:ascii="Century Schoolbook" w:hAnsi="Century Schoolbook"/>
          <w:sz w:val="24"/>
        </w:rPr>
        <w:t>et</w:t>
      </w:r>
      <w:r>
        <w:t xml:space="preserve"> 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e.</w:t>
      </w:r>
      <w:r>
        <w:t xml:space="preserve"> 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a</w:t>
      </w:r>
      <w:r>
        <w:t xml:space="preserve"> </w:t>
      </w:r>
      <w:r>
        <w:rPr>
          <w:rFonts w:ascii="Century Schoolbook" w:hAnsi="Century Schoolbook"/>
          <w:sz w:val="24"/>
        </w:rPr>
        <w:t>q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en</w:t>
      </w:r>
      <w:r>
        <w:rPr>
          <w:rFonts w:ascii="Century Schoolbook" w:hAnsi="Century Schoolbook"/>
          <w:sz w:val="24"/>
        </w:rPr>
        <w:t>ea</w:t>
      </w:r>
      <w:r>
        <w:rPr>
          <w:rFonts w:ascii="Century Schoolbook" w:hAnsi="Century Schoolbook"/>
          <w:sz w:val="24"/>
        </w:rPr>
        <w:t>n</w:t>
      </w:r>
      <w:r>
        <w:t xml:space="preserve"> 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or</w:t>
      </w:r>
      <w:r>
        <w:rPr>
          <w:rFonts w:ascii="Century Schoolbook" w:hAnsi="Century Schoolbook"/>
          <w:sz w:val="24"/>
        </w:rPr>
        <w:t>eet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V</w:t>
      </w:r>
      <w:r>
        <w:rPr>
          <w:rFonts w:ascii="Century Schoolbook" w:hAnsi="Century Schoolbook"/>
          <w:sz w:val="24"/>
        </w:rPr>
        <w:t>es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b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m</w:t>
      </w:r>
      <w:r>
        <w:t xml:space="preserve"> 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i</w:t>
      </w:r>
      <w:r>
        <w:t xml:space="preserve"> 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ec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,</w:t>
      </w:r>
      <w:r>
        <w:t xml:space="preserve"> 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om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od</w:t>
      </w:r>
      <w:r>
        <w:rPr>
          <w:rFonts w:ascii="Century Schoolbook" w:hAnsi="Century Schoolbook"/>
          <w:sz w:val="24"/>
        </w:rPr>
        <w:t xml:space="preserve">o 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,</w:t>
      </w:r>
      <w:r>
        <w:t xml:space="preserve"> </w:t>
      </w:r>
      <w:r>
        <w:rPr>
          <w:rFonts w:ascii="Century Schoolbook" w:hAnsi="Century Schoolbook"/>
          <w:sz w:val="24"/>
        </w:rPr>
        <w:t>fa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t xml:space="preserve"> 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,</w:t>
      </w:r>
      <w:r>
        <w:t xml:space="preserve"> 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r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es</w:t>
      </w:r>
      <w:r>
        <w:t xml:space="preserve"> </w:t>
      </w:r>
      <w:r>
        <w:rPr>
          <w:rFonts w:ascii="Century Schoolbook" w:hAnsi="Century Schoolbook"/>
          <w:sz w:val="24"/>
        </w:rPr>
        <w:t>eu</w:t>
      </w:r>
      <w:r>
        <w:rPr>
          <w:rFonts w:ascii="Century Schoolbook" w:hAnsi="Century Schoolbook"/>
          <w:sz w:val="24"/>
        </w:rPr>
        <w:t>,</w:t>
      </w:r>
      <w:r>
        <w:t xml:space="preserve"> </w:t>
      </w:r>
      <w:r>
        <w:rPr>
          <w:rFonts w:ascii="Century Schoolbook" w:hAnsi="Century Schoolbook"/>
          <w:sz w:val="24"/>
        </w:rPr>
        <w:t>p</w:t>
      </w:r>
      <w:r>
        <w:rPr>
          <w:rFonts w:ascii="Century Schoolbook" w:hAnsi="Century Schoolbook"/>
          <w:sz w:val="24"/>
        </w:rPr>
        <w:t>ed</w:t>
      </w:r>
      <w:r>
        <w:rPr>
          <w:rFonts w:ascii="Century Schoolbook" w:hAnsi="Century Schoolbook"/>
          <w:sz w:val="24"/>
        </w:rPr>
        <w:t>e.</w:t>
      </w:r>
      <w:r>
        <w:t xml:space="preserve"> 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t</w:t>
      </w:r>
      <w:r>
        <w:t xml:space="preserve"> </w:t>
      </w:r>
      <w:r>
        <w:rPr>
          <w:rFonts w:ascii="Century Schoolbook" w:hAnsi="Century Schoolbook"/>
          <w:sz w:val="24"/>
        </w:rPr>
        <w:t>or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i</w:t>
      </w:r>
      <w:r>
        <w:t xml:space="preserve"> </w:t>
      </w:r>
      <w:r>
        <w:rPr>
          <w:rFonts w:ascii="Century Schoolbook" w:hAnsi="Century Schoolbook"/>
          <w:sz w:val="24"/>
        </w:rPr>
        <w:t>r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,</w:t>
      </w:r>
      <w:r>
        <w:t xml:space="preserve"> 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n</w:t>
      </w:r>
      <w:r>
        <w:t xml:space="preserve"> </w:t>
      </w:r>
      <w:r>
        <w:rPr>
          <w:rFonts w:ascii="Century Schoolbook" w:hAnsi="Century Schoolbook"/>
          <w:sz w:val="24"/>
        </w:rPr>
        <w:t>p</w:t>
      </w:r>
      <w:r>
        <w:rPr>
          <w:rFonts w:ascii="Century Schoolbook" w:hAnsi="Century Schoolbook"/>
          <w:sz w:val="24"/>
        </w:rPr>
        <w:t>or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or</w:t>
      </w:r>
      <w:r>
        <w:rPr>
          <w:rFonts w:ascii="Century Schoolbook" w:hAnsi="Century Schoolbook"/>
          <w:sz w:val="24"/>
        </w:rPr>
        <w:t>,</w:t>
      </w:r>
      <w:r>
        <w:t xml:space="preserve"> 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r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s</w:t>
      </w:r>
      <w:r>
        <w:t xml:space="preserve"> </w:t>
      </w:r>
      <w:r>
        <w:rPr>
          <w:rFonts w:ascii="Century Schoolbook" w:hAnsi="Century Schoolbook"/>
          <w:sz w:val="24"/>
        </w:rPr>
        <w:t>q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,</w:t>
      </w:r>
      <w:r>
        <w:t xml:space="preserve"> 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q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et</w:t>
      </w:r>
      <w:r>
        <w:t xml:space="preserve"> </w:t>
      </w:r>
      <w:r>
        <w:rPr>
          <w:rFonts w:ascii="Century Schoolbook" w:hAnsi="Century Schoolbook"/>
          <w:sz w:val="24"/>
        </w:rPr>
        <w:t>eg</w:t>
      </w:r>
      <w:r>
        <w:rPr>
          <w:rFonts w:ascii="Century Schoolbook" w:hAnsi="Century Schoolbook"/>
          <w:sz w:val="24"/>
        </w:rPr>
        <w:t>et</w:t>
      </w:r>
      <w:r>
        <w:rPr>
          <w:rFonts w:ascii="Century Schoolbook" w:hAnsi="Century Schoolbook"/>
          <w:sz w:val="24"/>
        </w:rPr>
        <w:t>,</w:t>
      </w:r>
      <w:r>
        <w:t xml:space="preserve"> </w:t>
      </w:r>
      <w:r>
        <w:rPr>
          <w:rFonts w:ascii="Century Schoolbook" w:hAnsi="Century Schoolbook"/>
          <w:sz w:val="24"/>
        </w:rPr>
        <w:t>j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o.</w:t>
      </w:r>
      <w:r>
        <w:t xml:space="preserve"> 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ed</w:t>
      </w:r>
      <w:r>
        <w:t xml:space="preserve"> </w:t>
      </w:r>
      <w:r>
        <w:rPr>
          <w:rFonts w:ascii="Century Schoolbook" w:hAnsi="Century Schoolbook"/>
          <w:sz w:val="24"/>
        </w:rPr>
        <w:t>p</w:t>
      </w:r>
      <w:r>
        <w:rPr>
          <w:rFonts w:ascii="Century Schoolbook" w:hAnsi="Century Schoolbook"/>
          <w:sz w:val="24"/>
        </w:rPr>
        <w:t>r</w:t>
      </w:r>
      <w:r>
        <w:rPr>
          <w:rFonts w:ascii="Century Schoolbook" w:hAnsi="Century Schoolbook"/>
          <w:sz w:val="24"/>
        </w:rPr>
        <w:t>et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m</w:t>
      </w:r>
      <w:r>
        <w:t xml:space="preserve"> </w:t>
      </w:r>
      <w:r>
        <w:rPr>
          <w:rFonts w:ascii="Century Schoolbook" w:hAnsi="Century Schoolbook"/>
          <w:sz w:val="24"/>
        </w:rPr>
        <w:t>b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d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t</w:t>
      </w:r>
      <w:r>
        <w:t xml:space="preserve"> </w:t>
      </w:r>
      <w:r>
        <w:rPr>
          <w:rFonts w:ascii="Century Schoolbook" w:hAnsi="Century Schoolbook"/>
          <w:sz w:val="24"/>
        </w:rPr>
        <w:t>or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.</w:t>
      </w:r>
      <w:r>
        <w:t xml:space="preserve"> </w:t>
      </w:r>
    </w:p>
    <w:p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t</w:t>
      </w:r>
      <w:r>
        <w:t xml:space="preserve"> </w:t>
      </w:r>
      <w:r>
        <w:rPr>
          <w:rFonts w:ascii="Century Schoolbook" w:hAnsi="Century Schoolbook"/>
          <w:sz w:val="24"/>
        </w:rPr>
        <w:t>eu</w:t>
      </w:r>
      <w:r>
        <w:t xml:space="preserve"> </w:t>
      </w:r>
      <w:r>
        <w:rPr>
          <w:rFonts w:ascii="Century Schoolbook" w:hAnsi="Century Schoolbook"/>
          <w:sz w:val="24"/>
        </w:rPr>
        <w:t>d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m</w:t>
      </w:r>
      <w:r>
        <w:t xml:space="preserve"> 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t</w:t>
      </w:r>
      <w:r>
        <w:t xml:space="preserve"> </w:t>
      </w:r>
      <w:r>
        <w:rPr>
          <w:rFonts w:ascii="Century Schoolbook" w:hAnsi="Century Schoolbook"/>
          <w:sz w:val="24"/>
        </w:rPr>
        <w:t>p</w:t>
      </w:r>
      <w:r>
        <w:rPr>
          <w:rFonts w:ascii="Century Schoolbook" w:hAnsi="Century Schoolbook"/>
          <w:sz w:val="24"/>
        </w:rPr>
        <w:t>ed</w:t>
      </w:r>
      <w:r>
        <w:rPr>
          <w:rFonts w:ascii="Century Schoolbook" w:hAnsi="Century Schoolbook"/>
          <w:sz w:val="24"/>
        </w:rPr>
        <w:t xml:space="preserve">e 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p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t</w:t>
      </w:r>
      <w:r>
        <w:t xml:space="preserve"> 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od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es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en</w:t>
      </w:r>
      <w:r>
        <w:rPr>
          <w:rFonts w:ascii="Century Schoolbook" w:hAnsi="Century Schoolbook"/>
          <w:sz w:val="24"/>
        </w:rPr>
        <w:t>ea</w:t>
      </w:r>
      <w:r>
        <w:rPr>
          <w:rFonts w:ascii="Century Schoolbook" w:hAnsi="Century Schoolbook"/>
          <w:sz w:val="24"/>
        </w:rPr>
        <w:t>n</w:t>
      </w:r>
      <w:r>
        <w:t xml:space="preserve"> 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ec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s</w:t>
      </w:r>
      <w:r>
        <w:t xml:space="preserve"> </w:t>
      </w:r>
      <w:r>
        <w:rPr>
          <w:rFonts w:ascii="Century Schoolbook" w:hAnsi="Century Schoolbook"/>
          <w:sz w:val="24"/>
        </w:rPr>
        <w:t>el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,</w:t>
      </w:r>
      <w:r>
        <w:t xml:space="preserve"> </w:t>
      </w:r>
      <w:r>
        <w:rPr>
          <w:rFonts w:ascii="Century Schoolbook" w:hAnsi="Century Schoolbook"/>
          <w:sz w:val="24"/>
        </w:rPr>
        <w:t>fer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en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m</w:t>
      </w:r>
      <w:r>
        <w:t xml:space="preserve"> 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on</w:t>
      </w:r>
      <w:r>
        <w:rPr>
          <w:rFonts w:ascii="Century Schoolbook" w:hAnsi="Century Schoolbook"/>
          <w:sz w:val="24"/>
        </w:rPr>
        <w:t>,</w:t>
      </w:r>
      <w:r>
        <w:t xml:space="preserve"> 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on</w:t>
      </w:r>
      <w:r>
        <w:rPr>
          <w:rFonts w:ascii="Century Schoolbook" w:hAnsi="Century Schoolbook"/>
          <w:sz w:val="24"/>
        </w:rPr>
        <w:t>v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t xml:space="preserve"> 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d</w:t>
      </w:r>
      <w:r>
        <w:rPr>
          <w:rFonts w:ascii="Century Schoolbook" w:hAnsi="Century Schoolbook"/>
          <w:sz w:val="24"/>
        </w:rPr>
        <w:t>,</w:t>
      </w:r>
      <w:r>
        <w:t xml:space="preserve"> 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g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t xml:space="preserve"> 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,</w:t>
      </w:r>
      <w:r>
        <w:t xml:space="preserve"> 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eq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e.</w:t>
      </w:r>
      <w:r>
        <w:t xml:space="preserve"> 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m</w:t>
      </w:r>
      <w:r>
        <w:t xml:space="preserve"> 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r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t xml:space="preserve"> </w:t>
      </w:r>
      <w:r>
        <w:rPr>
          <w:rFonts w:ascii="Century Schoolbook" w:hAnsi="Century Schoolbook"/>
          <w:sz w:val="24"/>
        </w:rPr>
        <w:t>or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,</w:t>
      </w:r>
      <w:r>
        <w:t xml:space="preserve"> 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q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et</w:t>
      </w:r>
      <w:r>
        <w:t xml:space="preserve"> </w:t>
      </w:r>
      <w:r>
        <w:rPr>
          <w:rFonts w:ascii="Century Schoolbook" w:hAnsi="Century Schoolbook"/>
          <w:sz w:val="24"/>
        </w:rPr>
        <w:t>et</w:t>
      </w:r>
      <w:r>
        <w:rPr>
          <w:rFonts w:ascii="Century Schoolbook" w:hAnsi="Century Schoolbook"/>
          <w:sz w:val="24"/>
        </w:rPr>
        <w:t>,</w:t>
      </w:r>
      <w:r>
        <w:t xml:space="preserve"> 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t xml:space="preserve"> </w:t>
      </w:r>
      <w:r>
        <w:rPr>
          <w:rFonts w:ascii="Century Schoolbook" w:hAnsi="Century Schoolbook"/>
          <w:sz w:val="24"/>
        </w:rPr>
        <w:t>et</w:t>
      </w:r>
      <w:r>
        <w:rPr>
          <w:rFonts w:ascii="Century Schoolbook" w:hAnsi="Century Schoolbook"/>
          <w:sz w:val="24"/>
        </w:rPr>
        <w:t>,</w:t>
      </w:r>
      <w:r>
        <w:t xml:space="preserve"> </w:t>
      </w:r>
      <w:r>
        <w:rPr>
          <w:rFonts w:ascii="Century Schoolbook" w:hAnsi="Century Schoolbook"/>
          <w:sz w:val="24"/>
        </w:rPr>
        <w:t>v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v</w:t>
      </w:r>
      <w:r>
        <w:rPr>
          <w:rFonts w:ascii="Century Schoolbook" w:hAnsi="Century Schoolbook"/>
          <w:sz w:val="24"/>
        </w:rPr>
        <w:t>er</w:t>
      </w:r>
      <w:r>
        <w:rPr>
          <w:rFonts w:ascii="Century Schoolbook" w:hAnsi="Century Schoolbook"/>
          <w:sz w:val="24"/>
        </w:rPr>
        <w:t>r</w:t>
      </w:r>
      <w:r>
        <w:rPr>
          <w:rFonts w:ascii="Century Schoolbook" w:hAnsi="Century Schoolbook"/>
          <w:sz w:val="24"/>
        </w:rPr>
        <w:t>a</w:t>
      </w:r>
      <w:r>
        <w:t xml:space="preserve"> </w:t>
      </w:r>
      <w:r>
        <w:rPr>
          <w:rFonts w:ascii="Century Schoolbook" w:hAnsi="Century Schoolbook"/>
          <w:sz w:val="24"/>
        </w:rPr>
        <w:t>v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e,</w:t>
      </w:r>
      <w:r>
        <w:t xml:space="preserve"> 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g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a</w:t>
      </w:r>
      <w:r>
        <w:t xml:space="preserve"> 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t</w:t>
      </w:r>
      <w:r>
        <w:t xml:space="preserve"> </w:t>
      </w:r>
      <w:r>
        <w:rPr>
          <w:rFonts w:ascii="Century Schoolbook" w:hAnsi="Century Schoolbook"/>
          <w:sz w:val="24"/>
        </w:rPr>
        <w:t>fel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t xml:space="preserve"> 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n</w:t>
      </w:r>
      <w:r>
        <w:t xml:space="preserve"> </w:t>
      </w:r>
      <w:r>
        <w:rPr>
          <w:rFonts w:ascii="Century Schoolbook" w:hAnsi="Century Schoolbook"/>
          <w:sz w:val="24"/>
        </w:rPr>
        <w:t>p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r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s</w:t>
      </w:r>
      <w:r>
        <w:t xml:space="preserve"> 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q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m</w:t>
      </w:r>
      <w:r>
        <w:t xml:space="preserve"> 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p</w:t>
      </w:r>
      <w:r>
        <w:rPr>
          <w:rFonts w:ascii="Century Schoolbook" w:hAnsi="Century Schoolbook"/>
          <w:sz w:val="24"/>
        </w:rPr>
        <w:t>er</w:t>
      </w:r>
      <w:r>
        <w:rPr>
          <w:rFonts w:ascii="Century Schoolbook" w:hAnsi="Century Schoolbook"/>
          <w:sz w:val="24"/>
        </w:rPr>
        <w:t>d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et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ec</w:t>
      </w:r>
      <w:r>
        <w:rPr>
          <w:rFonts w:ascii="Century Schoolbook" w:hAnsi="Century Schoolbook"/>
          <w:sz w:val="24"/>
        </w:rPr>
        <w:t>en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s</w:t>
      </w:r>
      <w:r>
        <w:t xml:space="preserve"> 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q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et</w:t>
      </w:r>
      <w:r>
        <w:t xml:space="preserve"> 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ol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t xml:space="preserve"> 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ec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V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v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s</w:t>
      </w:r>
      <w:r>
        <w:t xml:space="preserve"> 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on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ec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et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er</w:t>
      </w:r>
      <w:r>
        <w:t xml:space="preserve"> </w:t>
      </w:r>
      <w:r>
        <w:rPr>
          <w:rFonts w:ascii="Century Schoolbook" w:hAnsi="Century Schoolbook"/>
          <w:sz w:val="24"/>
        </w:rPr>
        <w:t>r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s</w:t>
      </w:r>
      <w:r>
        <w:t xml:space="preserve"> </w:t>
      </w:r>
      <w:r>
        <w:rPr>
          <w:rFonts w:ascii="Century Schoolbook" w:hAnsi="Century Schoolbook"/>
          <w:sz w:val="24"/>
        </w:rPr>
        <w:t>et</w:t>
      </w:r>
      <w:r>
        <w:t xml:space="preserve"> 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or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or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Lor</w:t>
      </w:r>
      <w:r>
        <w:rPr>
          <w:rFonts w:ascii="Century Schoolbook" w:hAnsi="Century Schoolbook"/>
          <w:sz w:val="24"/>
        </w:rPr>
        <w:t>em</w:t>
      </w:r>
      <w:r>
        <w:t xml:space="preserve"> 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p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m</w:t>
      </w:r>
      <w:r>
        <w:t xml:space="preserve"> </w:t>
      </w:r>
      <w:r>
        <w:rPr>
          <w:rFonts w:ascii="Century Schoolbook" w:hAnsi="Century Schoolbook"/>
          <w:sz w:val="24"/>
        </w:rPr>
        <w:t>d</w:t>
      </w:r>
      <w:r>
        <w:rPr>
          <w:rFonts w:ascii="Century Schoolbook" w:hAnsi="Century Schoolbook"/>
          <w:sz w:val="24"/>
        </w:rPr>
        <w:t>ol</w:t>
      </w:r>
      <w:r>
        <w:rPr>
          <w:rFonts w:ascii="Century Schoolbook" w:hAnsi="Century Schoolbook"/>
          <w:sz w:val="24"/>
        </w:rPr>
        <w:t>or</w:t>
      </w:r>
      <w:r>
        <w:t xml:space="preserve"> 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t</w:t>
      </w:r>
      <w:r>
        <w:t xml:space="preserve"> 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et</w:t>
      </w:r>
      <w:r>
        <w:rPr>
          <w:rFonts w:ascii="Century Schoolbook" w:hAnsi="Century Schoolbook"/>
          <w:sz w:val="24"/>
        </w:rPr>
        <w:t>,</w:t>
      </w:r>
      <w:r>
        <w:t xml:space="preserve"> 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on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ec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et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r</w:t>
      </w:r>
      <w:r>
        <w:t xml:space="preserve"> 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d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p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g</w:t>
      </w:r>
      <w:r>
        <w:t xml:space="preserve"> </w:t>
      </w:r>
      <w:r>
        <w:rPr>
          <w:rFonts w:ascii="Century Schoolbook" w:hAnsi="Century Schoolbook"/>
          <w:sz w:val="24"/>
        </w:rPr>
        <w:t>el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eg</w:t>
      </w:r>
      <w:r>
        <w:rPr>
          <w:rFonts w:ascii="Century Schoolbook" w:hAnsi="Century Schoolbook"/>
          <w:sz w:val="24"/>
        </w:rPr>
        <w:t>er</w:t>
      </w:r>
      <w:r>
        <w:t xml:space="preserve"> 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ec</w:t>
      </w:r>
      <w:r>
        <w:t xml:space="preserve"> </w:t>
      </w:r>
      <w:r>
        <w:rPr>
          <w:rFonts w:ascii="Century Schoolbook" w:hAnsi="Century Schoolbook"/>
          <w:sz w:val="24"/>
        </w:rPr>
        <w:t>od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o.</w:t>
      </w:r>
      <w:r>
        <w:t xml:space="preserve"> </w:t>
      </w:r>
      <w:r>
        <w:rPr>
          <w:rFonts w:ascii="Century Schoolbook" w:hAnsi="Century Schoolbook"/>
          <w:sz w:val="24"/>
        </w:rPr>
        <w:t>Pr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es</w:t>
      </w:r>
      <w:r>
        <w:rPr>
          <w:rFonts w:ascii="Century Schoolbook" w:hAnsi="Century Schoolbook"/>
          <w:sz w:val="24"/>
        </w:rPr>
        <w:t>en</w:t>
      </w:r>
      <w:r>
        <w:rPr>
          <w:rFonts w:ascii="Century Schoolbook" w:hAnsi="Century Schoolbook"/>
          <w:sz w:val="24"/>
        </w:rPr>
        <w:t>t</w:t>
      </w:r>
      <w:r>
        <w:t xml:space="preserve"> 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b</w:t>
      </w:r>
      <w:r>
        <w:rPr>
          <w:rFonts w:ascii="Century Schoolbook" w:hAnsi="Century Schoolbook"/>
          <w:sz w:val="24"/>
        </w:rPr>
        <w:t>er</w:t>
      </w:r>
      <w:r>
        <w:rPr>
          <w:rFonts w:ascii="Century Schoolbook" w:hAnsi="Century Schoolbook"/>
          <w:sz w:val="24"/>
        </w:rPr>
        <w:t>o.</w:t>
      </w:r>
      <w:r>
        <w:t xml:space="preserve"> 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ed</w:t>
      </w:r>
      <w:r>
        <w:t xml:space="preserve"> 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r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s</w:t>
      </w:r>
      <w:r>
        <w:t xml:space="preserve"> 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 xml:space="preserve">e </w:t>
      </w:r>
      <w:r>
        <w:rPr>
          <w:rFonts w:ascii="Century Schoolbook" w:hAnsi="Century Schoolbook"/>
          <w:sz w:val="24"/>
        </w:rPr>
        <w:t>d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p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b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s</w:t>
      </w:r>
      <w:r>
        <w:t xml:space="preserve"> </w:t>
      </w:r>
      <w:r>
        <w:rPr>
          <w:rFonts w:ascii="Century Schoolbook" w:hAnsi="Century Schoolbook"/>
          <w:sz w:val="24"/>
        </w:rPr>
        <w:t>d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ed</w:t>
      </w:r>
      <w:r>
        <w:t xml:space="preserve"> 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a</w:t>
      </w:r>
      <w:r>
        <w:t xml:space="preserve"> </w:t>
      </w:r>
      <w:r>
        <w:rPr>
          <w:rFonts w:ascii="Century Schoolbook" w:hAnsi="Century Schoolbook"/>
          <w:sz w:val="24"/>
        </w:rPr>
        <w:t>q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t xml:space="preserve"> 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em</w:t>
      </w:r>
      <w:r>
        <w:t xml:space="preserve"> 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t</w:t>
      </w:r>
      <w:r>
        <w:t xml:space="preserve"> 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b</w:t>
      </w:r>
      <w:r>
        <w:rPr>
          <w:rFonts w:ascii="Century Schoolbook" w:hAnsi="Century Schoolbook"/>
          <w:sz w:val="24"/>
        </w:rPr>
        <w:t>h</w:t>
      </w:r>
      <w:r>
        <w:t xml:space="preserve"> </w:t>
      </w:r>
      <w:r>
        <w:rPr>
          <w:rFonts w:ascii="Century Schoolbook" w:hAnsi="Century Schoolbook"/>
          <w:sz w:val="24"/>
        </w:rPr>
        <w:t>el</w:t>
      </w:r>
      <w:r>
        <w:rPr>
          <w:rFonts w:ascii="Century Schoolbook" w:hAnsi="Century Schoolbook"/>
          <w:sz w:val="24"/>
        </w:rPr>
        <w:t>em</w:t>
      </w:r>
      <w:r>
        <w:rPr>
          <w:rFonts w:ascii="Century Schoolbook" w:hAnsi="Century Schoolbook"/>
          <w:sz w:val="24"/>
        </w:rPr>
        <w:t>en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m</w:t>
      </w:r>
      <w:r>
        <w:t xml:space="preserve"> 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p</w:t>
      </w:r>
      <w:r>
        <w:rPr>
          <w:rFonts w:ascii="Century Schoolbook" w:hAnsi="Century Schoolbook"/>
          <w:sz w:val="24"/>
        </w:rPr>
        <w:t>er</w:t>
      </w:r>
      <w:r>
        <w:rPr>
          <w:rFonts w:ascii="Century Schoolbook" w:hAnsi="Century Schoolbook"/>
          <w:sz w:val="24"/>
        </w:rPr>
        <w:t>d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et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D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t xml:space="preserve"> 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g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t xml:space="preserve"> 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p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Pr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es</w:t>
      </w:r>
      <w:r>
        <w:rPr>
          <w:rFonts w:ascii="Century Schoolbook" w:hAnsi="Century Schoolbook"/>
          <w:sz w:val="24"/>
        </w:rPr>
        <w:t>en</w:t>
      </w:r>
      <w:r>
        <w:rPr>
          <w:rFonts w:ascii="Century Schoolbook" w:hAnsi="Century Schoolbook"/>
          <w:sz w:val="24"/>
        </w:rPr>
        <w:t>t</w:t>
      </w:r>
      <w:r>
        <w:t xml:space="preserve"> 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r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.</w:t>
      </w:r>
      <w:r>
        <w:t xml:space="preserve"> </w:t>
      </w:r>
    </w:p>
    <w:p>
      <w:r>
        <w:rPr>
          <w:rFonts w:ascii="Century Schoolbook" w:hAnsi="Century Schoolbook"/>
          <w:sz w:val="24"/>
        </w:rPr>
        <w:t>Fu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 xml:space="preserve">e 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ec</w:t>
      </w:r>
      <w:r>
        <w:t xml:space="preserve"> 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el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s</w:t>
      </w:r>
      <w:r>
        <w:t xml:space="preserve"> 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ed</w:t>
      </w:r>
      <w:r>
        <w:t xml:space="preserve"> 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g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 xml:space="preserve">e 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em</w:t>
      </w:r>
      <w:r>
        <w:rPr>
          <w:rFonts w:ascii="Century Schoolbook" w:hAnsi="Century Schoolbook"/>
          <w:sz w:val="24"/>
        </w:rPr>
        <w:t>p</w:t>
      </w:r>
      <w:r>
        <w:rPr>
          <w:rFonts w:ascii="Century Schoolbook" w:hAnsi="Century Schoolbook"/>
          <w:sz w:val="24"/>
        </w:rPr>
        <w:t>er</w:t>
      </w:r>
      <w:r>
        <w:t xml:space="preserve"> </w:t>
      </w:r>
      <w:r>
        <w:rPr>
          <w:rFonts w:ascii="Century Schoolbook" w:hAnsi="Century Schoolbook"/>
          <w:sz w:val="24"/>
        </w:rPr>
        <w:t>p</w:t>
      </w:r>
      <w:r>
        <w:rPr>
          <w:rFonts w:ascii="Century Schoolbook" w:hAnsi="Century Schoolbook"/>
          <w:sz w:val="24"/>
        </w:rPr>
        <w:t>or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r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t xml:space="preserve"> 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V</w:t>
      </w:r>
      <w:r>
        <w:rPr>
          <w:rFonts w:ascii="Century Schoolbook" w:hAnsi="Century Schoolbook"/>
          <w:sz w:val="24"/>
        </w:rPr>
        <w:t>es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b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m</w:t>
      </w:r>
      <w:r>
        <w:t xml:space="preserve"> 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a</w:t>
      </w:r>
      <w:r>
        <w:t xml:space="preserve"> 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r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u</w:t>
      </w:r>
      <w:r>
        <w:t xml:space="preserve"> </w:t>
      </w:r>
      <w:r>
        <w:rPr>
          <w:rFonts w:ascii="Century Schoolbook" w:hAnsi="Century Schoolbook"/>
          <w:sz w:val="24"/>
        </w:rPr>
        <w:t>eg</w:t>
      </w:r>
      <w:r>
        <w:rPr>
          <w:rFonts w:ascii="Century Schoolbook" w:hAnsi="Century Schoolbook"/>
          <w:sz w:val="24"/>
        </w:rPr>
        <w:t>et</w:t>
      </w:r>
      <w:r>
        <w:t xml:space="preserve"> 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s</w:t>
      </w:r>
      <w:r>
        <w:t xml:space="preserve"> 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p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en</w:t>
      </w:r>
      <w:r>
        <w:rPr>
          <w:rFonts w:ascii="Century Schoolbook" w:hAnsi="Century Schoolbook"/>
          <w:sz w:val="24"/>
        </w:rPr>
        <w:t>t</w:t>
      </w:r>
      <w:r>
        <w:t xml:space="preserve"> 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i</w:t>
      </w:r>
      <w:r>
        <w:t xml:space="preserve"> 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oc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os</w:t>
      </w:r>
      <w:r>
        <w:rPr>
          <w:rFonts w:ascii="Century Schoolbook" w:hAnsi="Century Schoolbook"/>
          <w:sz w:val="24"/>
        </w:rPr>
        <w:t>q</w:t>
      </w:r>
      <w:r>
        <w:rPr>
          <w:rFonts w:ascii="Century Schoolbook" w:hAnsi="Century Schoolbook"/>
          <w:sz w:val="24"/>
        </w:rPr>
        <w:t>u</w:t>
      </w:r>
      <w:r>
        <w:t xml:space="preserve"> 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d</w:t>
      </w:r>
      <w:r>
        <w:t xml:space="preserve"> 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or</w:t>
      </w:r>
      <w:r>
        <w:rPr>
          <w:rFonts w:ascii="Century Schoolbook" w:hAnsi="Century Schoolbook"/>
          <w:sz w:val="24"/>
        </w:rPr>
        <w:t>a</w:t>
      </w:r>
      <w:r>
        <w:t xml:space="preserve"> 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or</w:t>
      </w:r>
      <w:r>
        <w:rPr>
          <w:rFonts w:ascii="Century Schoolbook" w:hAnsi="Century Schoolbook"/>
          <w:sz w:val="24"/>
        </w:rPr>
        <w:t>q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en</w:t>
      </w:r>
      <w:r>
        <w:rPr>
          <w:rFonts w:ascii="Century Schoolbook" w:hAnsi="Century Schoolbook"/>
          <w:sz w:val="24"/>
        </w:rPr>
        <w:t>t</w:t>
      </w:r>
      <w:r>
        <w:t xml:space="preserve"> </w:t>
      </w:r>
      <w:r>
        <w:rPr>
          <w:rFonts w:ascii="Century Schoolbook" w:hAnsi="Century Schoolbook"/>
          <w:sz w:val="24"/>
        </w:rPr>
        <w:t>p</w:t>
      </w:r>
      <w:r>
        <w:rPr>
          <w:rFonts w:ascii="Century Schoolbook" w:hAnsi="Century Schoolbook"/>
          <w:sz w:val="24"/>
        </w:rPr>
        <w:t>er</w:t>
      </w:r>
      <w:r>
        <w:t xml:space="preserve"> 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on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b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a</w:t>
      </w:r>
      <w:r>
        <w:t xml:space="preserve"> 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os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r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,</w:t>
      </w:r>
      <w:r>
        <w:t xml:space="preserve"> </w:t>
      </w:r>
      <w:r>
        <w:rPr>
          <w:rFonts w:ascii="Century Schoolbook" w:hAnsi="Century Schoolbook"/>
          <w:sz w:val="24"/>
        </w:rPr>
        <w:t>p</w:t>
      </w:r>
      <w:r>
        <w:rPr>
          <w:rFonts w:ascii="Century Schoolbook" w:hAnsi="Century Schoolbook"/>
          <w:sz w:val="24"/>
        </w:rPr>
        <w:t>er</w:t>
      </w:r>
      <w:r>
        <w:t xml:space="preserve"> 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ep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os</w:t>
      </w:r>
      <w:r>
        <w:t xml:space="preserve"> </w:t>
      </w:r>
      <w:r>
        <w:rPr>
          <w:rFonts w:ascii="Century Schoolbook" w:hAnsi="Century Schoolbook"/>
          <w:sz w:val="24"/>
        </w:rPr>
        <w:t>h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en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eos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r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b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r</w:t>
      </w:r>
      <w:r>
        <w:t xml:space="preserve"> 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od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es</w:t>
      </w:r>
      <w:r>
        <w:t xml:space="preserve"> 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g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a</w:t>
      </w:r>
      <w:r>
        <w:t xml:space="preserve"> 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n</w:t>
      </w:r>
      <w:r>
        <w:t xml:space="preserve"> 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b</w:t>
      </w:r>
      <w:r>
        <w:rPr>
          <w:rFonts w:ascii="Century Schoolbook" w:hAnsi="Century Schoolbook"/>
          <w:sz w:val="24"/>
        </w:rPr>
        <w:t>er</w:t>
      </w:r>
      <w:r>
        <w:rPr>
          <w:rFonts w:ascii="Century Schoolbook" w:hAnsi="Century Schoolbook"/>
          <w:sz w:val="24"/>
        </w:rPr>
        <w:t>o.</w:t>
      </w:r>
      <w:r>
        <w:t xml:space="preserve"> 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ed</w:t>
      </w:r>
      <w:r>
        <w:t xml:space="preserve"> </w:t>
      </w:r>
      <w:r>
        <w:rPr>
          <w:rFonts w:ascii="Century Schoolbook" w:hAnsi="Century Schoolbook"/>
          <w:sz w:val="24"/>
        </w:rPr>
        <w:t>d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g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m</w:t>
      </w:r>
      <w:r>
        <w:t xml:space="preserve"> 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a</w:t>
      </w:r>
      <w:r>
        <w:t xml:space="preserve"> 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r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b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r</w:t>
      </w:r>
      <w:r>
        <w:t xml:space="preserve"> 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or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or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P</w:t>
      </w:r>
      <w:r>
        <w:t xml:space="preserve"> </w:t>
      </w:r>
      <w:r>
        <w:rPr>
          <w:rFonts w:ascii="Century Schoolbook" w:hAnsi="Century Schoolbook"/>
          <w:sz w:val="24"/>
        </w:rPr>
        <w:t>el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en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es</w:t>
      </w:r>
      <w:r>
        <w:rPr>
          <w:rFonts w:ascii="Century Schoolbook" w:hAnsi="Century Schoolbook"/>
          <w:sz w:val="24"/>
        </w:rPr>
        <w:t>q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 xml:space="preserve">e 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b</w:t>
      </w:r>
      <w:r>
        <w:rPr>
          <w:rFonts w:ascii="Century Schoolbook" w:hAnsi="Century Schoolbook"/>
          <w:sz w:val="24"/>
        </w:rPr>
        <w:t>h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en</w:t>
      </w:r>
      <w:r>
        <w:rPr>
          <w:rFonts w:ascii="Century Schoolbook" w:hAnsi="Century Schoolbook"/>
          <w:sz w:val="24"/>
        </w:rPr>
        <w:t>ea</w:t>
      </w:r>
      <w:r>
        <w:rPr>
          <w:rFonts w:ascii="Century Schoolbook" w:hAnsi="Century Schoolbook"/>
          <w:sz w:val="24"/>
        </w:rPr>
        <w:t>n</w:t>
      </w:r>
      <w:r>
        <w:t xml:space="preserve"> </w:t>
      </w:r>
      <w:r>
        <w:rPr>
          <w:rFonts w:ascii="Century Schoolbook" w:hAnsi="Century Schoolbook"/>
          <w:sz w:val="24"/>
        </w:rPr>
        <w:t>q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n</w:t>
      </w:r>
      <w:r>
        <w:t xml:space="preserve"> 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el</w:t>
      </w:r>
      <w:r>
        <w:rPr>
          <w:rFonts w:ascii="Century Schoolbook" w:hAnsi="Century Schoolbook"/>
          <w:sz w:val="24"/>
        </w:rPr>
        <w:t>er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q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 xml:space="preserve">e 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em</w:t>
      </w:r>
      <w:r>
        <w:t xml:space="preserve"> 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t</w:t>
      </w:r>
      <w:r>
        <w:t xml:space="preserve"> </w:t>
      </w:r>
      <w:r>
        <w:rPr>
          <w:rFonts w:ascii="Century Schoolbook" w:hAnsi="Century Schoolbook"/>
          <w:sz w:val="24"/>
        </w:rPr>
        <w:t>d</w:t>
      </w:r>
      <w:r>
        <w:rPr>
          <w:rFonts w:ascii="Century Schoolbook" w:hAnsi="Century Schoolbook"/>
          <w:sz w:val="24"/>
        </w:rPr>
        <w:t>ol</w:t>
      </w:r>
      <w:r>
        <w:rPr>
          <w:rFonts w:ascii="Century Schoolbook" w:hAnsi="Century Schoolbook"/>
          <w:sz w:val="24"/>
        </w:rPr>
        <w:t>or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ec</w:t>
      </w:r>
      <w:r>
        <w:rPr>
          <w:rFonts w:ascii="Century Schoolbook" w:hAnsi="Century Schoolbook"/>
          <w:sz w:val="24"/>
        </w:rPr>
        <w:t>en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s</w:t>
      </w:r>
      <w:r>
        <w:t xml:space="preserve"> 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ed</w:t>
      </w:r>
      <w:r>
        <w:t xml:space="preserve"> 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on</w:t>
      </w:r>
      <w:r>
        <w:rPr>
          <w:rFonts w:ascii="Century Schoolbook" w:hAnsi="Century Schoolbook"/>
          <w:sz w:val="24"/>
        </w:rPr>
        <w:t>v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t xml:space="preserve"> 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r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q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 xml:space="preserve">e 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em</w:t>
      </w:r>
      <w:r>
        <w:rPr>
          <w:rFonts w:ascii="Century Schoolbook" w:hAnsi="Century Schoolbook"/>
          <w:sz w:val="24"/>
        </w:rPr>
        <w:t>.</w:t>
      </w:r>
      <w:r>
        <w:t xml:space="preserve"> </w:t>
      </w:r>
    </w:p>
    <w:p>
      <w:r>
        <w:rPr>
          <w:rFonts w:ascii="Century Schoolbook" w:hAnsi="Century Schoolbook"/>
          <w:sz w:val="24"/>
        </w:rPr>
        <w:t>Pr</w:t>
      </w:r>
      <w:r>
        <w:rPr>
          <w:rFonts w:ascii="Century Schoolbook" w:hAnsi="Century Schoolbook"/>
          <w:sz w:val="24"/>
        </w:rPr>
        <w:t>oi</w:t>
      </w:r>
      <w:r>
        <w:rPr>
          <w:rFonts w:ascii="Century Schoolbook" w:hAnsi="Century Schoolbook"/>
          <w:sz w:val="24"/>
        </w:rPr>
        <w:t>n</w:t>
      </w:r>
      <w:r>
        <w:t xml:space="preserve"> 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t</w:t>
      </w:r>
      <w:r>
        <w:t xml:space="preserve"> 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g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a</w:t>
      </w:r>
      <w:r>
        <w:t xml:space="preserve"> </w:t>
      </w:r>
      <w:r>
        <w:rPr>
          <w:rFonts w:ascii="Century Schoolbook" w:hAnsi="Century Schoolbook"/>
          <w:sz w:val="24"/>
        </w:rPr>
        <w:t>v</w:t>
      </w:r>
      <w:r>
        <w:rPr>
          <w:rFonts w:ascii="Century Schoolbook" w:hAnsi="Century Schoolbook"/>
          <w:sz w:val="24"/>
        </w:rPr>
        <w:t>el</w:t>
      </w:r>
      <w:r>
        <w:t xml:space="preserve"> 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c</w:t>
      </w:r>
      <w:r>
        <w:t xml:space="preserve"> </w:t>
      </w:r>
      <w:r>
        <w:rPr>
          <w:rFonts w:ascii="Century Schoolbook" w:hAnsi="Century Schoolbook"/>
          <w:sz w:val="24"/>
        </w:rPr>
        <w:t>eg</w:t>
      </w:r>
      <w:r>
        <w:rPr>
          <w:rFonts w:ascii="Century Schoolbook" w:hAnsi="Century Schoolbook"/>
          <w:sz w:val="24"/>
        </w:rPr>
        <w:t>es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s</w:t>
      </w:r>
      <w:r>
        <w:t xml:space="preserve"> </w:t>
      </w:r>
      <w:r>
        <w:rPr>
          <w:rFonts w:ascii="Century Schoolbook" w:hAnsi="Century Schoolbook"/>
          <w:sz w:val="24"/>
        </w:rPr>
        <w:t>p</w:t>
      </w:r>
      <w:r>
        <w:rPr>
          <w:rFonts w:ascii="Century Schoolbook" w:hAnsi="Century Schoolbook"/>
          <w:sz w:val="24"/>
        </w:rPr>
        <w:t>or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or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or</w:t>
      </w:r>
      <w:r>
        <w:rPr>
          <w:rFonts w:ascii="Century Schoolbook" w:hAnsi="Century Schoolbook"/>
          <w:sz w:val="24"/>
        </w:rPr>
        <w:t>b</w:t>
      </w:r>
      <w:r>
        <w:rPr>
          <w:rFonts w:ascii="Century Schoolbook" w:hAnsi="Century Schoolbook"/>
          <w:sz w:val="24"/>
        </w:rPr>
        <w:t>i</w:t>
      </w:r>
      <w:r>
        <w:t xml:space="preserve"> 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ec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s</w:t>
      </w:r>
      <w:r>
        <w:t xml:space="preserve"> </w:t>
      </w:r>
      <w:r>
        <w:rPr>
          <w:rFonts w:ascii="Century Schoolbook" w:hAnsi="Century Schoolbook"/>
          <w:sz w:val="24"/>
        </w:rPr>
        <w:t>r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,</w:t>
      </w:r>
      <w:r>
        <w:t xml:space="preserve"> 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t xml:space="preserve"> </w:t>
      </w:r>
      <w:r>
        <w:rPr>
          <w:rFonts w:ascii="Century Schoolbook" w:hAnsi="Century Schoolbook"/>
          <w:sz w:val="24"/>
        </w:rPr>
        <w:t>v</w:t>
      </w:r>
      <w:r>
        <w:rPr>
          <w:rFonts w:ascii="Century Schoolbook" w:hAnsi="Century Schoolbook"/>
          <w:sz w:val="24"/>
        </w:rPr>
        <w:t>el</w:t>
      </w:r>
      <w:r>
        <w:rPr>
          <w:rFonts w:ascii="Century Schoolbook" w:hAnsi="Century Schoolbook"/>
          <w:sz w:val="24"/>
        </w:rPr>
        <w:t>,</w:t>
      </w:r>
      <w:r>
        <w:t xml:space="preserve"> 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p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t</w:t>
      </w:r>
      <w:r>
        <w:t xml:space="preserve"> </w:t>
      </w:r>
      <w:r>
        <w:rPr>
          <w:rFonts w:ascii="Century Schoolbook" w:hAnsi="Century Schoolbook"/>
          <w:sz w:val="24"/>
        </w:rPr>
        <w:t>q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,</w:t>
      </w:r>
      <w:r>
        <w:t xml:space="preserve"> 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s</w:t>
      </w:r>
      <w:r>
        <w:t xml:space="preserve"> 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on</w:t>
      </w:r>
      <w:r>
        <w:rPr>
          <w:rFonts w:ascii="Century Schoolbook" w:hAnsi="Century Schoolbook"/>
          <w:sz w:val="24"/>
        </w:rPr>
        <w:t>,</w:t>
      </w:r>
      <w:r>
        <w:t xml:space="preserve"> 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Fu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 xml:space="preserve">e 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c</w:t>
      </w:r>
      <w:r>
        <w:t xml:space="preserve"> 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r</w:t>
      </w:r>
      <w:r>
        <w:rPr>
          <w:rFonts w:ascii="Century Schoolbook" w:hAnsi="Century Schoolbook"/>
          <w:sz w:val="24"/>
        </w:rPr>
        <w:t>p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t xml:space="preserve"> </w:t>
      </w:r>
      <w:r>
        <w:rPr>
          <w:rFonts w:ascii="Century Schoolbook" w:hAnsi="Century Schoolbook"/>
          <w:sz w:val="24"/>
        </w:rPr>
        <w:t>q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t xml:space="preserve"> 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g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a</w:t>
      </w:r>
      <w:r>
        <w:t xml:space="preserve"> 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a</w:t>
      </w:r>
      <w:r>
        <w:t xml:space="preserve"> 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q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et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r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t xml:space="preserve"> 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p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a</w:t>
      </w:r>
      <w:r>
        <w:t xml:space="preserve"> 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et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s</w:t>
      </w:r>
      <w:r>
        <w:t xml:space="preserve"> 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et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,</w:t>
      </w:r>
      <w:r>
        <w:t xml:space="preserve"> 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or</w:t>
      </w:r>
      <w:r>
        <w:rPr>
          <w:rFonts w:ascii="Century Schoolbook" w:hAnsi="Century Schoolbook"/>
          <w:sz w:val="24"/>
        </w:rPr>
        <w:t>p</w:t>
      </w:r>
      <w:r>
        <w:rPr>
          <w:rFonts w:ascii="Century Schoolbook" w:hAnsi="Century Schoolbook"/>
          <w:sz w:val="24"/>
        </w:rPr>
        <w:t>er</w:t>
      </w:r>
      <w:r>
        <w:t xml:space="preserve"> </w:t>
      </w:r>
      <w:r>
        <w:rPr>
          <w:rFonts w:ascii="Century Schoolbook" w:hAnsi="Century Schoolbook"/>
          <w:sz w:val="24"/>
        </w:rPr>
        <w:t>v</w:t>
      </w:r>
      <w:r>
        <w:rPr>
          <w:rFonts w:ascii="Century Schoolbook" w:hAnsi="Century Schoolbook"/>
          <w:sz w:val="24"/>
        </w:rPr>
        <w:t>el</w:t>
      </w:r>
      <w:r>
        <w:rPr>
          <w:rFonts w:ascii="Century Schoolbook" w:hAnsi="Century Schoolbook"/>
          <w:sz w:val="24"/>
        </w:rPr>
        <w:t>,</w:t>
      </w:r>
      <w:r>
        <w:t xml:space="preserve"> 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d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t</w:t>
      </w:r>
      <w:r>
        <w:t xml:space="preserve"> 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ed</w:t>
      </w:r>
      <w:r>
        <w:rPr>
          <w:rFonts w:ascii="Century Schoolbook" w:hAnsi="Century Schoolbook"/>
          <w:sz w:val="24"/>
        </w:rPr>
        <w:t>,</w:t>
      </w:r>
      <w:r>
        <w:t xml:space="preserve"> </w:t>
      </w:r>
      <w:r>
        <w:rPr>
          <w:rFonts w:ascii="Century Schoolbook" w:hAnsi="Century Schoolbook"/>
          <w:sz w:val="24"/>
        </w:rPr>
        <w:t>eu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od</w:t>
      </w:r>
      <w:r>
        <w:t xml:space="preserve"> 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,</w:t>
      </w:r>
      <w:r>
        <w:t xml:space="preserve"> 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b</w:t>
      </w:r>
      <w:r>
        <w:rPr>
          <w:rFonts w:ascii="Century Schoolbook" w:hAnsi="Century Schoolbook"/>
          <w:sz w:val="24"/>
        </w:rPr>
        <w:t>h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Q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q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 xml:space="preserve">e </w:t>
      </w:r>
      <w:r>
        <w:rPr>
          <w:rFonts w:ascii="Century Schoolbook" w:hAnsi="Century Schoolbook"/>
          <w:sz w:val="24"/>
        </w:rPr>
        <w:t>v</w:t>
      </w:r>
      <w:r>
        <w:rPr>
          <w:rFonts w:ascii="Century Schoolbook" w:hAnsi="Century Schoolbook"/>
          <w:sz w:val="24"/>
        </w:rPr>
        <w:t>ol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p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t</w:t>
      </w:r>
      <w:r>
        <w:t xml:space="preserve"> 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on</w:t>
      </w:r>
      <w:r>
        <w:rPr>
          <w:rFonts w:ascii="Century Schoolbook" w:hAnsi="Century Schoolbook"/>
          <w:sz w:val="24"/>
        </w:rPr>
        <w:t>d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en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m</w:t>
      </w:r>
      <w:r>
        <w:t xml:space="preserve"> </w:t>
      </w:r>
      <w:r>
        <w:rPr>
          <w:rFonts w:ascii="Century Schoolbook" w:hAnsi="Century Schoolbook"/>
          <w:sz w:val="24"/>
        </w:rPr>
        <w:t>v</w:t>
      </w:r>
      <w:r>
        <w:rPr>
          <w:rFonts w:ascii="Century Schoolbook" w:hAnsi="Century Schoolbook"/>
          <w:sz w:val="24"/>
        </w:rPr>
        <w:t>el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s</w:t>
      </w:r>
      <w:r>
        <w:t xml:space="preserve"> 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p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en</w:t>
      </w:r>
      <w:r>
        <w:rPr>
          <w:rFonts w:ascii="Century Schoolbook" w:hAnsi="Century Schoolbook"/>
          <w:sz w:val="24"/>
        </w:rPr>
        <w:t>t</w:t>
      </w:r>
      <w:r>
        <w:t xml:space="preserve"> 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i</w:t>
      </w:r>
      <w:r>
        <w:t xml:space="preserve"> 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oc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os</w:t>
      </w:r>
      <w:r>
        <w:rPr>
          <w:rFonts w:ascii="Century Schoolbook" w:hAnsi="Century Schoolbook"/>
          <w:sz w:val="24"/>
        </w:rPr>
        <w:t>q</w:t>
      </w:r>
      <w:r>
        <w:rPr>
          <w:rFonts w:ascii="Century Schoolbook" w:hAnsi="Century Schoolbook"/>
          <w:sz w:val="24"/>
        </w:rPr>
        <w:t>u</w:t>
      </w:r>
      <w:r>
        <w:t xml:space="preserve"> 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d</w:t>
      </w:r>
      <w:r>
        <w:t xml:space="preserve"> 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or</w:t>
      </w:r>
      <w:r>
        <w:rPr>
          <w:rFonts w:ascii="Century Schoolbook" w:hAnsi="Century Schoolbook"/>
          <w:sz w:val="24"/>
        </w:rPr>
        <w:t>a</w:t>
      </w:r>
      <w:r>
        <w:t xml:space="preserve"> 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or</w:t>
      </w:r>
      <w:r>
        <w:rPr>
          <w:rFonts w:ascii="Century Schoolbook" w:hAnsi="Century Schoolbook"/>
          <w:sz w:val="24"/>
        </w:rPr>
        <w:t>q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en</w:t>
      </w:r>
      <w:r>
        <w:rPr>
          <w:rFonts w:ascii="Century Schoolbook" w:hAnsi="Century Schoolbook"/>
          <w:sz w:val="24"/>
        </w:rPr>
        <w:t>t</w:t>
      </w:r>
      <w:r>
        <w:t xml:space="preserve"> </w:t>
      </w:r>
      <w:r>
        <w:rPr>
          <w:rFonts w:ascii="Century Schoolbook" w:hAnsi="Century Schoolbook"/>
          <w:sz w:val="24"/>
        </w:rPr>
        <w:t>p</w:t>
      </w:r>
      <w:r>
        <w:rPr>
          <w:rFonts w:ascii="Century Schoolbook" w:hAnsi="Century Schoolbook"/>
          <w:sz w:val="24"/>
        </w:rPr>
        <w:t>er</w:t>
      </w:r>
      <w:r>
        <w:t xml:space="preserve"> 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on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b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a</w:t>
      </w:r>
      <w:r>
        <w:t xml:space="preserve"> 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os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r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,</w:t>
      </w:r>
      <w:r>
        <w:t xml:space="preserve"> </w:t>
      </w:r>
      <w:r>
        <w:rPr>
          <w:rFonts w:ascii="Century Schoolbook" w:hAnsi="Century Schoolbook"/>
          <w:sz w:val="24"/>
        </w:rPr>
        <w:t>p</w:t>
      </w:r>
      <w:r>
        <w:rPr>
          <w:rFonts w:ascii="Century Schoolbook" w:hAnsi="Century Schoolbook"/>
          <w:sz w:val="24"/>
        </w:rPr>
        <w:t>er</w:t>
      </w:r>
      <w:r>
        <w:t xml:space="preserve"> 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ep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os</w:t>
      </w:r>
      <w:r>
        <w:t xml:space="preserve"> </w:t>
      </w:r>
      <w:r>
        <w:rPr>
          <w:rFonts w:ascii="Century Schoolbook" w:hAnsi="Century Schoolbook"/>
          <w:sz w:val="24"/>
        </w:rPr>
        <w:t>h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en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eos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m</w:t>
      </w:r>
      <w:r>
        <w:t xml:space="preserve"> 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ec</w:t>
      </w:r>
      <w:r>
        <w:t xml:space="preserve"> 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e.</w:t>
      </w:r>
      <w:r>
        <w:t xml:space="preserve"> 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ed</w:t>
      </w:r>
      <w:r>
        <w:t xml:space="preserve"> 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,</w:t>
      </w:r>
      <w:r>
        <w:t xml:space="preserve"> 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r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a</w:t>
      </w:r>
      <w:r>
        <w:t xml:space="preserve"> 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on</w:t>
      </w:r>
      <w:r>
        <w:t xml:space="preserve"> </w:t>
      </w:r>
      <w:r>
        <w:rPr>
          <w:rFonts w:ascii="Century Schoolbook" w:hAnsi="Century Schoolbook"/>
          <w:sz w:val="24"/>
        </w:rPr>
        <w:t>t</w:t>
      </w:r>
      <w:r>
        <w:t xml:space="preserve"> 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d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t</w:t>
      </w:r>
      <w:r>
        <w:t xml:space="preserve"> 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,</w:t>
      </w:r>
      <w:r>
        <w:t xml:space="preserve"> 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or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or</w:t>
      </w:r>
      <w:r>
        <w:t xml:space="preserve"> 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eq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 xml:space="preserve">e 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d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p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g</w:t>
      </w:r>
      <w:r>
        <w:t xml:space="preserve"> </w:t>
      </w:r>
      <w:r>
        <w:rPr>
          <w:rFonts w:ascii="Century Schoolbook" w:hAnsi="Century Schoolbook"/>
          <w:sz w:val="24"/>
        </w:rPr>
        <w:t>d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,</w:t>
      </w:r>
      <w:r>
        <w:t xml:space="preserve"> </w:t>
      </w:r>
      <w:r>
        <w:rPr>
          <w:rFonts w:ascii="Century Schoolbook" w:hAnsi="Century Schoolbook"/>
          <w:sz w:val="24"/>
        </w:rPr>
        <w:t>a</w:t>
      </w:r>
      <w:r>
        <w:t xml:space="preserve"> 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r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s</w:t>
      </w:r>
      <w:r>
        <w:t xml:space="preserve"> 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p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m</w:t>
      </w:r>
      <w:r>
        <w:t xml:space="preserve"> 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 xml:space="preserve">e </w:t>
      </w:r>
      <w:r>
        <w:rPr>
          <w:rFonts w:ascii="Century Schoolbook" w:hAnsi="Century Schoolbook"/>
          <w:sz w:val="24"/>
        </w:rPr>
        <w:t>q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t xml:space="preserve"> 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r</w:t>
      </w:r>
      <w:r>
        <w:rPr>
          <w:rFonts w:ascii="Century Schoolbook" w:hAnsi="Century Schoolbook"/>
          <w:sz w:val="24"/>
        </w:rPr>
        <w:t>p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a</w:t>
      </w:r>
      <w:r>
        <w:t xml:space="preserve"> </w:t>
      </w:r>
      <w:r>
        <w:rPr>
          <w:rFonts w:ascii="Century Schoolbook" w:hAnsi="Century Schoolbook"/>
          <w:sz w:val="24"/>
        </w:rPr>
        <w:t>fa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t</w:t>
      </w:r>
      <w:r>
        <w:t xml:space="preserve"> </w:t>
      </w:r>
      <w:r>
        <w:rPr>
          <w:rFonts w:ascii="Century Schoolbook" w:hAnsi="Century Schoolbook"/>
          <w:sz w:val="24"/>
        </w:rPr>
        <w:t>fr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g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p</w:t>
      </w:r>
      <w:r>
        <w:rPr>
          <w:rFonts w:ascii="Century Schoolbook" w:hAnsi="Century Schoolbook"/>
          <w:sz w:val="24"/>
        </w:rPr>
        <w:t>en</w:t>
      </w:r>
      <w:r>
        <w:rPr>
          <w:rFonts w:ascii="Century Schoolbook" w:hAnsi="Century Schoolbook"/>
          <w:sz w:val="24"/>
        </w:rPr>
        <w:t>d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 xml:space="preserve">e </w:t>
      </w:r>
      <w:r>
        <w:rPr>
          <w:rFonts w:ascii="Century Schoolbook" w:hAnsi="Century Schoolbook"/>
          <w:sz w:val="24"/>
        </w:rPr>
        <w:t>p</w:t>
      </w:r>
      <w:r>
        <w:rPr>
          <w:rFonts w:ascii="Century Schoolbook" w:hAnsi="Century Schoolbook"/>
          <w:sz w:val="24"/>
        </w:rPr>
        <w:t>ot</w:t>
      </w:r>
      <w:r>
        <w:rPr>
          <w:rFonts w:ascii="Century Schoolbook" w:hAnsi="Century Schoolbook"/>
          <w:sz w:val="24"/>
        </w:rPr>
        <w:t>en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.</w:t>
      </w:r>
      <w:r>
        <w:t xml:space="preserve"> </w:t>
      </w:r>
    </w:p>
    <w:p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c</w:t>
      </w:r>
      <w:r>
        <w:t xml:space="preserve"> </w:t>
      </w:r>
      <w:r>
        <w:rPr>
          <w:rFonts w:ascii="Century Schoolbook" w:hAnsi="Century Schoolbook"/>
          <w:sz w:val="24"/>
        </w:rPr>
        <w:t>feu</w:t>
      </w:r>
      <w:r>
        <w:rPr>
          <w:rFonts w:ascii="Century Schoolbook" w:hAnsi="Century Schoolbook"/>
          <w:sz w:val="24"/>
        </w:rPr>
        <w:t>g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t</w:t>
      </w:r>
      <w:r>
        <w:t xml:space="preserve"> 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i</w:t>
      </w:r>
      <w:r>
        <w:t xml:space="preserve"> </w:t>
      </w:r>
      <w:r>
        <w:rPr>
          <w:rFonts w:ascii="Century Schoolbook" w:hAnsi="Century Schoolbook"/>
          <w:sz w:val="24"/>
        </w:rPr>
        <w:t>a</w:t>
      </w:r>
      <w:r>
        <w:t xml:space="preserve"> 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el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s</w:t>
      </w:r>
      <w:r>
        <w:t xml:space="preserve"> 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on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eq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t</w:t>
      </w:r>
      <w:r>
        <w:t xml:space="preserve"> 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p</w:t>
      </w:r>
      <w:r>
        <w:rPr>
          <w:rFonts w:ascii="Century Schoolbook" w:hAnsi="Century Schoolbook"/>
          <w:sz w:val="24"/>
        </w:rPr>
        <w:t>er</w:t>
      </w:r>
      <w:r>
        <w:rPr>
          <w:rFonts w:ascii="Century Schoolbook" w:hAnsi="Century Schoolbook"/>
          <w:sz w:val="24"/>
        </w:rPr>
        <w:t>d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et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V</w:t>
      </w:r>
      <w:r>
        <w:rPr>
          <w:rFonts w:ascii="Century Schoolbook" w:hAnsi="Century Schoolbook"/>
          <w:sz w:val="24"/>
        </w:rPr>
        <w:t>es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b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m</w:t>
      </w:r>
      <w:r>
        <w:t xml:space="preserve"> 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p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en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Pr</w:t>
      </w:r>
      <w:r>
        <w:rPr>
          <w:rFonts w:ascii="Century Schoolbook" w:hAnsi="Century Schoolbook"/>
          <w:sz w:val="24"/>
        </w:rPr>
        <w:t>oi</w:t>
      </w:r>
      <w:r>
        <w:rPr>
          <w:rFonts w:ascii="Century Schoolbook" w:hAnsi="Century Schoolbook"/>
          <w:sz w:val="24"/>
        </w:rPr>
        <w:t>n</w:t>
      </w:r>
      <w:r>
        <w:t xml:space="preserve"> </w:t>
      </w:r>
      <w:r>
        <w:rPr>
          <w:rFonts w:ascii="Century Schoolbook" w:hAnsi="Century Schoolbook"/>
          <w:sz w:val="24"/>
        </w:rPr>
        <w:t>q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E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m</w:t>
      </w:r>
      <w:r>
        <w:t xml:space="preserve"> 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r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es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p</w:t>
      </w:r>
      <w:r>
        <w:rPr>
          <w:rFonts w:ascii="Century Schoolbook" w:hAnsi="Century Schoolbook"/>
          <w:sz w:val="24"/>
        </w:rPr>
        <w:t>en</w:t>
      </w:r>
      <w:r>
        <w:rPr>
          <w:rFonts w:ascii="Century Schoolbook" w:hAnsi="Century Schoolbook"/>
          <w:sz w:val="24"/>
        </w:rPr>
        <w:t>d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 xml:space="preserve">e 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n</w:t>
      </w:r>
      <w:r>
        <w:t xml:space="preserve"> </w:t>
      </w:r>
      <w:r>
        <w:rPr>
          <w:rFonts w:ascii="Century Schoolbook" w:hAnsi="Century Schoolbook"/>
          <w:sz w:val="24"/>
        </w:rPr>
        <w:t>j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 xml:space="preserve">o </w:t>
      </w:r>
      <w:r>
        <w:rPr>
          <w:rFonts w:ascii="Century Schoolbook" w:hAnsi="Century Schoolbook"/>
          <w:sz w:val="24"/>
        </w:rPr>
        <w:t>eu</w:t>
      </w:r>
      <w:r>
        <w:t xml:space="preserve"> 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g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a</w:t>
      </w:r>
      <w:r>
        <w:t xml:space="preserve"> 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s</w:t>
      </w:r>
      <w:r>
        <w:t xml:space="preserve"> 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p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ed</w:t>
      </w:r>
      <w:r>
        <w:t xml:space="preserve"> 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ec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eg</w:t>
      </w:r>
      <w:r>
        <w:rPr>
          <w:rFonts w:ascii="Century Schoolbook" w:hAnsi="Century Schoolbook"/>
          <w:sz w:val="24"/>
        </w:rPr>
        <w:t>er</w:t>
      </w:r>
      <w:r>
        <w:t xml:space="preserve"> </w:t>
      </w:r>
      <w:r>
        <w:rPr>
          <w:rFonts w:ascii="Century Schoolbook" w:hAnsi="Century Schoolbook"/>
          <w:sz w:val="24"/>
        </w:rPr>
        <w:t>eu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od</w:t>
      </w:r>
      <w:r>
        <w:t xml:space="preserve"> 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s</w:t>
      </w:r>
      <w:r>
        <w:t xml:space="preserve"> 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s</w:t>
      </w:r>
      <w:r>
        <w:t xml:space="preserve"> 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g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Q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q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 xml:space="preserve">e 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r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,</w:t>
      </w:r>
      <w:r>
        <w:t xml:space="preserve"> 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et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s</w:t>
      </w:r>
      <w:r>
        <w:t xml:space="preserve"> </w:t>
      </w:r>
      <w:r>
        <w:rPr>
          <w:rFonts w:ascii="Century Schoolbook" w:hAnsi="Century Schoolbook"/>
          <w:sz w:val="24"/>
        </w:rPr>
        <w:t>v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 xml:space="preserve">e </w:t>
      </w:r>
      <w:r>
        <w:rPr>
          <w:rFonts w:ascii="Century Schoolbook" w:hAnsi="Century Schoolbook"/>
          <w:sz w:val="24"/>
        </w:rPr>
        <w:t>p</w:t>
      </w:r>
      <w:r>
        <w:rPr>
          <w:rFonts w:ascii="Century Schoolbook" w:hAnsi="Century Schoolbook"/>
          <w:sz w:val="24"/>
        </w:rPr>
        <w:t>h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r</w:t>
      </w:r>
      <w:r>
        <w:rPr>
          <w:rFonts w:ascii="Century Schoolbook" w:hAnsi="Century Schoolbook"/>
          <w:sz w:val="24"/>
        </w:rPr>
        <w:t>et</w:t>
      </w:r>
      <w:r>
        <w:rPr>
          <w:rFonts w:ascii="Century Schoolbook" w:hAnsi="Century Schoolbook"/>
          <w:sz w:val="24"/>
        </w:rPr>
        <w:t>r</w:t>
      </w:r>
      <w:r>
        <w:rPr>
          <w:rFonts w:ascii="Century Schoolbook" w:hAnsi="Century Schoolbook"/>
          <w:sz w:val="24"/>
        </w:rPr>
        <w:t>a</w:t>
      </w:r>
      <w:r>
        <w:t xml:space="preserve"> 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or</w:t>
      </w:r>
      <w:r>
        <w:rPr>
          <w:rFonts w:ascii="Century Schoolbook" w:hAnsi="Century Schoolbook"/>
          <w:sz w:val="24"/>
        </w:rPr>
        <w:t>,</w:t>
      </w:r>
      <w:r>
        <w:t xml:space="preserve"> 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em</w:t>
      </w:r>
      <w:r>
        <w:t xml:space="preserve"> 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a</w:t>
      </w:r>
      <w:r>
        <w:t xml:space="preserve"> 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t xml:space="preserve"> 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em</w:t>
      </w:r>
      <w:r>
        <w:rPr>
          <w:rFonts w:ascii="Century Schoolbook" w:hAnsi="Century Schoolbook"/>
          <w:sz w:val="24"/>
        </w:rPr>
        <w:t>,</w:t>
      </w:r>
      <w:r>
        <w:t xml:space="preserve"> 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t</w:t>
      </w:r>
      <w:r>
        <w:t xml:space="preserve"> 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er</w:t>
      </w:r>
      <w:r>
        <w:rPr>
          <w:rFonts w:ascii="Century Schoolbook" w:hAnsi="Century Schoolbook"/>
          <w:sz w:val="24"/>
        </w:rPr>
        <w:t>d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m</w:t>
      </w:r>
      <w:r>
        <w:t xml:space="preserve"> 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g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a</w:t>
      </w:r>
      <w:r>
        <w:t xml:space="preserve"> 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g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 xml:space="preserve">e </w:t>
      </w:r>
      <w:r>
        <w:rPr>
          <w:rFonts w:ascii="Century Schoolbook" w:hAnsi="Century Schoolbook"/>
          <w:sz w:val="24"/>
        </w:rPr>
        <w:t>eg</w:t>
      </w:r>
      <w:r>
        <w:rPr>
          <w:rFonts w:ascii="Century Schoolbook" w:hAnsi="Century Schoolbook"/>
          <w:sz w:val="24"/>
        </w:rPr>
        <w:t>et</w:t>
      </w:r>
      <w:r>
        <w:t xml:space="preserve"> </w:t>
      </w:r>
      <w:r>
        <w:rPr>
          <w:rFonts w:ascii="Century Schoolbook" w:hAnsi="Century Schoolbook"/>
          <w:sz w:val="24"/>
        </w:rPr>
        <w:t>d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V</w:t>
      </w:r>
      <w:r>
        <w:rPr>
          <w:rFonts w:ascii="Century Schoolbook" w:hAnsi="Century Schoolbook"/>
          <w:sz w:val="24"/>
        </w:rPr>
        <w:t>es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b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m</w:t>
      </w:r>
      <w:r>
        <w:t xml:space="preserve"> 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 xml:space="preserve">e 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p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m</w:t>
      </w:r>
      <w:r>
        <w:t xml:space="preserve"> </w:t>
      </w:r>
      <w:r>
        <w:rPr>
          <w:rFonts w:ascii="Century Schoolbook" w:hAnsi="Century Schoolbook"/>
          <w:sz w:val="24"/>
        </w:rPr>
        <w:t>p</w:t>
      </w:r>
      <w:r>
        <w:rPr>
          <w:rFonts w:ascii="Century Schoolbook" w:hAnsi="Century Schoolbook"/>
          <w:sz w:val="24"/>
        </w:rPr>
        <w:t>r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t xml:space="preserve"> 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n</w:t>
      </w:r>
      <w:r>
        <w:t xml:space="preserve"> </w:t>
      </w:r>
      <w:r>
        <w:rPr>
          <w:rFonts w:ascii="Century Schoolbook" w:hAnsi="Century Schoolbook"/>
          <w:sz w:val="24"/>
        </w:rPr>
        <w:t>fa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b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s</w:t>
      </w:r>
      <w:r>
        <w:t xml:space="preserve"> </w:t>
      </w:r>
      <w:r>
        <w:rPr>
          <w:rFonts w:ascii="Century Schoolbook" w:hAnsi="Century Schoolbook"/>
          <w:sz w:val="24"/>
        </w:rPr>
        <w:t>or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i</w:t>
      </w:r>
      <w:r>
        <w:t xml:space="preserve"> 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s</w:t>
      </w:r>
      <w:r>
        <w:t xml:space="preserve"> </w:t>
      </w:r>
      <w:r>
        <w:rPr>
          <w:rFonts w:ascii="Century Schoolbook" w:hAnsi="Century Schoolbook"/>
          <w:sz w:val="24"/>
        </w:rPr>
        <w:t>et</w:t>
      </w:r>
      <w:r>
        <w:t xml:space="preserve"> 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r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es</w:t>
      </w:r>
      <w:r>
        <w:t xml:space="preserve"> </w:t>
      </w:r>
      <w:r>
        <w:rPr>
          <w:rFonts w:ascii="Century Schoolbook" w:hAnsi="Century Schoolbook"/>
          <w:sz w:val="24"/>
        </w:rPr>
        <w:t>p</w:t>
      </w:r>
      <w:r>
        <w:rPr>
          <w:rFonts w:ascii="Century Schoolbook" w:hAnsi="Century Schoolbook"/>
          <w:sz w:val="24"/>
        </w:rPr>
        <w:t>os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er</w:t>
      </w:r>
      <w:r>
        <w:rPr>
          <w:rFonts w:ascii="Century Schoolbook" w:hAnsi="Century Schoolbook"/>
          <w:sz w:val="24"/>
        </w:rPr>
        <w:t xml:space="preserve">e 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b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a</w:t>
      </w:r>
      <w:r>
        <w:t xml:space="preserve"> 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r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e;</w:t>
      </w:r>
      <w:r>
        <w:t xml:space="preserve"> 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or</w:t>
      </w:r>
      <w:r>
        <w:rPr>
          <w:rFonts w:ascii="Century Schoolbook" w:hAnsi="Century Schoolbook"/>
          <w:sz w:val="24"/>
        </w:rPr>
        <w:t>b</w:t>
      </w:r>
      <w:r>
        <w:rPr>
          <w:rFonts w:ascii="Century Schoolbook" w:hAnsi="Century Schoolbook"/>
          <w:sz w:val="24"/>
        </w:rPr>
        <w:t>i</w:t>
      </w:r>
      <w:r>
        <w:t xml:space="preserve"> 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a</w:t>
      </w:r>
      <w:r>
        <w:t xml:space="preserve"> 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ol</w:t>
      </w:r>
      <w:r>
        <w:rPr>
          <w:rFonts w:ascii="Century Schoolbook" w:hAnsi="Century Schoolbook"/>
          <w:sz w:val="24"/>
        </w:rPr>
        <w:t>es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 xml:space="preserve">e </w:t>
      </w:r>
      <w:r>
        <w:rPr>
          <w:rFonts w:ascii="Century Schoolbook" w:hAnsi="Century Schoolbook"/>
          <w:sz w:val="24"/>
        </w:rPr>
        <w:t>d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Pr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es</w:t>
      </w:r>
      <w:r>
        <w:rPr>
          <w:rFonts w:ascii="Century Schoolbook" w:hAnsi="Century Schoolbook"/>
          <w:sz w:val="24"/>
        </w:rPr>
        <w:t>en</w:t>
      </w:r>
      <w:r>
        <w:rPr>
          <w:rFonts w:ascii="Century Schoolbook" w:hAnsi="Century Schoolbook"/>
          <w:sz w:val="24"/>
        </w:rPr>
        <w:t>t</w:t>
      </w:r>
      <w:r>
        <w:t xml:space="preserve"> </w:t>
      </w:r>
      <w:r>
        <w:rPr>
          <w:rFonts w:ascii="Century Schoolbook" w:hAnsi="Century Schoolbook"/>
          <w:sz w:val="24"/>
        </w:rPr>
        <w:t>b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d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t</w:t>
      </w:r>
      <w:r>
        <w:t xml:space="preserve"> </w:t>
      </w:r>
      <w:r>
        <w:rPr>
          <w:rFonts w:ascii="Century Schoolbook" w:hAnsi="Century Schoolbook"/>
          <w:sz w:val="24"/>
        </w:rPr>
        <w:t>d</w:t>
      </w:r>
      <w:r>
        <w:rPr>
          <w:rFonts w:ascii="Century Schoolbook" w:hAnsi="Century Schoolbook"/>
          <w:sz w:val="24"/>
        </w:rPr>
        <w:t>ol</w:t>
      </w:r>
      <w:r>
        <w:rPr>
          <w:rFonts w:ascii="Century Schoolbook" w:hAnsi="Century Schoolbook"/>
          <w:sz w:val="24"/>
        </w:rPr>
        <w:t>or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ed</w:t>
      </w:r>
      <w:r>
        <w:t xml:space="preserve"> </w:t>
      </w:r>
      <w:r>
        <w:rPr>
          <w:rFonts w:ascii="Century Schoolbook" w:hAnsi="Century Schoolbook"/>
          <w:sz w:val="24"/>
        </w:rPr>
        <w:t>n</w:t>
      </w:r>
      <w:r>
        <w:rPr>
          <w:rFonts w:ascii="Century Schoolbook" w:hAnsi="Century Schoolbook"/>
          <w:sz w:val="24"/>
        </w:rPr>
        <w:t>on</w:t>
      </w:r>
      <w:r>
        <w:t xml:space="preserve"> </w:t>
      </w:r>
      <w:r>
        <w:rPr>
          <w:rFonts w:ascii="Century Schoolbook" w:hAnsi="Century Schoolbook"/>
          <w:sz w:val="24"/>
        </w:rPr>
        <w:t>q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n</w:t>
      </w:r>
      <w:r>
        <w:t xml:space="preserve"> </w:t>
      </w:r>
      <w:r>
        <w:rPr>
          <w:rFonts w:ascii="Century Schoolbook" w:hAnsi="Century Schoolbook"/>
          <w:sz w:val="24"/>
        </w:rPr>
        <w:t>v</w:t>
      </w:r>
      <w:r>
        <w:rPr>
          <w:rFonts w:ascii="Century Schoolbook" w:hAnsi="Century Schoolbook"/>
          <w:sz w:val="24"/>
        </w:rPr>
        <w:t>el</w:t>
      </w:r>
      <w:r>
        <w:t xml:space="preserve"> 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i</w:t>
      </w:r>
      <w:r>
        <w:t xml:space="preserve"> 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t</w:t>
      </w:r>
      <w:r>
        <w:t xml:space="preserve"> 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et</w:t>
      </w:r>
      <w:r>
        <w:t xml:space="preserve"> 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g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 xml:space="preserve">e 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on</w:t>
      </w:r>
      <w:r>
        <w:rPr>
          <w:rFonts w:ascii="Century Schoolbook" w:hAnsi="Century Schoolbook"/>
          <w:sz w:val="24"/>
        </w:rPr>
        <w:t>g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 xml:space="preserve">e </w:t>
      </w:r>
      <w:r>
        <w:rPr>
          <w:rFonts w:ascii="Century Schoolbook" w:hAnsi="Century Schoolbook"/>
          <w:sz w:val="24"/>
        </w:rPr>
        <w:t>el</w:t>
      </w:r>
      <w:r>
        <w:rPr>
          <w:rFonts w:ascii="Century Schoolbook" w:hAnsi="Century Schoolbook"/>
          <w:sz w:val="24"/>
        </w:rPr>
        <w:t>em</w:t>
      </w:r>
      <w:r>
        <w:rPr>
          <w:rFonts w:ascii="Century Schoolbook" w:hAnsi="Century Schoolbook"/>
          <w:sz w:val="24"/>
        </w:rPr>
        <w:t>en</w:t>
      </w:r>
      <w:r>
        <w:rPr>
          <w:rFonts w:ascii="Century Schoolbook" w:hAnsi="Century Schoolbook"/>
          <w:sz w:val="24"/>
        </w:rPr>
        <w:t>t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.</w:t>
      </w:r>
      <w:r>
        <w:t xml:space="preserve"> 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or</w:t>
      </w:r>
      <w:r>
        <w:rPr>
          <w:rFonts w:ascii="Century Schoolbook" w:hAnsi="Century Schoolbook"/>
          <w:sz w:val="24"/>
        </w:rPr>
        <w:t>b</w:t>
      </w:r>
      <w:r>
        <w:rPr>
          <w:rFonts w:ascii="Century Schoolbook" w:hAnsi="Century Schoolbook"/>
          <w:sz w:val="24"/>
        </w:rPr>
        <w:t>i</w:t>
      </w:r>
      <w:r>
        <w:t xml:space="preserve"> 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n</w:t>
      </w:r>
      <w:r>
        <w:t xml:space="preserve"> 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p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u</w:t>
      </w:r>
      <w:r>
        <w:rPr>
          <w:rFonts w:ascii="Century Schoolbook" w:hAnsi="Century Schoolbook"/>
          <w:sz w:val="24"/>
        </w:rPr>
        <w:t>m</w:t>
      </w:r>
      <w:r>
        <w:t xml:space="preserve"> 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t</w:t>
      </w:r>
      <w:r>
        <w:t xml:space="preserve"> 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m</w:t>
      </w:r>
      <w:r>
        <w:rPr>
          <w:rFonts w:ascii="Century Schoolbook" w:hAnsi="Century Schoolbook"/>
          <w:sz w:val="24"/>
        </w:rPr>
        <w:t>et</w:t>
      </w:r>
      <w:r>
        <w:t xml:space="preserve"> </w:t>
      </w:r>
      <w:r>
        <w:rPr>
          <w:rFonts w:ascii="Century Schoolbook" w:hAnsi="Century Schoolbook"/>
          <w:sz w:val="24"/>
        </w:rPr>
        <w:t>p</w:t>
      </w:r>
      <w:r>
        <w:rPr>
          <w:rFonts w:ascii="Century Schoolbook" w:hAnsi="Century Schoolbook"/>
          <w:sz w:val="24"/>
        </w:rPr>
        <w:t>ed</w:t>
      </w:r>
      <w:r>
        <w:rPr>
          <w:rFonts w:ascii="Century Schoolbook" w:hAnsi="Century Schoolbook"/>
          <w:sz w:val="24"/>
        </w:rPr>
        <w:t xml:space="preserve">e </w:t>
      </w:r>
      <w:r>
        <w:rPr>
          <w:rFonts w:ascii="Century Schoolbook" w:hAnsi="Century Schoolbook"/>
          <w:sz w:val="24"/>
        </w:rPr>
        <w:t>fa</w:t>
      </w:r>
      <w:r>
        <w:rPr>
          <w:rFonts w:ascii="Century Schoolbook" w:hAnsi="Century Schoolbook"/>
          <w:sz w:val="24"/>
        </w:rPr>
        <w:t>c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rPr>
          <w:rFonts w:ascii="Century Schoolbook" w:hAnsi="Century Schoolbook"/>
          <w:sz w:val="24"/>
        </w:rPr>
        <w:t>i</w:t>
      </w:r>
      <w:r>
        <w:rPr>
          <w:rFonts w:ascii="Century Schoolbook" w:hAnsi="Century Schoolbook"/>
          <w:sz w:val="24"/>
        </w:rPr>
        <w:t>s</w:t>
      </w:r>
      <w:r>
        <w:t xml:space="preserve"> </w:t>
      </w:r>
      <w:r>
        <w:rPr>
          <w:rFonts w:ascii="Century Schoolbook" w:hAnsi="Century Schoolbook"/>
          <w:sz w:val="24"/>
        </w:rPr>
        <w:t>l</w:t>
      </w:r>
      <w:r>
        <w:rPr>
          <w:rFonts w:ascii="Century Schoolbook" w:hAnsi="Century Schoolbook"/>
          <w:sz w:val="24"/>
        </w:rPr>
        <w:t>a</w:t>
      </w:r>
      <w:r>
        <w:rPr>
          <w:rFonts w:ascii="Century Schoolbook" w:hAnsi="Century Schoolbook"/>
          <w:sz w:val="24"/>
        </w:rPr>
        <w:t>or</w:t>
      </w:r>
      <w:r>
        <w:rPr>
          <w:rFonts w:ascii="Century Schoolbook" w:hAnsi="Century Schoolbook"/>
          <w:sz w:val="24"/>
        </w:rPr>
        <w:t>eet</w:t>
      </w:r>
      <w:r>
        <w:rPr>
          <w:rFonts w:ascii="Century Schoolbook" w:hAnsi="Century Schoolbook"/>
          <w:sz w:val="24"/>
        </w:rPr>
        <w:t>.</w:t>
      </w:r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