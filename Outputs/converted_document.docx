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56"/>
        </w:rPr>
        <w:t xml:space="preserve">Lorem </w:t>
      </w:r>
      <w:r>
        <w:rPr>
          <w:rFonts w:ascii="Arial" w:hAnsi="Arial"/>
          <w:b/>
          <w:sz w:val="56"/>
        </w:rPr>
        <w:t>i</w:t>
      </w:r>
      <w:r>
        <w:rPr>
          <w:rFonts w:ascii="Arial" w:hAnsi="Arial"/>
          <w:b/>
          <w:sz w:val="56"/>
        </w:rPr>
        <w:t>p</w:t>
      </w:r>
      <w:r>
        <w:rPr>
          <w:rFonts w:ascii="Arial" w:hAnsi="Arial"/>
          <w:b/>
          <w:sz w:val="56"/>
        </w:rPr>
        <w:t xml:space="preserve">sum </w:t>
      </w:r>
    </w:p>
    <w:p>
      <w:r>
        <w:rPr>
          <w:rFonts w:ascii="Arial" w:hAnsi="Arial"/>
          <w:b/>
          <w:sz w:val="36"/>
        </w:rPr>
        <w:t xml:space="preserve">Lorem ipsum dolor sit amet, consectetur adipiscing </w:t>
      </w:r>
      <w:r>
        <w:rPr>
          <w:rFonts w:ascii="Arial" w:hAnsi="Arial"/>
          <w:b/>
          <w:sz w:val="36"/>
        </w:rPr>
        <w:t xml:space="preserve">elit. Nunc ac faucibus odio. </w:t>
      </w:r>
    </w:p>
    <w:p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b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c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c</w:t>
      </w:r>
      <w:r>
        <w:t xml:space="preserve"> 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o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b/>
          <w:sz w:val="21"/>
        </w:rPr>
        <w:t>V</w:t>
      </w:r>
      <w:r>
        <w:rPr>
          <w:rFonts w:ascii="Deja Vu Sans" w:hAnsi="Deja Vu Sans"/>
          <w:b/>
          <w:sz w:val="21"/>
        </w:rPr>
        <w:t>iv</w:t>
      </w:r>
      <w:r>
        <w:rPr>
          <w:rFonts w:ascii="Deja Vu Sans" w:hAnsi="Deja Vu Sans"/>
          <w:b/>
          <w:sz w:val="21"/>
        </w:rPr>
        <w:t>a</w:t>
      </w:r>
      <w:r>
        <w:rPr>
          <w:rFonts w:ascii="Deja Vu Sans" w:hAnsi="Deja Vu Sans"/>
          <w:b/>
          <w:sz w:val="21"/>
        </w:rPr>
        <w:t>m</w:t>
      </w:r>
      <w:r>
        <w:rPr>
          <w:rFonts w:ascii="Deja Vu Sans" w:hAnsi="Deja Vu Sans"/>
          <w:b/>
          <w:sz w:val="21"/>
        </w:rPr>
        <w:t>u</w:t>
      </w:r>
      <w:r>
        <w:rPr>
          <w:rFonts w:ascii="Deja Vu Sans" w:hAnsi="Deja Vu Sans"/>
          <w:b/>
          <w:sz w:val="21"/>
        </w:rPr>
        <w:t>s</w:t>
      </w:r>
      <w:r>
        <w:t xml:space="preserve"> </w:t>
      </w:r>
      <w:r>
        <w:rPr>
          <w:rFonts w:ascii="Deja Vu Sans" w:hAnsi="Deja Vu Sans"/>
          <w:b/>
          <w:sz w:val="21"/>
        </w:rPr>
        <w:t>d</w:t>
      </w:r>
      <w:r>
        <w:rPr>
          <w:rFonts w:ascii="Deja Vu Sans" w:hAnsi="Deja Vu Sans"/>
          <w:b/>
          <w:sz w:val="21"/>
        </w:rPr>
        <w:t>a</w:t>
      </w:r>
      <w:r>
        <w:rPr>
          <w:rFonts w:ascii="Deja Vu Sans" w:hAnsi="Deja Vu Sans"/>
          <w:b/>
          <w:sz w:val="21"/>
        </w:rPr>
        <w:t>p</w:t>
      </w:r>
      <w:r>
        <w:rPr>
          <w:rFonts w:ascii="Deja Vu Sans" w:hAnsi="Deja Vu Sans"/>
          <w:b/>
          <w:sz w:val="21"/>
        </w:rPr>
        <w:t>ib</w:t>
      </w:r>
      <w:r>
        <w:rPr>
          <w:rFonts w:ascii="Deja Vu Sans" w:hAnsi="Deja Vu Sans"/>
          <w:b/>
          <w:sz w:val="21"/>
        </w:rPr>
        <w:t>u</w:t>
      </w:r>
      <w:r>
        <w:rPr>
          <w:rFonts w:ascii="Deja Vu Sans" w:hAnsi="Deja Vu Sans"/>
          <w:b/>
          <w:sz w:val="21"/>
        </w:rPr>
        <w:t>s</w:t>
      </w:r>
      <w:r>
        <w:t xml:space="preserve"> </w:t>
      </w:r>
      <w:r>
        <w:rPr>
          <w:rFonts w:ascii="Deja Vu Sans" w:hAnsi="Deja Vu Sans"/>
          <w:b/>
          <w:sz w:val="21"/>
        </w:rPr>
        <w:t>s</w:t>
      </w:r>
      <w:r>
        <w:rPr>
          <w:rFonts w:ascii="Deja Vu Sans" w:hAnsi="Deja Vu Sans"/>
          <w:b/>
          <w:sz w:val="21"/>
        </w:rPr>
        <w:t>o</w:t>
      </w:r>
      <w:r>
        <w:rPr>
          <w:rFonts w:ascii="Deja Vu Sans" w:hAnsi="Deja Vu Sans"/>
          <w:b/>
          <w:sz w:val="21"/>
        </w:rPr>
        <w:t>d</w:t>
      </w:r>
      <w:r>
        <w:rPr>
          <w:rFonts w:ascii="Deja Vu Sans" w:hAnsi="Deja Vu Sans"/>
          <w:b/>
          <w:sz w:val="21"/>
        </w:rPr>
        <w:t>a</w:t>
      </w:r>
      <w:r>
        <w:rPr>
          <w:rFonts w:ascii="Deja Vu Sans" w:hAnsi="Deja Vu Sans"/>
          <w:b/>
          <w:sz w:val="21"/>
        </w:rPr>
        <w:t>le</w:t>
      </w:r>
      <w:r>
        <w:rPr>
          <w:rFonts w:ascii="Deja Vu Sans" w:hAnsi="Deja Vu Sans"/>
          <w:b/>
          <w:sz w:val="21"/>
        </w:rPr>
        <w:t>s</w:t>
      </w:r>
      <w:r>
        <w:t xml:space="preserve"> </w:t>
      </w:r>
      <w:r>
        <w:rPr>
          <w:rFonts w:ascii="Deja Vu Sans" w:hAnsi="Deja Vu Sans"/>
          <w:b/>
          <w:sz w:val="21"/>
        </w:rPr>
        <w:t>e</w:t>
      </w:r>
      <w:r>
        <w:rPr>
          <w:rFonts w:ascii="Deja Vu Sans" w:hAnsi="Deja Vu Sans"/>
          <w:b/>
          <w:sz w:val="21"/>
        </w:rPr>
        <w:t>x</w:t>
      </w:r>
      <w:r>
        <w:rPr>
          <w:rFonts w:ascii="Deja Vu Sans" w:hAnsi="Deja Vu Sans"/>
          <w:b/>
          <w:sz w:val="21"/>
        </w:rPr>
        <w:t>,</w:t>
      </w:r>
      <w:r>
        <w:t xml:space="preserve"> </w:t>
      </w:r>
      <w:r>
        <w:rPr>
          <w:rFonts w:ascii="Deja Vu Sans" w:hAnsi="Deja Vu Sans"/>
          <w:b/>
          <w:sz w:val="21"/>
        </w:rPr>
        <w:t>v</w:t>
      </w:r>
      <w:r>
        <w:rPr>
          <w:rFonts w:ascii="Deja Vu Sans" w:hAnsi="Deja Vu Sans"/>
          <w:b/>
          <w:sz w:val="21"/>
        </w:rPr>
        <w:t>it</w:t>
      </w:r>
      <w:r>
        <w:rPr>
          <w:rFonts w:ascii="Deja Vu Sans" w:hAnsi="Deja Vu Sans"/>
          <w:b/>
          <w:sz w:val="21"/>
        </w:rPr>
        <w:t>a</w:t>
      </w:r>
      <w:r>
        <w:rPr>
          <w:rFonts w:ascii="Deja Vu Sans" w:hAnsi="Deja Vu Sans"/>
          <w:b/>
          <w:sz w:val="21"/>
        </w:rPr>
        <w:t>e</w:t>
      </w:r>
      <w:r>
        <w:t xml:space="preserve"> </w:t>
      </w:r>
      <w:r>
        <w:rPr>
          <w:rFonts w:ascii="Deja Vu Sans" w:hAnsi="Deja Vu Sans"/>
          <w:b/>
          <w:sz w:val="21"/>
        </w:rPr>
        <w:t>m</w:t>
      </w:r>
      <w:r>
        <w:rPr>
          <w:rFonts w:ascii="Deja Vu Sans" w:hAnsi="Deja Vu Sans"/>
          <w:b/>
          <w:sz w:val="21"/>
        </w:rPr>
        <w:t>a</w:t>
      </w:r>
      <w:r>
        <w:rPr>
          <w:rFonts w:ascii="Deja Vu Sans" w:hAnsi="Deja Vu Sans"/>
          <w:b/>
          <w:sz w:val="21"/>
        </w:rPr>
        <w:t>le</w:t>
      </w:r>
      <w:r>
        <w:rPr>
          <w:rFonts w:ascii="Deja Vu Sans" w:hAnsi="Deja Vu Sans"/>
          <w:b/>
          <w:sz w:val="21"/>
        </w:rPr>
        <w:t>s</w:t>
      </w:r>
      <w:r>
        <w:rPr>
          <w:rFonts w:ascii="Deja Vu Sans" w:hAnsi="Deja Vu Sans"/>
          <w:b/>
          <w:sz w:val="21"/>
        </w:rPr>
        <w:t>u</w:t>
      </w:r>
      <w:r>
        <w:rPr>
          <w:rFonts w:ascii="Deja Vu Sans" w:hAnsi="Deja Vu Sans"/>
          <w:b/>
          <w:sz w:val="21"/>
        </w:rPr>
        <w:t>a</w:t>
      </w:r>
      <w:r>
        <w:rPr>
          <w:rFonts w:ascii="Deja Vu Sans" w:hAnsi="Deja Vu Sans"/>
          <w:b/>
          <w:sz w:val="21"/>
        </w:rPr>
        <w:t>d</w:t>
      </w:r>
      <w:r>
        <w:rPr>
          <w:rFonts w:ascii="Deja Vu Sans" w:hAnsi="Deja Vu Sans"/>
          <w:b/>
          <w:sz w:val="21"/>
        </w:rPr>
        <w:t>a</w:t>
      </w:r>
      <w:r>
        <w:t xml:space="preserve"> </w:t>
      </w:r>
      <w:r>
        <w:rPr>
          <w:rFonts w:ascii="Deja Vu Sans" w:hAnsi="Deja Vu Sans"/>
          <w:b/>
          <w:sz w:val="21"/>
        </w:rPr>
        <w:t>ip</w:t>
      </w:r>
      <w:r>
        <w:rPr>
          <w:rFonts w:ascii="Deja Vu Sans" w:hAnsi="Deja Vu Sans"/>
          <w:b/>
          <w:sz w:val="21"/>
        </w:rPr>
        <w:t>s</w:t>
      </w:r>
      <w:r>
        <w:rPr>
          <w:rFonts w:ascii="Deja Vu Sans" w:hAnsi="Deja Vu Sans"/>
          <w:b/>
          <w:sz w:val="21"/>
        </w:rPr>
        <w:t>u</w:t>
      </w:r>
      <w:r>
        <w:rPr>
          <w:rFonts w:ascii="Deja Vu Sans" w:hAnsi="Deja Vu Sans"/>
          <w:b/>
          <w:sz w:val="21"/>
        </w:rPr>
        <w:t>m</w:t>
      </w:r>
      <w:r>
        <w:t xml:space="preserve"> </w:t>
      </w:r>
      <w:r>
        <w:rPr>
          <w:rFonts w:ascii="Deja Vu Sans" w:hAnsi="Deja Vu Sans"/>
          <w:b/>
          <w:sz w:val="21"/>
        </w:rPr>
        <w:t>c</w:t>
      </w:r>
      <w:r>
        <w:rPr>
          <w:rFonts w:ascii="Deja Vu Sans" w:hAnsi="Deja Vu Sans"/>
          <w:b/>
          <w:sz w:val="21"/>
        </w:rPr>
        <w:t>u</w:t>
      </w:r>
      <w:r>
        <w:rPr>
          <w:rFonts w:ascii="Deja Vu Sans" w:hAnsi="Deja Vu Sans"/>
          <w:b/>
          <w:sz w:val="21"/>
        </w:rPr>
        <w:t>r</w:t>
      </w:r>
      <w:r>
        <w:rPr>
          <w:rFonts w:ascii="Deja Vu Sans" w:hAnsi="Deja Vu Sans"/>
          <w:b/>
          <w:sz w:val="21"/>
        </w:rPr>
        <w:t>s</w:t>
      </w:r>
      <w:r>
        <w:rPr>
          <w:rFonts w:ascii="Deja Vu Sans" w:hAnsi="Deja Vu Sans"/>
          <w:b/>
          <w:sz w:val="21"/>
        </w:rPr>
        <w:t>u</w:t>
      </w:r>
      <w:r>
        <w:rPr>
          <w:rFonts w:ascii="Deja Vu Sans" w:hAnsi="Deja Vu Sans"/>
          <w:b/>
          <w:sz w:val="21"/>
        </w:rPr>
        <w:t>s</w:t>
      </w:r>
      <w:r>
        <w:t xml:space="preserve"> </w:t>
      </w:r>
      <w:r>
        <w:rPr>
          <w:rFonts w:ascii="Deja Vu Sans" w:hAnsi="Deja Vu Sans"/>
          <w:b/>
          <w:sz w:val="21"/>
        </w:rPr>
        <w:t>c</w:t>
      </w:r>
      <w:r>
        <w:rPr>
          <w:rFonts w:ascii="Deja Vu Sans" w:hAnsi="Deja Vu Sans"/>
          <w:b/>
          <w:sz w:val="21"/>
        </w:rPr>
        <w:t>o</w:t>
      </w:r>
      <w:r>
        <w:rPr>
          <w:rFonts w:ascii="Deja Vu Sans" w:hAnsi="Deja Vu Sans"/>
          <w:b/>
          <w:sz w:val="21"/>
        </w:rPr>
        <w:t>n</w:t>
      </w:r>
      <w:r>
        <w:rPr>
          <w:rFonts w:ascii="Deja Vu Sans" w:hAnsi="Deja Vu Sans"/>
          <w:b/>
          <w:sz w:val="21"/>
        </w:rPr>
        <w:t>v</w:t>
      </w:r>
      <w:r>
        <w:rPr>
          <w:rFonts w:ascii="Deja Vu Sans" w:hAnsi="Deja Vu Sans"/>
          <w:b/>
          <w:sz w:val="21"/>
        </w:rPr>
        <w:t>a</w:t>
      </w:r>
      <w:r>
        <w:rPr>
          <w:rFonts w:ascii="Deja Vu Sans" w:hAnsi="Deja Vu Sans"/>
          <w:b/>
          <w:sz w:val="21"/>
        </w:rPr>
        <w:t>llis</w:t>
      </w:r>
      <w:r>
        <w:rPr>
          <w:rFonts w:ascii="Deja Vu Sans" w:hAnsi="Deja Vu Sans"/>
          <w:b/>
          <w:sz w:val="21"/>
        </w:rPr>
        <w:t>.</w:t>
      </w:r>
      <w:r>
        <w:t xml:space="preserve"> </w:t>
      </w:r>
      <w:r>
        <w:rPr>
          <w:rFonts w:ascii="Deja Vu Sans" w:hAnsi="Deja Vu Sans"/>
          <w:b/>
          <w:sz w:val="21"/>
        </w:rPr>
        <w:t>M</w:t>
      </w:r>
      <w:r>
        <w:rPr>
          <w:rFonts w:ascii="Deja Vu Sans" w:hAnsi="Deja Vu Sans"/>
          <w:b/>
          <w:sz w:val="21"/>
        </w:rPr>
        <w:t>a</w:t>
      </w:r>
      <w:r>
        <w:rPr>
          <w:rFonts w:ascii="Deja Vu Sans" w:hAnsi="Deja Vu Sans"/>
          <w:b/>
          <w:sz w:val="21"/>
        </w:rPr>
        <w:t>e</w:t>
      </w:r>
      <w:r>
        <w:rPr>
          <w:rFonts w:ascii="Deja Vu Sans" w:hAnsi="Deja Vu Sans"/>
          <w:b/>
          <w:sz w:val="21"/>
        </w:rPr>
        <w:t>c</w:t>
      </w:r>
      <w:r>
        <w:rPr>
          <w:rFonts w:ascii="Deja Vu Sans" w:hAnsi="Deja Vu Sans"/>
          <w:b/>
          <w:sz w:val="21"/>
        </w:rPr>
        <w:t>e</w:t>
      </w:r>
      <w:r>
        <w:rPr>
          <w:rFonts w:ascii="Deja Vu Sans" w:hAnsi="Deja Vu Sans"/>
          <w:b/>
          <w:sz w:val="21"/>
        </w:rPr>
        <w:t>n</w:t>
      </w:r>
      <w:r>
        <w:rPr>
          <w:rFonts w:ascii="Deja Vu Sans" w:hAnsi="Deja Vu Sans"/>
          <w:b/>
          <w:sz w:val="21"/>
        </w:rPr>
        <w:t>a</w:t>
      </w:r>
      <w:r>
        <w:rPr>
          <w:rFonts w:ascii="Deja Vu Sans" w:hAnsi="Deja Vu Sans"/>
          <w:b/>
          <w:sz w:val="21"/>
        </w:rPr>
        <w:t>s</w:t>
      </w:r>
      <w:r>
        <w:t xml:space="preserve"> </w:t>
      </w:r>
      <w:r>
        <w:rPr>
          <w:rFonts w:ascii="Deja Vu Sans" w:hAnsi="Deja Vu Sans"/>
          <w:b/>
          <w:sz w:val="21"/>
        </w:rPr>
        <w:t>s</w:t>
      </w:r>
      <w:r>
        <w:rPr>
          <w:rFonts w:ascii="Deja Vu Sans" w:hAnsi="Deja Vu Sans"/>
          <w:b/>
          <w:sz w:val="21"/>
        </w:rPr>
        <w:t>e</w:t>
      </w:r>
      <w:r>
        <w:rPr>
          <w:rFonts w:ascii="Deja Vu Sans" w:hAnsi="Deja Vu Sans"/>
          <w:b/>
          <w:sz w:val="21"/>
        </w:rPr>
        <w:t>d</w:t>
      </w:r>
      <w:r>
        <w:t xml:space="preserve"> </w:t>
      </w:r>
      <w:r>
        <w:rPr>
          <w:rFonts w:ascii="Deja Vu Sans" w:hAnsi="Deja Vu Sans"/>
          <w:b/>
          <w:sz w:val="21"/>
        </w:rPr>
        <w:t>e</w:t>
      </w:r>
      <w:r>
        <w:rPr>
          <w:rFonts w:ascii="Deja Vu Sans" w:hAnsi="Deja Vu Sans"/>
          <w:b/>
          <w:sz w:val="21"/>
        </w:rPr>
        <w:t>g</w:t>
      </w:r>
      <w:r>
        <w:rPr>
          <w:rFonts w:ascii="Deja Vu Sans" w:hAnsi="Deja Vu Sans"/>
          <w:b/>
          <w:sz w:val="21"/>
        </w:rPr>
        <w:t>e</w:t>
      </w:r>
      <w:r>
        <w:rPr>
          <w:rFonts w:ascii="Deja Vu Sans" w:hAnsi="Deja Vu Sans"/>
          <w:b/>
          <w:sz w:val="21"/>
        </w:rPr>
        <w:t>s</w:t>
      </w:r>
      <w:r>
        <w:rPr>
          <w:rFonts w:ascii="Deja Vu Sans" w:hAnsi="Deja Vu Sans"/>
          <w:b/>
          <w:sz w:val="21"/>
        </w:rPr>
        <w:t>t</w:t>
      </w:r>
      <w:r>
        <w:rPr>
          <w:rFonts w:ascii="Deja Vu Sans" w:hAnsi="Deja Vu Sans"/>
          <w:b/>
          <w:sz w:val="21"/>
        </w:rPr>
        <w:t>a</w:t>
      </w:r>
      <w:r>
        <w:rPr>
          <w:rFonts w:ascii="Deja Vu Sans" w:hAnsi="Deja Vu Sans"/>
          <w:b/>
          <w:sz w:val="21"/>
        </w:rPr>
        <w:t>s</w:t>
      </w:r>
      <w:r>
        <w:t xml:space="preserve"> </w:t>
      </w:r>
      <w:r>
        <w:rPr>
          <w:rFonts w:ascii="Deja Vu Sans" w:hAnsi="Deja Vu Sans"/>
          <w:b/>
          <w:sz w:val="21"/>
        </w:rPr>
        <w:t>n</w:t>
      </w:r>
      <w:r>
        <w:rPr>
          <w:rFonts w:ascii="Deja Vu Sans" w:hAnsi="Deja Vu Sans"/>
          <w:b/>
          <w:sz w:val="21"/>
        </w:rPr>
        <w:t>u</w:t>
      </w:r>
      <w:r>
        <w:rPr>
          <w:rFonts w:ascii="Deja Vu Sans" w:hAnsi="Deja Vu Sans"/>
          <w:b/>
          <w:sz w:val="21"/>
        </w:rPr>
        <w:t>lla</w:t>
      </w:r>
      <w:r>
        <w:rPr>
          <w:rFonts w:ascii="Deja Vu Sans" w:hAnsi="Deja Vu Sans"/>
          <w:b/>
          <w:sz w:val="21"/>
        </w:rPr>
        <w:t>,</w:t>
      </w:r>
      <w:r>
        <w:t xml:space="preserve"> </w:t>
      </w:r>
      <w:r>
        <w:rPr>
          <w:rFonts w:ascii="Deja Vu Sans" w:hAnsi="Deja Vu Sans"/>
          <w:b/>
          <w:sz w:val="21"/>
        </w:rPr>
        <w:t>a</w:t>
      </w:r>
      <w:r>
        <w:rPr>
          <w:rFonts w:ascii="Deja Vu Sans" w:hAnsi="Deja Vu Sans"/>
          <w:b/>
          <w:sz w:val="21"/>
        </w:rPr>
        <w:t>c</w:t>
      </w:r>
      <w:r>
        <w:t xml:space="preserve"> </w:t>
      </w:r>
      <w:r>
        <w:rPr>
          <w:rFonts w:ascii="Deja Vu Sans" w:hAnsi="Deja Vu Sans"/>
          <w:b/>
          <w:sz w:val="21"/>
        </w:rPr>
        <w:t>c</w:t>
      </w:r>
      <w:r>
        <w:rPr>
          <w:rFonts w:ascii="Deja Vu Sans" w:hAnsi="Deja Vu Sans"/>
          <w:b/>
          <w:sz w:val="21"/>
        </w:rPr>
        <w:t>o</w:t>
      </w:r>
      <w:r>
        <w:rPr>
          <w:rFonts w:ascii="Deja Vu Sans" w:hAnsi="Deja Vu Sans"/>
          <w:b/>
          <w:sz w:val="21"/>
        </w:rPr>
        <w:t>n</w:t>
      </w:r>
      <w:r>
        <w:rPr>
          <w:rFonts w:ascii="Deja Vu Sans" w:hAnsi="Deja Vu Sans"/>
          <w:b/>
          <w:sz w:val="21"/>
        </w:rPr>
        <w:t>d</w:t>
      </w:r>
      <w:r>
        <w:rPr>
          <w:rFonts w:ascii="Deja Vu Sans" w:hAnsi="Deja Vu Sans"/>
          <w:b/>
          <w:sz w:val="21"/>
        </w:rPr>
        <w:t>im</w:t>
      </w:r>
      <w:r>
        <w:rPr>
          <w:rFonts w:ascii="Deja Vu Sans" w:hAnsi="Deja Vu Sans"/>
          <w:b/>
          <w:sz w:val="21"/>
        </w:rPr>
        <w:t>e</w:t>
      </w:r>
      <w:r>
        <w:rPr>
          <w:rFonts w:ascii="Deja Vu Sans" w:hAnsi="Deja Vu Sans"/>
          <w:b/>
          <w:sz w:val="21"/>
        </w:rPr>
        <w:t>n</w:t>
      </w:r>
      <w:r>
        <w:rPr>
          <w:rFonts w:ascii="Deja Vu Sans" w:hAnsi="Deja Vu Sans"/>
          <w:b/>
          <w:sz w:val="21"/>
        </w:rPr>
        <w:t>t</w:t>
      </w:r>
      <w:r>
        <w:rPr>
          <w:rFonts w:ascii="Deja Vu Sans" w:hAnsi="Deja Vu Sans"/>
          <w:b/>
          <w:sz w:val="21"/>
        </w:rPr>
        <w:t>u</w:t>
      </w:r>
      <w:r>
        <w:rPr>
          <w:rFonts w:ascii="Deja Vu Sans" w:hAnsi="Deja Vu Sans"/>
          <w:b/>
          <w:sz w:val="21"/>
        </w:rPr>
        <w:t>m</w:t>
      </w:r>
      <w:r>
        <w:t xml:space="preserve"> </w:t>
      </w:r>
      <w:r>
        <w:rPr>
          <w:rFonts w:ascii="Deja Vu Sans" w:hAnsi="Deja Vu Sans"/>
          <w:b/>
          <w:sz w:val="21"/>
        </w:rPr>
        <w:t>o</w:t>
      </w:r>
      <w:r>
        <w:rPr>
          <w:rFonts w:ascii="Deja Vu Sans" w:hAnsi="Deja Vu Sans"/>
          <w:b/>
          <w:sz w:val="21"/>
        </w:rPr>
        <w:t>r</w:t>
      </w:r>
      <w:r>
        <w:rPr>
          <w:rFonts w:ascii="Deja Vu Sans" w:hAnsi="Deja Vu Sans"/>
          <w:b/>
          <w:sz w:val="21"/>
        </w:rPr>
        <w:t>c</w:t>
      </w:r>
      <w:r>
        <w:rPr>
          <w:rFonts w:ascii="Deja Vu Sans" w:hAnsi="Deja Vu Sans"/>
          <w:b/>
          <w:sz w:val="21"/>
        </w:rPr>
        <w:t>i.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fe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c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n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b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r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u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c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c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l</w:t>
      </w:r>
      <w:r>
        <w:t xml:space="preserve"> </w:t>
      </w:r>
      <w:r>
        <w:rPr>
          <w:rFonts w:ascii="Deja Vu Sans" w:hAnsi="Deja Vu Sans"/>
          <w:sz w:val="21"/>
        </w:rPr>
        <w:t>b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In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c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b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o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b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c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n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c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h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j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o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t xml:space="preserve"> </w:t>
      </w:r>
      <w:r>
        <w:rPr>
          <w:rFonts w:ascii="Deja Vu Sans" w:hAnsi="Deja Vu Sans"/>
          <w:sz w:val="21"/>
        </w:rPr>
        <w:t>f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fr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b</w:t>
      </w:r>
      <w:r>
        <w:rPr>
          <w:rFonts w:ascii="Deja Vu Sans" w:hAnsi="Deja Vu Sans"/>
          <w:sz w:val="21"/>
        </w:rPr>
        <w:t>i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t xml:space="preserve"> 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t xml:space="preserve"> 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b</w:t>
      </w:r>
      <w:r>
        <w:rPr>
          <w:rFonts w:ascii="Deja Vu Sans" w:hAnsi="Deja Vu Sans"/>
          <w:sz w:val="21"/>
        </w:rPr>
        <w:t>i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t xml:space="preserve"> 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fr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.</w:t>
      </w:r>
    </w:p>
    <w:p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b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b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.</w:t>
      </w:r>
    </w:p>
    <w:p>
      <w:pPr>
        <w:pStyle w:val="ListBullet"/>
      </w:pPr>
      <w:r>
        <w:rPr>
          <w:rFonts w:ascii="Deja Vu Sans" w:hAnsi="Deja Vu Sans"/>
          <w:b/>
          <w:sz w:val="21"/>
        </w:rPr>
        <w:t>M</w:t>
      </w:r>
      <w:r>
        <w:rPr>
          <w:rFonts w:ascii="Deja Vu Sans" w:hAnsi="Deja Vu Sans"/>
          <w:b/>
          <w:sz w:val="21"/>
        </w:rPr>
        <w:t>a</w:t>
      </w:r>
      <w:r>
        <w:rPr>
          <w:rFonts w:ascii="Deja Vu Sans" w:hAnsi="Deja Vu Sans"/>
          <w:b/>
          <w:sz w:val="21"/>
        </w:rPr>
        <w:t>e</w:t>
      </w:r>
      <w:r>
        <w:rPr>
          <w:rFonts w:ascii="Deja Vu Sans" w:hAnsi="Deja Vu Sans"/>
          <w:b/>
          <w:sz w:val="21"/>
        </w:rPr>
        <w:t>c</w:t>
      </w:r>
      <w:r>
        <w:rPr>
          <w:rFonts w:ascii="Deja Vu Sans" w:hAnsi="Deja Vu Sans"/>
          <w:b/>
          <w:sz w:val="21"/>
        </w:rPr>
        <w:t>e</w:t>
      </w:r>
      <w:r>
        <w:rPr>
          <w:rFonts w:ascii="Deja Vu Sans" w:hAnsi="Deja Vu Sans"/>
          <w:b/>
          <w:sz w:val="21"/>
        </w:rPr>
        <w:t>n</w:t>
      </w:r>
      <w:r>
        <w:rPr>
          <w:rFonts w:ascii="Deja Vu Sans" w:hAnsi="Deja Vu Sans"/>
          <w:b/>
          <w:sz w:val="21"/>
        </w:rPr>
        <w:t>a</w:t>
      </w:r>
      <w:r>
        <w:rPr>
          <w:rFonts w:ascii="Deja Vu Sans" w:hAnsi="Deja Vu Sans"/>
          <w:b/>
          <w:sz w:val="21"/>
        </w:rPr>
        <w:t>s</w:t>
      </w:r>
      <w:r>
        <w:t xml:space="preserve"> </w:t>
      </w:r>
      <w:r>
        <w:rPr>
          <w:rFonts w:ascii="Deja Vu Sans" w:hAnsi="Deja Vu Sans"/>
          <w:b/>
          <w:sz w:val="21"/>
        </w:rPr>
        <w:t>n</w:t>
      </w:r>
      <w:r>
        <w:rPr>
          <w:rFonts w:ascii="Deja Vu Sans" w:hAnsi="Deja Vu Sans"/>
          <w:b/>
          <w:sz w:val="21"/>
        </w:rPr>
        <w:t>o</w:t>
      </w:r>
      <w:r>
        <w:rPr>
          <w:rFonts w:ascii="Deja Vu Sans" w:hAnsi="Deja Vu Sans"/>
          <w:b/>
          <w:sz w:val="21"/>
        </w:rPr>
        <w:t>n</w:t>
      </w:r>
      <w:r>
        <w:t xml:space="preserve"> </w:t>
      </w:r>
      <w:r>
        <w:rPr>
          <w:rFonts w:ascii="Deja Vu Sans" w:hAnsi="Deja Vu Sans"/>
          <w:b/>
          <w:sz w:val="21"/>
        </w:rPr>
        <w:t>lo</w:t>
      </w:r>
      <w:r>
        <w:rPr>
          <w:rFonts w:ascii="Deja Vu Sans" w:hAnsi="Deja Vu Sans"/>
          <w:b/>
          <w:sz w:val="21"/>
        </w:rPr>
        <w:t>r</w:t>
      </w:r>
      <w:r>
        <w:rPr>
          <w:rFonts w:ascii="Deja Vu Sans" w:hAnsi="Deja Vu Sans"/>
          <w:b/>
          <w:sz w:val="21"/>
        </w:rPr>
        <w:t>e</w:t>
      </w:r>
      <w:r>
        <w:rPr>
          <w:rFonts w:ascii="Deja Vu Sans" w:hAnsi="Deja Vu Sans"/>
          <w:b/>
          <w:sz w:val="21"/>
        </w:rPr>
        <w:t>m</w:t>
      </w:r>
      <w:r>
        <w:t xml:space="preserve"> </w:t>
      </w:r>
      <w:r>
        <w:rPr>
          <w:rFonts w:ascii="Deja Vu Sans" w:hAnsi="Deja Vu Sans"/>
          <w:b/>
          <w:sz w:val="21"/>
        </w:rPr>
        <w:t>q</w:t>
      </w:r>
      <w:r>
        <w:rPr>
          <w:rFonts w:ascii="Deja Vu Sans" w:hAnsi="Deja Vu Sans"/>
          <w:b/>
          <w:sz w:val="21"/>
        </w:rPr>
        <w:t>u</w:t>
      </w:r>
      <w:r>
        <w:rPr>
          <w:rFonts w:ascii="Deja Vu Sans" w:hAnsi="Deja Vu Sans"/>
          <w:b/>
          <w:sz w:val="21"/>
        </w:rPr>
        <w:t>i</w:t>
      </w:r>
      <w:r>
        <w:rPr>
          <w:rFonts w:ascii="Deja Vu Sans" w:hAnsi="Deja Vu Sans"/>
          <w:b/>
          <w:sz w:val="21"/>
        </w:rPr>
        <w:t>s</w:t>
      </w:r>
      <w:r>
        <w:t xml:space="preserve"> </w:t>
      </w:r>
      <w:r>
        <w:rPr>
          <w:rFonts w:ascii="Deja Vu Sans" w:hAnsi="Deja Vu Sans"/>
          <w:b/>
          <w:sz w:val="21"/>
        </w:rPr>
        <w:t>t</w:t>
      </w:r>
      <w:r>
        <w:rPr>
          <w:rFonts w:ascii="Deja Vu Sans" w:hAnsi="Deja Vu Sans"/>
          <w:b/>
          <w:sz w:val="21"/>
        </w:rPr>
        <w:t>e</w:t>
      </w:r>
      <w:r>
        <w:rPr>
          <w:rFonts w:ascii="Deja Vu Sans" w:hAnsi="Deja Vu Sans"/>
          <w:b/>
          <w:sz w:val="21"/>
        </w:rPr>
        <w:t>llu</w:t>
      </w:r>
      <w:r>
        <w:rPr>
          <w:rFonts w:ascii="Deja Vu Sans" w:hAnsi="Deja Vu Sans"/>
          <w:b/>
          <w:sz w:val="21"/>
        </w:rPr>
        <w:t>s</w:t>
      </w:r>
      <w:r>
        <w:t xml:space="preserve"> </w:t>
      </w:r>
      <w:r>
        <w:rPr>
          <w:rFonts w:ascii="Deja Vu Sans" w:hAnsi="Deja Vu Sans"/>
          <w:b/>
          <w:sz w:val="21"/>
        </w:rPr>
        <w:t>p</w:t>
      </w:r>
      <w:r>
        <w:rPr>
          <w:rFonts w:ascii="Deja Vu Sans" w:hAnsi="Deja Vu Sans"/>
          <w:b/>
          <w:sz w:val="21"/>
        </w:rPr>
        <w:t>la</w:t>
      </w:r>
      <w:r>
        <w:rPr>
          <w:rFonts w:ascii="Deja Vu Sans" w:hAnsi="Deja Vu Sans"/>
          <w:b/>
          <w:sz w:val="21"/>
        </w:rPr>
        <w:t>c</w:t>
      </w:r>
      <w:r>
        <w:rPr>
          <w:rFonts w:ascii="Deja Vu Sans" w:hAnsi="Deja Vu Sans"/>
          <w:b/>
          <w:sz w:val="21"/>
        </w:rPr>
        <w:t>e</w:t>
      </w:r>
      <w:r>
        <w:rPr>
          <w:rFonts w:ascii="Deja Vu Sans" w:hAnsi="Deja Vu Sans"/>
          <w:b/>
          <w:sz w:val="21"/>
        </w:rPr>
        <w:t>r</w:t>
      </w:r>
      <w:r>
        <w:rPr>
          <w:rFonts w:ascii="Deja Vu Sans" w:hAnsi="Deja Vu Sans"/>
          <w:b/>
          <w:sz w:val="21"/>
        </w:rPr>
        <w:t>a</w:t>
      </w:r>
      <w:r>
        <w:rPr>
          <w:rFonts w:ascii="Deja Vu Sans" w:hAnsi="Deja Vu Sans"/>
          <w:b/>
          <w:sz w:val="21"/>
        </w:rPr>
        <w:t>t</w:t>
      </w:r>
      <w:r>
        <w:t xml:space="preserve"> </w:t>
      </w:r>
      <w:r>
        <w:rPr>
          <w:rFonts w:ascii="Deja Vu Sans" w:hAnsi="Deja Vu Sans"/>
          <w:b/>
          <w:sz w:val="21"/>
        </w:rPr>
        <w:t>v</w:t>
      </w:r>
      <w:r>
        <w:rPr>
          <w:rFonts w:ascii="Deja Vu Sans" w:hAnsi="Deja Vu Sans"/>
          <w:b/>
          <w:sz w:val="21"/>
        </w:rPr>
        <w:t>a</w:t>
      </w:r>
      <w:r>
        <w:rPr>
          <w:rFonts w:ascii="Deja Vu Sans" w:hAnsi="Deja Vu Sans"/>
          <w:b/>
          <w:sz w:val="21"/>
        </w:rPr>
        <w:t>r</w:t>
      </w:r>
      <w:r>
        <w:rPr>
          <w:rFonts w:ascii="Deja Vu Sans" w:hAnsi="Deja Vu Sans"/>
          <w:b/>
          <w:sz w:val="21"/>
        </w:rPr>
        <w:t>iu</w:t>
      </w:r>
      <w:r>
        <w:rPr>
          <w:rFonts w:ascii="Deja Vu Sans" w:hAnsi="Deja Vu Sans"/>
          <w:b/>
          <w:sz w:val="21"/>
        </w:rPr>
        <w:t>s</w:t>
      </w:r>
      <w:r>
        <w:rPr>
          <w:rFonts w:ascii="Deja Vu Sans" w:hAnsi="Deja Vu Sans"/>
          <w:b/>
          <w:sz w:val="21"/>
        </w:rPr>
        <w:t>.</w:t>
      </w:r>
      <w:r>
        <w:t xml:space="preserve"> </w:t>
      </w:r>
    </w:p>
    <w:p>
      <w:pPr>
        <w:pStyle w:val="ListBullet"/>
      </w:pP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fa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.</w:t>
      </w:r>
      <w:r>
        <w:t xml:space="preserve"> </w:t>
      </w:r>
    </w:p>
    <w:p>
      <w:pPr>
        <w:pStyle w:val="ListBullet"/>
      </w:pP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n</w:t>
      </w:r>
      <w:r>
        <w:t xml:space="preserve"> 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fr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j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o</w:t>
      </w:r>
      <w:r>
        <w:t xml:space="preserve"> 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.</w:t>
      </w:r>
      <w:r>
        <w:t xml:space="preserve"> </w:t>
      </w:r>
    </w:p>
    <w:p>
      <w:pPr>
        <w:pStyle w:val="ListBullet"/>
      </w:pP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d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x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c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j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o</w:t>
      </w:r>
      <w:r>
        <w:t xml:space="preserve"> </w:t>
      </w:r>
      <w:r>
        <w:rPr>
          <w:rFonts w:ascii="Deja Vu Sans" w:hAnsi="Deja Vu Sans"/>
          <w:sz w:val="21"/>
        </w:rPr>
        <w:t>fa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n</w:t>
      </w:r>
      <w:r>
        <w:t xml:space="preserve"> 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.</w:t>
      </w:r>
      <w:r>
        <w:t xml:space="preserve"> </w:t>
      </w:r>
    </w:p>
    <w:p>
      <w:pPr>
        <w:pStyle w:val="ListBullet"/>
      </w:pP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b</w:t>
      </w:r>
      <w:r>
        <w:rPr>
          <w:rFonts w:ascii="Deja Vu Sans" w:hAnsi="Deja Vu Sans"/>
          <w:sz w:val="21"/>
        </w:rPr>
        <w:t>i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c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.</w:t>
      </w:r>
      <w:r>
        <w:t xml:space="preserve"> </w:t>
      </w:r>
    </w:p>
    <w:p>
      <w:pPr>
        <w:pStyle w:val="ListBullet"/>
      </w:pP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ffi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r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.</w:t>
      </w:r>
    </w:p>
    <w:p>
      <w:pPr>
        <w:jc w:val="center"/>
      </w:pPr>
      <w:r>
        <w:rPr>
          <w:rFonts w:ascii="Arial" w:hAnsi="Arial"/>
          <w:sz w:val="20"/>
        </w:rPr>
        <w:t>C</w:t>
      </w:r>
      <w:r>
        <w:rPr>
          <w:rFonts w:ascii="Arial" w:hAnsi="Arial"/>
          <w:sz w:val="20"/>
        </w:rPr>
        <w:t>o</w:t>
      </w:r>
      <w:r>
        <w:rPr>
          <w:rFonts w:ascii="Arial" w:hAnsi="Arial"/>
          <w:sz w:val="20"/>
        </w:rPr>
        <w:t>l</w:t>
      </w:r>
      <w:r>
        <w:rPr>
          <w:rFonts w:ascii="Arial" w:hAnsi="Arial"/>
          <w:sz w:val="20"/>
        </w:rPr>
        <w:t>u</w:t>
      </w:r>
      <w:r>
        <w:rPr>
          <w:rFonts w:ascii="Arial" w:hAnsi="Arial"/>
          <w:sz w:val="20"/>
        </w:rPr>
        <w:t>m</w:t>
      </w:r>
      <w:r>
        <w:rPr>
          <w:rFonts w:ascii="Arial" w:hAnsi="Arial"/>
          <w:sz w:val="20"/>
        </w:rPr>
        <w:t>n</w:t>
      </w:r>
      <w:r>
        <w:t xml:space="preserve"> </w:t>
      </w:r>
      <w:r>
        <w:rPr>
          <w:rFonts w:ascii="Arial" w:hAnsi="Arial"/>
          <w:sz w:val="20"/>
        </w:rPr>
        <w:t>C</w:t>
      </w:r>
      <w:r>
        <w:rPr>
          <w:rFonts w:ascii="Arial" w:hAnsi="Arial"/>
          <w:sz w:val="20"/>
        </w:rPr>
        <w:t>o</w:t>
      </w:r>
      <w:r>
        <w:rPr>
          <w:rFonts w:ascii="Arial" w:hAnsi="Arial"/>
          <w:sz w:val="20"/>
        </w:rPr>
        <w:t>l</w:t>
      </w:r>
      <w:r>
        <w:rPr>
          <w:rFonts w:ascii="Arial" w:hAnsi="Arial"/>
          <w:sz w:val="20"/>
        </w:rPr>
        <w:t>u</w:t>
      </w:r>
      <w:r>
        <w:rPr>
          <w:rFonts w:ascii="Arial" w:hAnsi="Arial"/>
          <w:sz w:val="20"/>
        </w:rPr>
        <w:t>m</w:t>
      </w:r>
      <w:r>
        <w:rPr>
          <w:rFonts w:ascii="Arial" w:hAnsi="Arial"/>
          <w:sz w:val="20"/>
        </w:rPr>
        <w:t>n</w:t>
      </w:r>
      <w:r>
        <w:t xml:space="preserve"> </w:t>
      </w:r>
      <w:r>
        <w:rPr>
          <w:rFonts w:ascii="Arial" w:hAnsi="Arial"/>
          <w:sz w:val="20"/>
        </w:rPr>
        <w:t>C</w:t>
      </w:r>
      <w:r>
        <w:rPr>
          <w:rFonts w:ascii="Arial" w:hAnsi="Arial"/>
          <w:sz w:val="20"/>
        </w:rPr>
        <w:t>o</w:t>
      </w:r>
      <w:r>
        <w:rPr>
          <w:rFonts w:ascii="Arial" w:hAnsi="Arial"/>
          <w:sz w:val="20"/>
        </w:rPr>
        <w:t>l</w:t>
      </w:r>
      <w:r>
        <w:rPr>
          <w:rFonts w:ascii="Arial" w:hAnsi="Arial"/>
          <w:sz w:val="20"/>
        </w:rPr>
        <w:t>u</w:t>
      </w:r>
      <w:r>
        <w:rPr>
          <w:rFonts w:ascii="Arial" w:hAnsi="Arial"/>
          <w:sz w:val="20"/>
        </w:rPr>
        <w:t>m</w:t>
      </w:r>
      <w:r>
        <w:rPr>
          <w:rFonts w:ascii="Arial" w:hAnsi="Arial"/>
          <w:sz w:val="20"/>
        </w:rPr>
        <w:t>n</w:t>
      </w:r>
      <w:r>
        <w:t xml:space="preserve"> </w:t>
      </w:r>
    </w:p>
    <w:p>
      <w:pPr>
        <w:jc w:val="center"/>
      </w:pPr>
      <w:r>
        <w:rPr>
          <w:rFonts w:ascii="Arial" w:hAnsi="Arial"/>
          <w:sz w:val="20"/>
        </w:rPr>
        <w:t>R</w:t>
      </w:r>
      <w:r>
        <w:rPr>
          <w:rFonts w:ascii="Arial" w:hAnsi="Arial"/>
          <w:sz w:val="20"/>
        </w:rPr>
        <w:t>o</w:t>
      </w:r>
      <w:r>
        <w:rPr>
          <w:rFonts w:ascii="Arial" w:hAnsi="Arial"/>
          <w:sz w:val="20"/>
        </w:rPr>
        <w:t>w</w:t>
      </w:r>
      <w:r>
        <w:t xml:space="preserve"> </w:t>
      </w:r>
      <w:r>
        <w:rPr>
          <w:rFonts w:ascii="Arial" w:hAnsi="Arial"/>
          <w:sz w:val="20"/>
        </w:rPr>
        <w:t>R</w:t>
      </w:r>
      <w:r>
        <w:rPr>
          <w:rFonts w:ascii="Arial" w:hAnsi="Arial"/>
          <w:sz w:val="20"/>
        </w:rPr>
        <w:t>o</w:t>
      </w:r>
      <w:r>
        <w:rPr>
          <w:rFonts w:ascii="Arial" w:hAnsi="Arial"/>
          <w:sz w:val="20"/>
        </w:rPr>
        <w:t>w</w:t>
      </w:r>
      <w:r>
        <w:t xml:space="preserve"> </w:t>
      </w:r>
      <w:r>
        <w:rPr>
          <w:rFonts w:ascii="Arial" w:hAnsi="Arial"/>
          <w:sz w:val="20"/>
        </w:rPr>
        <w:t>R</w:t>
      </w:r>
      <w:r>
        <w:rPr>
          <w:rFonts w:ascii="Arial" w:hAnsi="Arial"/>
          <w:sz w:val="20"/>
        </w:rPr>
        <w:t>o</w:t>
      </w:r>
      <w:r>
        <w:rPr>
          <w:rFonts w:ascii="Arial" w:hAnsi="Arial"/>
          <w:sz w:val="20"/>
        </w:rPr>
        <w:t>w</w:t>
      </w:r>
      <w:r>
        <w:t xml:space="preserve"> </w:t>
      </w:r>
      <w:r>
        <w:rPr>
          <w:rFonts w:ascii="Arial" w:hAnsi="Arial"/>
          <w:sz w:val="20"/>
        </w:rPr>
        <w:t>R</w:t>
      </w:r>
      <w:r>
        <w:rPr>
          <w:rFonts w:ascii="Arial" w:hAnsi="Arial"/>
          <w:sz w:val="20"/>
        </w:rPr>
        <w:t>o</w:t>
      </w:r>
      <w:r>
        <w:rPr>
          <w:rFonts w:ascii="Arial" w:hAnsi="Arial"/>
          <w:sz w:val="20"/>
        </w:rPr>
        <w:t>w</w:t>
      </w:r>
      <w:r>
        <w:t xml:space="preserve"> </w:t>
      </w:r>
    </w:p>
    <w:p>
      <w:r>
        <w:br w:type="page"/>
      </w:r>
    </w:p>
    <w:p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n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j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h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i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l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i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ffi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c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d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i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r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i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c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c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c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b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d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Do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c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b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r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f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d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j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o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r</w:t>
      </w:r>
      <w:r>
        <w:t xml:space="preserve"> 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d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d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b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d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b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l</w:t>
      </w:r>
      <w:r>
        <w:t xml:space="preserve"> 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ffi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r</w:t>
      </w:r>
      <w:r>
        <w:t xml:space="preserve"> 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j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o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t xml:space="preserve"> 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fa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u</w:t>
      </w:r>
      <w:r>
        <w:t xml:space="preserve"> 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.</w:t>
      </w:r>
    </w:p>
    <w:p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f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d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b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o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F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b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b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fe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l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fr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d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i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x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.</w:t>
      </w:r>
      <w:r>
        <w:t xml:space="preserve"> </w:t>
      </w:r>
    </w:p>
    <w:p>
      <w:r>
        <w:rPr>
          <w:rFonts w:ascii="Arial" w:hAnsi="Arial"/>
          <w:b/>
          <w:sz w:val="36"/>
        </w:rPr>
        <w:t xml:space="preserve">Cras fringilla ipsum magna, in fringilla dui commodo </w:t>
      </w:r>
      <w:r>
        <w:rPr>
          <w:rFonts w:ascii="Arial" w:hAnsi="Arial"/>
          <w:b/>
          <w:sz w:val="36"/>
        </w:rPr>
        <w:t>a.</w:t>
      </w:r>
    </w:p>
    <w:p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m</w:t>
      </w:r>
    </w:p>
    <w:p>
      <w:r>
        <w:rPr>
          <w:rFonts w:ascii="Deja Vu Sans" w:hAnsi="Deja Vu Sans"/>
          <w:sz w:val="21"/>
        </w:rPr>
        <w:t>In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f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d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b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o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m</w:t>
      </w:r>
    </w:p>
    <w:p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fr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t xml:space="preserve"> </w:t>
      </w:r>
      <w:r>
        <w:rPr>
          <w:rFonts w:ascii="Deja Vu Sans" w:hAnsi="Deja Vu Sans"/>
          <w:sz w:val="21"/>
        </w:rPr>
        <w:t>fr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i</w:t>
      </w:r>
      <w:r>
        <w:t xml:space="preserve"> 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o</w:t>
      </w:r>
      <w:r>
        <w:t xml:space="preserve"> </w:t>
      </w:r>
      <w:r>
        <w:rPr>
          <w:rFonts w:ascii="Deja Vu Sans" w:hAnsi="Deja Vu Sans"/>
          <w:sz w:val="21"/>
        </w:rPr>
        <w:t>Ip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.</w:t>
      </w:r>
    </w:p>
    <w:p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m</w:t>
      </w:r>
    </w:p>
    <w:p>
      <w:r>
        <w:rPr>
          <w:rFonts w:ascii="Deja Vu Sans" w:hAnsi="Deja Vu Sans"/>
          <w:sz w:val="21"/>
        </w:rPr>
        <w:t>F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b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m</w:t>
      </w:r>
    </w:p>
    <w:p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h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fe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Ip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m</w:t>
      </w:r>
    </w:p>
    <w:p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h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fe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l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r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f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d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t xml:space="preserve"> 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b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h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t xml:space="preserve"> </w:t>
      </w:r>
      <w:r>
        <w:rPr>
          <w:rFonts w:ascii="Deja Vu Sans" w:hAnsi="Deja Vu Sans"/>
          <w:sz w:val="21"/>
        </w:rPr>
        <w:t>j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o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t xml:space="preserve"> 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b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o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r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o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fr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l</w:t>
      </w:r>
      <w:r>
        <w:t xml:space="preserve"> 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r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fr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ffi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o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b</w:t>
      </w:r>
      <w:r>
        <w:rPr>
          <w:rFonts w:ascii="Deja Vu Sans" w:hAnsi="Deja Vu Sans"/>
          <w:sz w:val="21"/>
        </w:rPr>
        <w:t>i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t xml:space="preserve"> 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ffi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r</w:t>
      </w:r>
      <w:r>
        <w:t xml:space="preserve"> 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c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d</w:t>
      </w:r>
      <w:r>
        <w:t xml:space="preserve"> 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fe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d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d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.</w:t>
      </w:r>
    </w:p>
    <w:p>
      <w:r>
        <w:br w:type="page"/>
      </w:r>
    </w:p>
    <w:p>
      <w:r>
        <w:rPr>
          <w:rFonts w:ascii="Arial" w:hAnsi="Arial"/>
          <w:b/>
          <w:sz w:val="36"/>
        </w:rPr>
        <w:t xml:space="preserve">Lorem ipsum dolor sit amet, consectetur adipiscing </w:t>
      </w:r>
      <w:r>
        <w:rPr>
          <w:rFonts w:ascii="Arial" w:hAnsi="Arial"/>
          <w:b/>
          <w:sz w:val="36"/>
        </w:rPr>
        <w:t xml:space="preserve">elit. </w:t>
      </w:r>
    </w:p>
    <w:p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c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c</w:t>
      </w:r>
      <w:r>
        <w:t xml:space="preserve"> </w:t>
      </w:r>
      <w:r>
        <w:rPr>
          <w:rFonts w:ascii="Deja Vu Sans" w:hAnsi="Deja Vu Sans"/>
          <w:sz w:val="21"/>
        </w:rPr>
        <w:t>fa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b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b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c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c</w:t>
      </w:r>
      <w:r>
        <w:t xml:space="preserve"> 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o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b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x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d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c</w:t>
      </w:r>
      <w:r>
        <w:t xml:space="preserve"> 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fe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c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n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b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r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u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c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c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l</w:t>
      </w:r>
      <w:r>
        <w:t xml:space="preserve"> </w:t>
      </w:r>
      <w:r>
        <w:rPr>
          <w:rFonts w:ascii="Deja Vu Sans" w:hAnsi="Deja Vu Sans"/>
          <w:sz w:val="21"/>
        </w:rPr>
        <w:t>b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In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c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b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o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b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c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n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c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h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j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o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t xml:space="preserve"> </w:t>
      </w:r>
      <w:r>
        <w:rPr>
          <w:rFonts w:ascii="Deja Vu Sans" w:hAnsi="Deja Vu Sans"/>
          <w:sz w:val="21"/>
        </w:rPr>
        <w:t>fe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fr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b</w:t>
      </w:r>
      <w:r>
        <w:rPr>
          <w:rFonts w:ascii="Deja Vu Sans" w:hAnsi="Deja Vu Sans"/>
          <w:sz w:val="21"/>
        </w:rPr>
        <w:t>i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t xml:space="preserve"> 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t xml:space="preserve"> 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b</w:t>
      </w:r>
      <w:r>
        <w:rPr>
          <w:rFonts w:ascii="Deja Vu Sans" w:hAnsi="Deja Vu Sans"/>
          <w:sz w:val="21"/>
        </w:rPr>
        <w:t>i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t xml:space="preserve"> 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fr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.</w:t>
      </w:r>
    </w:p>
    <w:p>
      <w:r>
        <w:rPr>
          <w:rFonts w:ascii="Arial" w:hAnsi="Arial"/>
          <w:b/>
          <w:sz w:val="32"/>
        </w:rPr>
        <w:t>M</w:t>
      </w:r>
      <w:r>
        <w:rPr>
          <w:rFonts w:ascii="Arial" w:hAnsi="Arial"/>
          <w:b/>
          <w:sz w:val="32"/>
        </w:rPr>
        <w:t>aecen</w:t>
      </w:r>
      <w:r>
        <w:rPr>
          <w:rFonts w:ascii="Arial" w:hAnsi="Arial"/>
          <w:b/>
          <w:sz w:val="32"/>
        </w:rPr>
        <w:t xml:space="preserve">as </w:t>
      </w:r>
      <w:r>
        <w:rPr>
          <w:rFonts w:ascii="Arial" w:hAnsi="Arial"/>
          <w:b/>
          <w:sz w:val="32"/>
        </w:rPr>
        <w:t>m</w:t>
      </w:r>
      <w:r>
        <w:rPr>
          <w:rFonts w:ascii="Arial" w:hAnsi="Arial"/>
          <w:b/>
          <w:sz w:val="32"/>
        </w:rPr>
        <w:t>au</w:t>
      </w:r>
      <w:r>
        <w:rPr>
          <w:rFonts w:ascii="Arial" w:hAnsi="Arial"/>
          <w:b/>
          <w:sz w:val="32"/>
        </w:rPr>
        <w:t>r</w:t>
      </w:r>
      <w:r>
        <w:rPr>
          <w:rFonts w:ascii="Arial" w:hAnsi="Arial"/>
          <w:b/>
          <w:sz w:val="32"/>
        </w:rPr>
        <w:t>i</w:t>
      </w:r>
      <w:r>
        <w:rPr>
          <w:rFonts w:ascii="Arial" w:hAnsi="Arial"/>
          <w:b/>
          <w:sz w:val="32"/>
        </w:rPr>
        <w:t>s</w:t>
      </w:r>
      <w:r>
        <w:t xml:space="preserve"> </w:t>
      </w:r>
      <w:r>
        <w:rPr>
          <w:rFonts w:ascii="Arial" w:hAnsi="Arial"/>
          <w:b/>
          <w:sz w:val="32"/>
        </w:rPr>
        <w:t>l</w:t>
      </w:r>
      <w:r>
        <w:rPr>
          <w:rFonts w:ascii="Arial" w:hAnsi="Arial"/>
          <w:b/>
          <w:sz w:val="32"/>
        </w:rPr>
        <w:t>ect</w:t>
      </w:r>
      <w:r>
        <w:rPr>
          <w:rFonts w:ascii="Arial" w:hAnsi="Arial"/>
          <w:b/>
          <w:sz w:val="32"/>
        </w:rPr>
        <w:t>u</w:t>
      </w:r>
      <w:r>
        <w:rPr>
          <w:rFonts w:ascii="Arial" w:hAnsi="Arial"/>
          <w:b/>
          <w:sz w:val="32"/>
        </w:rPr>
        <w:t>s</w:t>
      </w:r>
      <w:r>
        <w:rPr>
          <w:rFonts w:ascii="Arial" w:hAnsi="Arial"/>
          <w:b/>
          <w:sz w:val="32"/>
        </w:rPr>
        <w:t>,</w:t>
      </w:r>
      <w:r>
        <w:t xml:space="preserve"> </w:t>
      </w:r>
      <w:r>
        <w:rPr>
          <w:rFonts w:ascii="Arial" w:hAnsi="Arial"/>
          <w:b/>
          <w:sz w:val="32"/>
        </w:rPr>
        <w:t>l</w:t>
      </w:r>
      <w:r>
        <w:rPr>
          <w:rFonts w:ascii="Arial" w:hAnsi="Arial"/>
          <w:b/>
          <w:sz w:val="32"/>
        </w:rPr>
        <w:t>o</w:t>
      </w:r>
      <w:r>
        <w:rPr>
          <w:rFonts w:ascii="Arial" w:hAnsi="Arial"/>
          <w:b/>
          <w:sz w:val="32"/>
        </w:rPr>
        <w:t>b</w:t>
      </w:r>
      <w:r>
        <w:rPr>
          <w:rFonts w:ascii="Arial" w:hAnsi="Arial"/>
          <w:b/>
          <w:sz w:val="32"/>
        </w:rPr>
        <w:t>o</w:t>
      </w:r>
      <w:r>
        <w:rPr>
          <w:rFonts w:ascii="Arial" w:hAnsi="Arial"/>
          <w:b/>
          <w:sz w:val="32"/>
        </w:rPr>
        <w:t>r</w:t>
      </w:r>
      <w:r>
        <w:rPr>
          <w:rFonts w:ascii="Arial" w:hAnsi="Arial"/>
          <w:b/>
          <w:sz w:val="32"/>
        </w:rPr>
        <w:t>t</w:t>
      </w:r>
      <w:r>
        <w:rPr>
          <w:rFonts w:ascii="Arial" w:hAnsi="Arial"/>
          <w:b/>
          <w:sz w:val="32"/>
        </w:rPr>
        <w:t>i</w:t>
      </w:r>
      <w:r>
        <w:rPr>
          <w:rFonts w:ascii="Arial" w:hAnsi="Arial"/>
          <w:b/>
          <w:sz w:val="32"/>
        </w:rPr>
        <w:t xml:space="preserve">s </w:t>
      </w:r>
      <w:r>
        <w:rPr>
          <w:rFonts w:ascii="Arial" w:hAnsi="Arial"/>
          <w:b/>
          <w:sz w:val="32"/>
        </w:rPr>
        <w:t>et</w:t>
      </w:r>
      <w:r>
        <w:t xml:space="preserve"> </w:t>
      </w:r>
      <w:r>
        <w:rPr>
          <w:rFonts w:ascii="Arial" w:hAnsi="Arial"/>
          <w:b/>
          <w:sz w:val="32"/>
        </w:rPr>
        <w:t>p</w:t>
      </w:r>
      <w:r>
        <w:rPr>
          <w:rFonts w:ascii="Arial" w:hAnsi="Arial"/>
          <w:b/>
          <w:sz w:val="32"/>
        </w:rPr>
        <w:t>u</w:t>
      </w:r>
      <w:r>
        <w:rPr>
          <w:rFonts w:ascii="Arial" w:hAnsi="Arial"/>
          <w:b/>
          <w:sz w:val="32"/>
        </w:rPr>
        <w:t>r</w:t>
      </w:r>
      <w:r>
        <w:rPr>
          <w:rFonts w:ascii="Arial" w:hAnsi="Arial"/>
          <w:b/>
          <w:sz w:val="32"/>
        </w:rPr>
        <w:t>u</w:t>
      </w:r>
      <w:r>
        <w:rPr>
          <w:rFonts w:ascii="Arial" w:hAnsi="Arial"/>
          <w:b/>
          <w:sz w:val="32"/>
        </w:rPr>
        <w:t xml:space="preserve">s </w:t>
      </w:r>
      <w:r>
        <w:rPr>
          <w:rFonts w:ascii="Arial" w:hAnsi="Arial"/>
          <w:b/>
          <w:sz w:val="32"/>
        </w:rPr>
        <w:t>m</w:t>
      </w:r>
      <w:r>
        <w:rPr>
          <w:rFonts w:ascii="Arial" w:hAnsi="Arial"/>
          <w:b/>
          <w:sz w:val="32"/>
        </w:rPr>
        <w:t>at</w:t>
      </w:r>
      <w:r>
        <w:rPr>
          <w:rFonts w:ascii="Arial" w:hAnsi="Arial"/>
          <w:b/>
          <w:sz w:val="32"/>
        </w:rPr>
        <w:t>t</w:t>
      </w:r>
      <w:r>
        <w:rPr>
          <w:rFonts w:ascii="Arial" w:hAnsi="Arial"/>
          <w:b/>
          <w:sz w:val="32"/>
        </w:rPr>
        <w:t>i</w:t>
      </w:r>
      <w:r>
        <w:rPr>
          <w:rFonts w:ascii="Arial" w:hAnsi="Arial"/>
          <w:b/>
          <w:sz w:val="32"/>
        </w:rPr>
        <w:t>s,</w:t>
      </w:r>
      <w:r>
        <w:t xml:space="preserve"> </w:t>
      </w:r>
      <w:r>
        <w:rPr>
          <w:rFonts w:ascii="Arial" w:hAnsi="Arial"/>
          <w:b/>
          <w:sz w:val="32"/>
        </w:rPr>
        <w:t>b</w:t>
      </w:r>
      <w:r>
        <w:rPr>
          <w:rFonts w:ascii="Arial" w:hAnsi="Arial"/>
          <w:b/>
          <w:sz w:val="32"/>
        </w:rPr>
        <w:t>l</w:t>
      </w:r>
      <w:r>
        <w:rPr>
          <w:rFonts w:ascii="Arial" w:hAnsi="Arial"/>
          <w:b/>
          <w:sz w:val="32"/>
        </w:rPr>
        <w:t>an</w:t>
      </w:r>
      <w:r>
        <w:rPr>
          <w:rFonts w:ascii="Arial" w:hAnsi="Arial"/>
          <w:b/>
          <w:sz w:val="32"/>
        </w:rPr>
        <w:t>d</w:t>
      </w:r>
      <w:r>
        <w:rPr>
          <w:rFonts w:ascii="Arial" w:hAnsi="Arial"/>
          <w:b/>
          <w:sz w:val="32"/>
        </w:rPr>
        <w:t>i</w:t>
      </w:r>
      <w:r>
        <w:rPr>
          <w:rFonts w:ascii="Arial" w:hAnsi="Arial"/>
          <w:b/>
          <w:sz w:val="32"/>
        </w:rPr>
        <w:t>t</w:t>
      </w:r>
      <w:r>
        <w:t xml:space="preserve"> </w:t>
      </w:r>
      <w:r>
        <w:rPr>
          <w:rFonts w:ascii="Arial" w:hAnsi="Arial"/>
          <w:b/>
          <w:sz w:val="32"/>
        </w:rPr>
        <w:t>d</w:t>
      </w:r>
      <w:r>
        <w:rPr>
          <w:rFonts w:ascii="Arial" w:hAnsi="Arial"/>
          <w:b/>
          <w:sz w:val="32"/>
        </w:rPr>
        <w:t>i</w:t>
      </w:r>
      <w:r>
        <w:rPr>
          <w:rFonts w:ascii="Arial" w:hAnsi="Arial"/>
          <w:b/>
          <w:sz w:val="32"/>
        </w:rPr>
        <w:t>ct</w:t>
      </w:r>
      <w:r>
        <w:rPr>
          <w:rFonts w:ascii="Arial" w:hAnsi="Arial"/>
          <w:b/>
          <w:sz w:val="32"/>
        </w:rPr>
        <w:t>u</w:t>
      </w:r>
      <w:r>
        <w:rPr>
          <w:rFonts w:ascii="Arial" w:hAnsi="Arial"/>
          <w:b/>
          <w:sz w:val="32"/>
        </w:rPr>
        <w:t>m</w:t>
      </w:r>
      <w:r>
        <w:t xml:space="preserve"> </w:t>
      </w:r>
      <w:r>
        <w:rPr>
          <w:rFonts w:ascii="Arial" w:hAnsi="Arial"/>
          <w:b/>
          <w:sz w:val="32"/>
        </w:rPr>
        <w:t>t</w:t>
      </w:r>
      <w:r>
        <w:rPr>
          <w:rFonts w:ascii="Arial" w:hAnsi="Arial"/>
          <w:b/>
          <w:sz w:val="32"/>
        </w:rPr>
        <w:t>el</w:t>
      </w:r>
      <w:r>
        <w:rPr>
          <w:rFonts w:ascii="Arial" w:hAnsi="Arial"/>
          <w:b/>
          <w:sz w:val="32"/>
        </w:rPr>
        <w:t>l</w:t>
      </w:r>
      <w:r>
        <w:rPr>
          <w:rFonts w:ascii="Arial" w:hAnsi="Arial"/>
          <w:b/>
          <w:sz w:val="32"/>
        </w:rPr>
        <w:t>u</w:t>
      </w:r>
      <w:r>
        <w:rPr>
          <w:rFonts w:ascii="Arial" w:hAnsi="Arial"/>
          <w:b/>
          <w:sz w:val="32"/>
        </w:rPr>
        <w:t>s.</w:t>
      </w:r>
      <w:r>
        <w:t xml:space="preserve"> </w:t>
      </w:r>
    </w:p>
    <w:p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n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fa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n</w:t>
      </w:r>
      <w:r>
        <w:t xml:space="preserve"> 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fr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j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o</w:t>
      </w:r>
      <w:r>
        <w:t xml:space="preserve"> 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d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x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c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j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o</w:t>
      </w:r>
      <w:r>
        <w:t xml:space="preserve"> </w:t>
      </w:r>
      <w:r>
        <w:rPr>
          <w:rFonts w:ascii="Deja Vu Sans" w:hAnsi="Deja Vu Sans"/>
          <w:sz w:val="21"/>
        </w:rPr>
        <w:t>fa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n</w:t>
      </w:r>
      <w:r>
        <w:t xml:space="preserve"> 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b</w:t>
      </w:r>
      <w:r>
        <w:rPr>
          <w:rFonts w:ascii="Deja Vu Sans" w:hAnsi="Deja Vu Sans"/>
          <w:sz w:val="21"/>
        </w:rPr>
        <w:t>i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c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ffi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r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.</w:t>
      </w:r>
    </w:p>
    <w:p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n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j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h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i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l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i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ffi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c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d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i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r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i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c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c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c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b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d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Do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c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b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r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f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d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j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o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r</w:t>
      </w:r>
      <w:r>
        <w:t xml:space="preserve"> 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d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d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b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d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b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l</w:t>
      </w:r>
      <w:r>
        <w:t xml:space="preserve"> 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ffi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r</w:t>
      </w:r>
      <w:r>
        <w:t xml:space="preserve"> 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j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o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t xml:space="preserve"> 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fa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u</w:t>
      </w:r>
      <w:r>
        <w:t xml:space="preserve"> 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.</w:t>
      </w:r>
    </w:p>
    <w:p>
      <w:r>
        <w:rPr>
          <w:rFonts w:ascii="Arial" w:hAnsi="Arial"/>
          <w:b/>
          <w:sz w:val="32"/>
        </w:rPr>
        <w:t>I</w:t>
      </w:r>
      <w:r>
        <w:rPr>
          <w:rFonts w:ascii="Arial" w:hAnsi="Arial"/>
          <w:b/>
          <w:sz w:val="32"/>
        </w:rPr>
        <w:t>n</w:t>
      </w:r>
      <w:r>
        <w:t xml:space="preserve"> </w:t>
      </w:r>
      <w:r>
        <w:rPr>
          <w:rFonts w:ascii="Arial" w:hAnsi="Arial"/>
          <w:b/>
          <w:sz w:val="32"/>
        </w:rPr>
        <w:t>el</w:t>
      </w:r>
      <w:r>
        <w:rPr>
          <w:rFonts w:ascii="Arial" w:hAnsi="Arial"/>
          <w:b/>
          <w:sz w:val="32"/>
        </w:rPr>
        <w:t>e</w:t>
      </w:r>
      <w:r>
        <w:rPr>
          <w:rFonts w:ascii="Arial" w:hAnsi="Arial"/>
          <w:b/>
          <w:sz w:val="32"/>
        </w:rPr>
        <w:t>i</w:t>
      </w:r>
      <w:r>
        <w:rPr>
          <w:rFonts w:ascii="Arial" w:hAnsi="Arial"/>
          <w:b/>
          <w:sz w:val="32"/>
        </w:rPr>
        <w:t>f</w:t>
      </w:r>
      <w:r>
        <w:rPr>
          <w:rFonts w:ascii="Arial" w:hAnsi="Arial"/>
          <w:b/>
          <w:sz w:val="32"/>
        </w:rPr>
        <w:t>en</w:t>
      </w:r>
      <w:r>
        <w:rPr>
          <w:rFonts w:ascii="Arial" w:hAnsi="Arial"/>
          <w:b/>
          <w:sz w:val="32"/>
        </w:rPr>
        <w:t>d</w:t>
      </w:r>
      <w:r>
        <w:t xml:space="preserve"> </w:t>
      </w:r>
      <w:r>
        <w:rPr>
          <w:rFonts w:ascii="Arial" w:hAnsi="Arial"/>
          <w:b/>
          <w:sz w:val="32"/>
        </w:rPr>
        <w:t>vel</w:t>
      </w:r>
      <w:r>
        <w:rPr>
          <w:rFonts w:ascii="Arial" w:hAnsi="Arial"/>
          <w:b/>
          <w:sz w:val="32"/>
        </w:rPr>
        <w:t>i</w:t>
      </w:r>
      <w:r>
        <w:rPr>
          <w:rFonts w:ascii="Arial" w:hAnsi="Arial"/>
          <w:b/>
          <w:sz w:val="32"/>
        </w:rPr>
        <w:t>t</w:t>
      </w:r>
      <w:r>
        <w:t xml:space="preserve"> </w:t>
      </w:r>
      <w:r>
        <w:rPr>
          <w:rFonts w:ascii="Arial" w:hAnsi="Arial"/>
          <w:b/>
          <w:sz w:val="32"/>
        </w:rPr>
        <w:t>vi</w:t>
      </w:r>
      <w:r>
        <w:rPr>
          <w:rFonts w:ascii="Arial" w:hAnsi="Arial"/>
          <w:b/>
          <w:sz w:val="32"/>
        </w:rPr>
        <w:t>t</w:t>
      </w:r>
      <w:r>
        <w:rPr>
          <w:rFonts w:ascii="Arial" w:hAnsi="Arial"/>
          <w:b/>
          <w:sz w:val="32"/>
        </w:rPr>
        <w:t>ae</w:t>
      </w:r>
      <w:r>
        <w:t xml:space="preserve"> </w:t>
      </w:r>
      <w:r>
        <w:rPr>
          <w:rFonts w:ascii="Arial" w:hAnsi="Arial"/>
          <w:b/>
          <w:sz w:val="32"/>
        </w:rPr>
        <w:t>l</w:t>
      </w:r>
      <w:r>
        <w:rPr>
          <w:rFonts w:ascii="Arial" w:hAnsi="Arial"/>
          <w:b/>
          <w:sz w:val="32"/>
        </w:rPr>
        <w:t>i</w:t>
      </w:r>
      <w:r>
        <w:rPr>
          <w:rFonts w:ascii="Arial" w:hAnsi="Arial"/>
          <w:b/>
          <w:sz w:val="32"/>
        </w:rPr>
        <w:t>b</w:t>
      </w:r>
      <w:r>
        <w:rPr>
          <w:rFonts w:ascii="Arial" w:hAnsi="Arial"/>
          <w:b/>
          <w:sz w:val="32"/>
        </w:rPr>
        <w:t>er</w:t>
      </w:r>
      <w:r>
        <w:rPr>
          <w:rFonts w:ascii="Arial" w:hAnsi="Arial"/>
          <w:b/>
          <w:sz w:val="32"/>
        </w:rPr>
        <w:t>o</w:t>
      </w:r>
      <w:r>
        <w:t xml:space="preserve"> </w:t>
      </w:r>
      <w:r>
        <w:rPr>
          <w:rFonts w:ascii="Arial" w:hAnsi="Arial"/>
          <w:b/>
          <w:sz w:val="32"/>
        </w:rPr>
        <w:t>so</w:t>
      </w:r>
      <w:r>
        <w:rPr>
          <w:rFonts w:ascii="Arial" w:hAnsi="Arial"/>
          <w:b/>
          <w:sz w:val="32"/>
        </w:rPr>
        <w:t>l</w:t>
      </w:r>
      <w:r>
        <w:rPr>
          <w:rFonts w:ascii="Arial" w:hAnsi="Arial"/>
          <w:b/>
          <w:sz w:val="32"/>
        </w:rPr>
        <w:t>l</w:t>
      </w:r>
      <w:r>
        <w:rPr>
          <w:rFonts w:ascii="Arial" w:hAnsi="Arial"/>
          <w:b/>
          <w:sz w:val="32"/>
        </w:rPr>
        <w:t>i</w:t>
      </w:r>
      <w:r>
        <w:rPr>
          <w:rFonts w:ascii="Arial" w:hAnsi="Arial"/>
          <w:b/>
          <w:sz w:val="32"/>
        </w:rPr>
        <w:t>c</w:t>
      </w:r>
      <w:r>
        <w:rPr>
          <w:rFonts w:ascii="Arial" w:hAnsi="Arial"/>
          <w:b/>
          <w:sz w:val="32"/>
        </w:rPr>
        <w:t>i</w:t>
      </w:r>
      <w:r>
        <w:rPr>
          <w:rFonts w:ascii="Arial" w:hAnsi="Arial"/>
          <w:b/>
          <w:sz w:val="32"/>
        </w:rPr>
        <w:t>t</w:t>
      </w:r>
      <w:r>
        <w:rPr>
          <w:rFonts w:ascii="Arial" w:hAnsi="Arial"/>
          <w:b/>
          <w:sz w:val="32"/>
        </w:rPr>
        <w:t>u</w:t>
      </w:r>
      <w:r>
        <w:rPr>
          <w:rFonts w:ascii="Arial" w:hAnsi="Arial"/>
          <w:b/>
          <w:sz w:val="32"/>
        </w:rPr>
        <w:t>d</w:t>
      </w:r>
      <w:r>
        <w:rPr>
          <w:rFonts w:ascii="Arial" w:hAnsi="Arial"/>
          <w:b/>
          <w:sz w:val="32"/>
        </w:rPr>
        <w:t>i</w:t>
      </w:r>
      <w:r>
        <w:rPr>
          <w:rFonts w:ascii="Arial" w:hAnsi="Arial"/>
          <w:b/>
          <w:sz w:val="32"/>
        </w:rPr>
        <w:t>n</w:t>
      </w:r>
      <w:r>
        <w:t xml:space="preserve"> </w:t>
      </w:r>
      <w:r>
        <w:rPr>
          <w:rFonts w:ascii="Arial" w:hAnsi="Arial"/>
          <w:b/>
          <w:sz w:val="32"/>
        </w:rPr>
        <w:t>e</w:t>
      </w:r>
      <w:r>
        <w:rPr>
          <w:rFonts w:ascii="Arial" w:hAnsi="Arial"/>
          <w:b/>
          <w:sz w:val="32"/>
        </w:rPr>
        <w:t>u</w:t>
      </w:r>
      <w:r>
        <w:rPr>
          <w:rFonts w:ascii="Arial" w:hAnsi="Arial"/>
          <w:b/>
          <w:sz w:val="32"/>
        </w:rPr>
        <w:t>i</w:t>
      </w:r>
      <w:r>
        <w:rPr>
          <w:rFonts w:ascii="Arial" w:hAnsi="Arial"/>
          <w:b/>
          <w:sz w:val="32"/>
        </w:rPr>
        <w:t>s</w:t>
      </w:r>
      <w:r>
        <w:rPr>
          <w:rFonts w:ascii="Arial" w:hAnsi="Arial"/>
          <w:b/>
          <w:sz w:val="32"/>
        </w:rPr>
        <w:t>m</w:t>
      </w:r>
      <w:r>
        <w:rPr>
          <w:rFonts w:ascii="Arial" w:hAnsi="Arial"/>
          <w:b/>
          <w:sz w:val="32"/>
        </w:rPr>
        <w:t>o</w:t>
      </w:r>
      <w:r>
        <w:rPr>
          <w:rFonts w:ascii="Arial" w:hAnsi="Arial"/>
          <w:b/>
          <w:sz w:val="32"/>
        </w:rPr>
        <w:t>d</w:t>
      </w:r>
      <w:r>
        <w:rPr>
          <w:rFonts w:ascii="Arial" w:hAnsi="Arial"/>
          <w:b/>
          <w:sz w:val="32"/>
        </w:rPr>
        <w:t>.</w:t>
      </w:r>
      <w:r>
        <w:t xml:space="preserve"> </w:t>
      </w:r>
    </w:p>
    <w:p>
      <w:r>
        <w:rPr>
          <w:rFonts w:ascii="Deja Vu Sans" w:hAnsi="Deja Vu Sans"/>
          <w:sz w:val="21"/>
        </w:rPr>
        <w:t>F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b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b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f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l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fr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d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i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x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fr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t xml:space="preserve"> </w:t>
      </w:r>
      <w:r>
        <w:rPr>
          <w:rFonts w:ascii="Deja Vu Sans" w:hAnsi="Deja Vu Sans"/>
          <w:sz w:val="21"/>
        </w:rPr>
        <w:t>fr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i</w:t>
      </w:r>
      <w:r>
        <w:t xml:space="preserve"> 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o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.</w:t>
      </w:r>
    </w:p>
    <w:p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h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fe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l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r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f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d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t xml:space="preserve"> 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b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h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t xml:space="preserve"> </w:t>
      </w:r>
      <w:r>
        <w:rPr>
          <w:rFonts w:ascii="Deja Vu Sans" w:hAnsi="Deja Vu Sans"/>
          <w:sz w:val="21"/>
        </w:rPr>
        <w:t>j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o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t xml:space="preserve"> 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b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o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r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o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fr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l</w:t>
      </w:r>
      <w:r>
        <w:t xml:space="preserve"> 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r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fr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ffi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o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b</w:t>
      </w:r>
      <w:r>
        <w:rPr>
          <w:rFonts w:ascii="Deja Vu Sans" w:hAnsi="Deja Vu Sans"/>
          <w:sz w:val="21"/>
        </w:rPr>
        <w:t>i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t xml:space="preserve"> 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ffi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r</w:t>
      </w:r>
      <w:r>
        <w:t xml:space="preserve"> 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c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d</w:t>
      </w:r>
      <w:r>
        <w:t xml:space="preserve"> 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fe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d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d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.</w:t>
      </w:r>
    </w:p>
    <w:p>
      <w:r>
        <w:br w:type="page"/>
      </w:r>
    </w:p>
    <w:p>
      <w:r>
        <w:rPr>
          <w:rFonts w:ascii="Arial" w:hAnsi="Arial"/>
          <w:b/>
          <w:sz w:val="32"/>
        </w:rPr>
        <w:t>M</w:t>
      </w:r>
      <w:r>
        <w:rPr>
          <w:rFonts w:ascii="Arial" w:hAnsi="Arial"/>
          <w:b/>
          <w:sz w:val="32"/>
        </w:rPr>
        <w:t>aecen</w:t>
      </w:r>
      <w:r>
        <w:rPr>
          <w:rFonts w:ascii="Arial" w:hAnsi="Arial"/>
          <w:b/>
          <w:sz w:val="32"/>
        </w:rPr>
        <w:t xml:space="preserve">as </w:t>
      </w:r>
      <w:r>
        <w:rPr>
          <w:rFonts w:ascii="Arial" w:hAnsi="Arial"/>
          <w:b/>
          <w:sz w:val="32"/>
        </w:rPr>
        <w:t>m</w:t>
      </w:r>
      <w:r>
        <w:rPr>
          <w:rFonts w:ascii="Arial" w:hAnsi="Arial"/>
          <w:b/>
          <w:sz w:val="32"/>
        </w:rPr>
        <w:t>au</w:t>
      </w:r>
      <w:r>
        <w:rPr>
          <w:rFonts w:ascii="Arial" w:hAnsi="Arial"/>
          <w:b/>
          <w:sz w:val="32"/>
        </w:rPr>
        <w:t>r</w:t>
      </w:r>
      <w:r>
        <w:rPr>
          <w:rFonts w:ascii="Arial" w:hAnsi="Arial"/>
          <w:b/>
          <w:sz w:val="32"/>
        </w:rPr>
        <w:t>i</w:t>
      </w:r>
      <w:r>
        <w:rPr>
          <w:rFonts w:ascii="Arial" w:hAnsi="Arial"/>
          <w:b/>
          <w:sz w:val="32"/>
        </w:rPr>
        <w:t>s</w:t>
      </w:r>
      <w:r>
        <w:t xml:space="preserve"> </w:t>
      </w:r>
      <w:r>
        <w:rPr>
          <w:rFonts w:ascii="Arial" w:hAnsi="Arial"/>
          <w:b/>
          <w:sz w:val="32"/>
        </w:rPr>
        <w:t>l</w:t>
      </w:r>
      <w:r>
        <w:rPr>
          <w:rFonts w:ascii="Arial" w:hAnsi="Arial"/>
          <w:b/>
          <w:sz w:val="32"/>
        </w:rPr>
        <w:t>ect</w:t>
      </w:r>
      <w:r>
        <w:rPr>
          <w:rFonts w:ascii="Arial" w:hAnsi="Arial"/>
          <w:b/>
          <w:sz w:val="32"/>
        </w:rPr>
        <w:t>u</w:t>
      </w:r>
      <w:r>
        <w:rPr>
          <w:rFonts w:ascii="Arial" w:hAnsi="Arial"/>
          <w:b/>
          <w:sz w:val="32"/>
        </w:rPr>
        <w:t>s</w:t>
      </w:r>
      <w:r>
        <w:rPr>
          <w:rFonts w:ascii="Arial" w:hAnsi="Arial"/>
          <w:b/>
          <w:sz w:val="32"/>
        </w:rPr>
        <w:t>,</w:t>
      </w:r>
      <w:r>
        <w:t xml:space="preserve"> </w:t>
      </w:r>
      <w:r>
        <w:rPr>
          <w:rFonts w:ascii="Arial" w:hAnsi="Arial"/>
          <w:b/>
          <w:sz w:val="32"/>
        </w:rPr>
        <w:t>l</w:t>
      </w:r>
      <w:r>
        <w:rPr>
          <w:rFonts w:ascii="Arial" w:hAnsi="Arial"/>
          <w:b/>
          <w:sz w:val="32"/>
        </w:rPr>
        <w:t>o</w:t>
      </w:r>
      <w:r>
        <w:rPr>
          <w:rFonts w:ascii="Arial" w:hAnsi="Arial"/>
          <w:b/>
          <w:sz w:val="32"/>
        </w:rPr>
        <w:t>b</w:t>
      </w:r>
      <w:r>
        <w:rPr>
          <w:rFonts w:ascii="Arial" w:hAnsi="Arial"/>
          <w:b/>
          <w:sz w:val="32"/>
        </w:rPr>
        <w:t>o</w:t>
      </w:r>
      <w:r>
        <w:rPr>
          <w:rFonts w:ascii="Arial" w:hAnsi="Arial"/>
          <w:b/>
          <w:sz w:val="32"/>
        </w:rPr>
        <w:t>r</w:t>
      </w:r>
      <w:r>
        <w:rPr>
          <w:rFonts w:ascii="Arial" w:hAnsi="Arial"/>
          <w:b/>
          <w:sz w:val="32"/>
        </w:rPr>
        <w:t>t</w:t>
      </w:r>
      <w:r>
        <w:rPr>
          <w:rFonts w:ascii="Arial" w:hAnsi="Arial"/>
          <w:b/>
          <w:sz w:val="32"/>
        </w:rPr>
        <w:t>i</w:t>
      </w:r>
      <w:r>
        <w:rPr>
          <w:rFonts w:ascii="Arial" w:hAnsi="Arial"/>
          <w:b/>
          <w:sz w:val="32"/>
        </w:rPr>
        <w:t xml:space="preserve">s </w:t>
      </w:r>
      <w:r>
        <w:rPr>
          <w:rFonts w:ascii="Arial" w:hAnsi="Arial"/>
          <w:b/>
          <w:sz w:val="32"/>
        </w:rPr>
        <w:t>et</w:t>
      </w:r>
      <w:r>
        <w:t xml:space="preserve"> </w:t>
      </w:r>
      <w:r>
        <w:rPr>
          <w:rFonts w:ascii="Arial" w:hAnsi="Arial"/>
          <w:b/>
          <w:sz w:val="32"/>
        </w:rPr>
        <w:t>p</w:t>
      </w:r>
      <w:r>
        <w:rPr>
          <w:rFonts w:ascii="Arial" w:hAnsi="Arial"/>
          <w:b/>
          <w:sz w:val="32"/>
        </w:rPr>
        <w:t>u</w:t>
      </w:r>
      <w:r>
        <w:rPr>
          <w:rFonts w:ascii="Arial" w:hAnsi="Arial"/>
          <w:b/>
          <w:sz w:val="32"/>
        </w:rPr>
        <w:t>r</w:t>
      </w:r>
      <w:r>
        <w:rPr>
          <w:rFonts w:ascii="Arial" w:hAnsi="Arial"/>
          <w:b/>
          <w:sz w:val="32"/>
        </w:rPr>
        <w:t>u</w:t>
      </w:r>
      <w:r>
        <w:rPr>
          <w:rFonts w:ascii="Arial" w:hAnsi="Arial"/>
          <w:b/>
          <w:sz w:val="32"/>
        </w:rPr>
        <w:t xml:space="preserve">s </w:t>
      </w:r>
      <w:r>
        <w:rPr>
          <w:rFonts w:ascii="Arial" w:hAnsi="Arial"/>
          <w:b/>
          <w:sz w:val="32"/>
        </w:rPr>
        <w:t>m</w:t>
      </w:r>
      <w:r>
        <w:rPr>
          <w:rFonts w:ascii="Arial" w:hAnsi="Arial"/>
          <w:b/>
          <w:sz w:val="32"/>
        </w:rPr>
        <w:t>at</w:t>
      </w:r>
      <w:r>
        <w:rPr>
          <w:rFonts w:ascii="Arial" w:hAnsi="Arial"/>
          <w:b/>
          <w:sz w:val="32"/>
        </w:rPr>
        <w:t>t</w:t>
      </w:r>
      <w:r>
        <w:rPr>
          <w:rFonts w:ascii="Arial" w:hAnsi="Arial"/>
          <w:b/>
          <w:sz w:val="32"/>
        </w:rPr>
        <w:t>i</w:t>
      </w:r>
      <w:r>
        <w:rPr>
          <w:rFonts w:ascii="Arial" w:hAnsi="Arial"/>
          <w:b/>
          <w:sz w:val="32"/>
        </w:rPr>
        <w:t>s,</w:t>
      </w:r>
      <w:r>
        <w:t xml:space="preserve"> </w:t>
      </w:r>
      <w:r>
        <w:rPr>
          <w:rFonts w:ascii="Arial" w:hAnsi="Arial"/>
          <w:b/>
          <w:sz w:val="32"/>
        </w:rPr>
        <w:t>b</w:t>
      </w:r>
      <w:r>
        <w:rPr>
          <w:rFonts w:ascii="Arial" w:hAnsi="Arial"/>
          <w:b/>
          <w:sz w:val="32"/>
        </w:rPr>
        <w:t>l</w:t>
      </w:r>
      <w:r>
        <w:rPr>
          <w:rFonts w:ascii="Arial" w:hAnsi="Arial"/>
          <w:b/>
          <w:sz w:val="32"/>
        </w:rPr>
        <w:t>an</w:t>
      </w:r>
      <w:r>
        <w:rPr>
          <w:rFonts w:ascii="Arial" w:hAnsi="Arial"/>
          <w:b/>
          <w:sz w:val="32"/>
        </w:rPr>
        <w:t>d</w:t>
      </w:r>
      <w:r>
        <w:rPr>
          <w:rFonts w:ascii="Arial" w:hAnsi="Arial"/>
          <w:b/>
          <w:sz w:val="32"/>
        </w:rPr>
        <w:t>i</w:t>
      </w:r>
      <w:r>
        <w:rPr>
          <w:rFonts w:ascii="Arial" w:hAnsi="Arial"/>
          <w:b/>
          <w:sz w:val="32"/>
        </w:rPr>
        <w:t>t</w:t>
      </w:r>
      <w:r>
        <w:t xml:space="preserve"> </w:t>
      </w:r>
      <w:r>
        <w:rPr>
          <w:rFonts w:ascii="Arial" w:hAnsi="Arial"/>
          <w:b/>
          <w:sz w:val="32"/>
        </w:rPr>
        <w:t>d</w:t>
      </w:r>
      <w:r>
        <w:rPr>
          <w:rFonts w:ascii="Arial" w:hAnsi="Arial"/>
          <w:b/>
          <w:sz w:val="32"/>
        </w:rPr>
        <w:t>i</w:t>
      </w:r>
      <w:r>
        <w:rPr>
          <w:rFonts w:ascii="Arial" w:hAnsi="Arial"/>
          <w:b/>
          <w:sz w:val="32"/>
        </w:rPr>
        <w:t>ct</w:t>
      </w:r>
      <w:r>
        <w:rPr>
          <w:rFonts w:ascii="Arial" w:hAnsi="Arial"/>
          <w:b/>
          <w:sz w:val="32"/>
        </w:rPr>
        <w:t>u</w:t>
      </w:r>
      <w:r>
        <w:rPr>
          <w:rFonts w:ascii="Arial" w:hAnsi="Arial"/>
          <w:b/>
          <w:sz w:val="32"/>
        </w:rPr>
        <w:t>m</w:t>
      </w:r>
      <w:r>
        <w:t xml:space="preserve"> </w:t>
      </w:r>
      <w:r>
        <w:rPr>
          <w:rFonts w:ascii="Arial" w:hAnsi="Arial"/>
          <w:b/>
          <w:sz w:val="32"/>
        </w:rPr>
        <w:t>t</w:t>
      </w:r>
      <w:r>
        <w:rPr>
          <w:rFonts w:ascii="Arial" w:hAnsi="Arial"/>
          <w:b/>
          <w:sz w:val="32"/>
        </w:rPr>
        <w:t>el</w:t>
      </w:r>
      <w:r>
        <w:rPr>
          <w:rFonts w:ascii="Arial" w:hAnsi="Arial"/>
          <w:b/>
          <w:sz w:val="32"/>
        </w:rPr>
        <w:t>l</w:t>
      </w:r>
      <w:r>
        <w:rPr>
          <w:rFonts w:ascii="Arial" w:hAnsi="Arial"/>
          <w:b/>
          <w:sz w:val="32"/>
        </w:rPr>
        <w:t>u</w:t>
      </w:r>
      <w:r>
        <w:rPr>
          <w:rFonts w:ascii="Arial" w:hAnsi="Arial"/>
          <w:b/>
          <w:sz w:val="32"/>
        </w:rPr>
        <w:t>s.</w:t>
      </w:r>
      <w:r>
        <w:t xml:space="preserve"> </w:t>
      </w:r>
    </w:p>
    <w:p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n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fa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n</w:t>
      </w:r>
      <w:r>
        <w:t xml:space="preserve"> 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fr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j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o</w:t>
      </w:r>
      <w:r>
        <w:t xml:space="preserve"> 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d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x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c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j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o</w:t>
      </w:r>
      <w:r>
        <w:t xml:space="preserve"> </w:t>
      </w:r>
      <w:r>
        <w:rPr>
          <w:rFonts w:ascii="Deja Vu Sans" w:hAnsi="Deja Vu Sans"/>
          <w:sz w:val="21"/>
        </w:rPr>
        <w:t>fa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n</w:t>
      </w:r>
      <w:r>
        <w:t xml:space="preserve"> 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b</w:t>
      </w:r>
      <w:r>
        <w:rPr>
          <w:rFonts w:ascii="Deja Vu Sans" w:hAnsi="Deja Vu Sans"/>
          <w:sz w:val="21"/>
        </w:rPr>
        <w:t>i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c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ffi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r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.</w:t>
      </w:r>
    </w:p>
    <w:p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n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j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h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i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l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i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ffi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c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d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i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r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i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c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c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c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b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d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Do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c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b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r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f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d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j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o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r</w:t>
      </w:r>
      <w:r>
        <w:t xml:space="preserve"> 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d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d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b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d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b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l</w:t>
      </w:r>
      <w:r>
        <w:t xml:space="preserve"> 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ffi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r</w:t>
      </w:r>
      <w:r>
        <w:t xml:space="preserve"> 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j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o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t xml:space="preserve"> 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fa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u</w:t>
      </w:r>
      <w:r>
        <w:t xml:space="preserve"> 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.</w:t>
      </w:r>
    </w:p>
    <w:p>
      <w:r>
        <w:rPr>
          <w:rFonts w:ascii="Arial" w:hAnsi="Arial"/>
          <w:b/>
          <w:sz w:val="32"/>
        </w:rPr>
        <w:t>I</w:t>
      </w:r>
      <w:r>
        <w:rPr>
          <w:rFonts w:ascii="Arial" w:hAnsi="Arial"/>
          <w:b/>
          <w:sz w:val="32"/>
        </w:rPr>
        <w:t>n</w:t>
      </w:r>
      <w:r>
        <w:t xml:space="preserve"> </w:t>
      </w:r>
      <w:r>
        <w:rPr>
          <w:rFonts w:ascii="Arial" w:hAnsi="Arial"/>
          <w:b/>
          <w:sz w:val="32"/>
        </w:rPr>
        <w:t>el</w:t>
      </w:r>
      <w:r>
        <w:rPr>
          <w:rFonts w:ascii="Arial" w:hAnsi="Arial"/>
          <w:b/>
          <w:sz w:val="32"/>
        </w:rPr>
        <w:t>e</w:t>
      </w:r>
      <w:r>
        <w:rPr>
          <w:rFonts w:ascii="Arial" w:hAnsi="Arial"/>
          <w:b/>
          <w:sz w:val="32"/>
        </w:rPr>
        <w:t>i</w:t>
      </w:r>
      <w:r>
        <w:rPr>
          <w:rFonts w:ascii="Arial" w:hAnsi="Arial"/>
          <w:b/>
          <w:sz w:val="32"/>
        </w:rPr>
        <w:t>f</w:t>
      </w:r>
      <w:r>
        <w:rPr>
          <w:rFonts w:ascii="Arial" w:hAnsi="Arial"/>
          <w:b/>
          <w:sz w:val="32"/>
        </w:rPr>
        <w:t>en</w:t>
      </w:r>
      <w:r>
        <w:rPr>
          <w:rFonts w:ascii="Arial" w:hAnsi="Arial"/>
          <w:b/>
          <w:sz w:val="32"/>
        </w:rPr>
        <w:t>d</w:t>
      </w:r>
      <w:r>
        <w:t xml:space="preserve"> </w:t>
      </w:r>
      <w:r>
        <w:rPr>
          <w:rFonts w:ascii="Arial" w:hAnsi="Arial"/>
          <w:b/>
          <w:sz w:val="32"/>
        </w:rPr>
        <w:t>vel</w:t>
      </w:r>
      <w:r>
        <w:rPr>
          <w:rFonts w:ascii="Arial" w:hAnsi="Arial"/>
          <w:b/>
          <w:sz w:val="32"/>
        </w:rPr>
        <w:t>i</w:t>
      </w:r>
      <w:r>
        <w:rPr>
          <w:rFonts w:ascii="Arial" w:hAnsi="Arial"/>
          <w:b/>
          <w:sz w:val="32"/>
        </w:rPr>
        <w:t>t</w:t>
      </w:r>
      <w:r>
        <w:t xml:space="preserve"> </w:t>
      </w:r>
      <w:r>
        <w:rPr>
          <w:rFonts w:ascii="Arial" w:hAnsi="Arial"/>
          <w:b/>
          <w:sz w:val="32"/>
        </w:rPr>
        <w:t>vi</w:t>
      </w:r>
      <w:r>
        <w:rPr>
          <w:rFonts w:ascii="Arial" w:hAnsi="Arial"/>
          <w:b/>
          <w:sz w:val="32"/>
        </w:rPr>
        <w:t>t</w:t>
      </w:r>
      <w:r>
        <w:rPr>
          <w:rFonts w:ascii="Arial" w:hAnsi="Arial"/>
          <w:b/>
          <w:sz w:val="32"/>
        </w:rPr>
        <w:t>ae</w:t>
      </w:r>
      <w:r>
        <w:t xml:space="preserve"> </w:t>
      </w:r>
      <w:r>
        <w:rPr>
          <w:rFonts w:ascii="Arial" w:hAnsi="Arial"/>
          <w:b/>
          <w:sz w:val="32"/>
        </w:rPr>
        <w:t>l</w:t>
      </w:r>
      <w:r>
        <w:rPr>
          <w:rFonts w:ascii="Arial" w:hAnsi="Arial"/>
          <w:b/>
          <w:sz w:val="32"/>
        </w:rPr>
        <w:t>i</w:t>
      </w:r>
      <w:r>
        <w:rPr>
          <w:rFonts w:ascii="Arial" w:hAnsi="Arial"/>
          <w:b/>
          <w:sz w:val="32"/>
        </w:rPr>
        <w:t>b</w:t>
      </w:r>
      <w:r>
        <w:rPr>
          <w:rFonts w:ascii="Arial" w:hAnsi="Arial"/>
          <w:b/>
          <w:sz w:val="32"/>
        </w:rPr>
        <w:t>er</w:t>
      </w:r>
      <w:r>
        <w:rPr>
          <w:rFonts w:ascii="Arial" w:hAnsi="Arial"/>
          <w:b/>
          <w:sz w:val="32"/>
        </w:rPr>
        <w:t>o</w:t>
      </w:r>
      <w:r>
        <w:t xml:space="preserve"> </w:t>
      </w:r>
      <w:r>
        <w:rPr>
          <w:rFonts w:ascii="Arial" w:hAnsi="Arial"/>
          <w:b/>
          <w:sz w:val="32"/>
        </w:rPr>
        <w:t>so</w:t>
      </w:r>
      <w:r>
        <w:rPr>
          <w:rFonts w:ascii="Arial" w:hAnsi="Arial"/>
          <w:b/>
          <w:sz w:val="32"/>
        </w:rPr>
        <w:t>l</w:t>
      </w:r>
      <w:r>
        <w:rPr>
          <w:rFonts w:ascii="Arial" w:hAnsi="Arial"/>
          <w:b/>
          <w:sz w:val="32"/>
        </w:rPr>
        <w:t>l</w:t>
      </w:r>
      <w:r>
        <w:rPr>
          <w:rFonts w:ascii="Arial" w:hAnsi="Arial"/>
          <w:b/>
          <w:sz w:val="32"/>
        </w:rPr>
        <w:t>i</w:t>
      </w:r>
      <w:r>
        <w:rPr>
          <w:rFonts w:ascii="Arial" w:hAnsi="Arial"/>
          <w:b/>
          <w:sz w:val="32"/>
        </w:rPr>
        <w:t>c</w:t>
      </w:r>
      <w:r>
        <w:rPr>
          <w:rFonts w:ascii="Arial" w:hAnsi="Arial"/>
          <w:b/>
          <w:sz w:val="32"/>
        </w:rPr>
        <w:t>i</w:t>
      </w:r>
      <w:r>
        <w:rPr>
          <w:rFonts w:ascii="Arial" w:hAnsi="Arial"/>
          <w:b/>
          <w:sz w:val="32"/>
        </w:rPr>
        <w:t>t</w:t>
      </w:r>
      <w:r>
        <w:rPr>
          <w:rFonts w:ascii="Arial" w:hAnsi="Arial"/>
          <w:b/>
          <w:sz w:val="32"/>
        </w:rPr>
        <w:t>u</w:t>
      </w:r>
      <w:r>
        <w:rPr>
          <w:rFonts w:ascii="Arial" w:hAnsi="Arial"/>
          <w:b/>
          <w:sz w:val="32"/>
        </w:rPr>
        <w:t>d</w:t>
      </w:r>
      <w:r>
        <w:rPr>
          <w:rFonts w:ascii="Arial" w:hAnsi="Arial"/>
          <w:b/>
          <w:sz w:val="32"/>
        </w:rPr>
        <w:t>i</w:t>
      </w:r>
      <w:r>
        <w:rPr>
          <w:rFonts w:ascii="Arial" w:hAnsi="Arial"/>
          <w:b/>
          <w:sz w:val="32"/>
        </w:rPr>
        <w:t>n</w:t>
      </w:r>
      <w:r>
        <w:t xml:space="preserve"> </w:t>
      </w:r>
      <w:r>
        <w:rPr>
          <w:rFonts w:ascii="Arial" w:hAnsi="Arial"/>
          <w:b/>
          <w:sz w:val="32"/>
        </w:rPr>
        <w:t>e</w:t>
      </w:r>
      <w:r>
        <w:rPr>
          <w:rFonts w:ascii="Arial" w:hAnsi="Arial"/>
          <w:b/>
          <w:sz w:val="32"/>
        </w:rPr>
        <w:t>u</w:t>
      </w:r>
      <w:r>
        <w:rPr>
          <w:rFonts w:ascii="Arial" w:hAnsi="Arial"/>
          <w:b/>
          <w:sz w:val="32"/>
        </w:rPr>
        <w:t>i</w:t>
      </w:r>
      <w:r>
        <w:rPr>
          <w:rFonts w:ascii="Arial" w:hAnsi="Arial"/>
          <w:b/>
          <w:sz w:val="32"/>
        </w:rPr>
        <w:t>s</w:t>
      </w:r>
      <w:r>
        <w:rPr>
          <w:rFonts w:ascii="Arial" w:hAnsi="Arial"/>
          <w:b/>
          <w:sz w:val="32"/>
        </w:rPr>
        <w:t>m</w:t>
      </w:r>
      <w:r>
        <w:rPr>
          <w:rFonts w:ascii="Arial" w:hAnsi="Arial"/>
          <w:b/>
          <w:sz w:val="32"/>
        </w:rPr>
        <w:t>o</w:t>
      </w:r>
      <w:r>
        <w:rPr>
          <w:rFonts w:ascii="Arial" w:hAnsi="Arial"/>
          <w:b/>
          <w:sz w:val="32"/>
        </w:rPr>
        <w:t>d</w:t>
      </w:r>
      <w:r>
        <w:rPr>
          <w:rFonts w:ascii="Arial" w:hAnsi="Arial"/>
          <w:b/>
          <w:sz w:val="32"/>
        </w:rPr>
        <w:t>.</w:t>
      </w:r>
      <w:r>
        <w:t xml:space="preserve"> </w:t>
      </w:r>
    </w:p>
    <w:p>
      <w:r>
        <w:rPr>
          <w:rFonts w:ascii="Deja Vu Sans" w:hAnsi="Deja Vu Sans"/>
          <w:sz w:val="21"/>
        </w:rPr>
        <w:t>F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b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b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f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l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fr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d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i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x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fr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t xml:space="preserve"> </w:t>
      </w:r>
      <w:r>
        <w:rPr>
          <w:rFonts w:ascii="Deja Vu Sans" w:hAnsi="Deja Vu Sans"/>
          <w:sz w:val="21"/>
        </w:rPr>
        <w:t>fr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i</w:t>
      </w:r>
      <w:r>
        <w:t xml:space="preserve"> 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o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.</w:t>
      </w:r>
    </w:p>
    <w:p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h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fe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l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r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f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,</w:t>
      </w:r>
    </w:p>
    <w:p>
      <w:r>
        <w:br w:type="page"/>
      </w:r>
    </w:p>
    <w:p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d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t xml:space="preserve"> 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b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h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t xml:space="preserve"> </w:t>
      </w:r>
      <w:r>
        <w:rPr>
          <w:rFonts w:ascii="Deja Vu Sans" w:hAnsi="Deja Vu Sans"/>
          <w:sz w:val="21"/>
        </w:rPr>
        <w:t>j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o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t xml:space="preserve"> 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b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o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r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o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fr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l</w:t>
      </w:r>
      <w:r>
        <w:t xml:space="preserve"> 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r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fr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ffi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o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b</w:t>
      </w:r>
      <w:r>
        <w:rPr>
          <w:rFonts w:ascii="Deja Vu Sans" w:hAnsi="Deja Vu Sans"/>
          <w:sz w:val="21"/>
        </w:rPr>
        <w:t>i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t xml:space="preserve"> 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ffi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r</w:t>
      </w:r>
      <w:r>
        <w:t xml:space="preserve"> 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c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d</w:t>
      </w:r>
      <w:r>
        <w:t xml:space="preserve"> 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fe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d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d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