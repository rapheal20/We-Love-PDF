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ll And None" w:hAnsi="All And None"/>
          <w:sz w:val="36"/>
        </w:rPr>
        <w:t>Cambridge International</w:t>
      </w:r>
      <w:r>
        <w:rPr>
          <w:rFonts w:ascii="All And None" w:hAnsi="All And None"/>
          <w:sz w:val="36"/>
        </w:rPr>
        <w:t xml:space="preserve"> AS</w:t>
      </w:r>
      <w:r>
        <w:t xml:space="preserve"> </w:t>
      </w:r>
      <w:r>
        <w:rPr>
          <w:rFonts w:ascii="All And None" w:hAnsi="All And None"/>
          <w:sz w:val="36"/>
        </w:rPr>
        <w:t xml:space="preserve">&amp; </w:t>
      </w:r>
      <w:r>
        <w:rPr>
          <w:rFonts w:ascii="All And None" w:hAnsi="All And None"/>
          <w:sz w:val="36"/>
        </w:rPr>
        <w:t>A</w:t>
      </w:r>
      <w:r>
        <w:rPr>
          <w:rFonts w:ascii="All And None" w:hAnsi="All And None"/>
          <w:sz w:val="36"/>
        </w:rPr>
        <w:t xml:space="preserve"> Level</w:t>
      </w:r>
    </w:p>
    <w:p>
      <w:r>
        <w:rPr>
          <w:rFonts w:ascii="All And None" w:hAnsi="All And None"/>
          <w:sz w:val="22"/>
        </w:rPr>
        <w:t>MA</w:t>
      </w:r>
      <w:r>
        <w:rPr>
          <w:rFonts w:ascii="All And None" w:hAnsi="All And None"/>
          <w:sz w:val="22"/>
        </w:rPr>
        <w:t>THEMA</w:t>
      </w:r>
      <w:r>
        <w:rPr>
          <w:rFonts w:ascii="All And None" w:hAnsi="All And None"/>
          <w:sz w:val="22"/>
        </w:rPr>
        <w:t>TICS</w:t>
      </w:r>
      <w:r>
        <w:t xml:space="preserve"> </w:t>
      </w:r>
      <w:r>
        <w:rPr>
          <w:rFonts w:ascii="All And None" w:hAnsi="All And None"/>
          <w:sz w:val="22"/>
        </w:rPr>
        <w:t>9709/1</w:t>
      </w:r>
      <w:r>
        <w:t xml:space="preserve"> </w:t>
      </w:r>
      <w:r>
        <w:rPr>
          <w:rFonts w:ascii="All And None" w:hAnsi="All And None"/>
          <w:sz w:val="22"/>
        </w:rPr>
        <w:t>1</w:t>
      </w:r>
    </w:p>
    <w:p>
      <w:r>
        <w:rPr>
          <w:rFonts w:ascii="All And None" w:hAnsi="All And None"/>
          <w:sz w:val="20"/>
        </w:rPr>
        <w:t>Paper 1 Pure Mathematics 1</w:t>
      </w:r>
      <w:r>
        <w:t xml:space="preserve"> </w:t>
      </w:r>
      <w:r>
        <w:rPr>
          <w:rFonts w:ascii="All And None" w:hAnsi="All And None"/>
          <w:sz w:val="20"/>
        </w:rPr>
        <w:t>October/November</w:t>
      </w:r>
      <w:r>
        <w:t xml:space="preserve"> </w:t>
      </w:r>
      <w:r>
        <w:rPr>
          <w:rFonts w:ascii="All And None" w:hAnsi="All And None"/>
          <w:sz w:val="20"/>
        </w:rPr>
        <w:t>2024</w:t>
      </w:r>
      <w:r>
        <w:t xml:space="preserve"> </w:t>
      </w:r>
    </w:p>
    <w:p>
      <w:pPr>
        <w:jc w:val="right"/>
      </w:pPr>
      <w:r>
        <w:rPr>
          <w:rFonts w:ascii="All And None" w:hAnsi="All And None"/>
          <w:sz w:val="20"/>
        </w:rPr>
        <w:t>1 hour 50 minutes</w:t>
      </w:r>
    </w:p>
    <w:p>
      <w:r>
        <w:rPr>
          <w:rFonts w:ascii="All And None" w:hAnsi="All And None"/>
          <w:sz w:val="20"/>
        </w:rPr>
        <w:t>Y</w:t>
      </w:r>
      <w:r>
        <w:rPr>
          <w:rFonts w:ascii="All And None" w:hAnsi="All And None"/>
          <w:sz w:val="20"/>
        </w:rPr>
        <w:t>ou must answer on the question paper</w:t>
      </w:r>
      <w:r>
        <w:t xml:space="preserve"> </w:t>
      </w:r>
      <w:r>
        <w:rPr>
          <w:rFonts w:ascii="All And None" w:hAnsi="All And None"/>
          <w:sz w:val="20"/>
        </w:rPr>
        <w:t>.</w:t>
      </w:r>
    </w:p>
    <w:p>
      <w:r>
        <w:rPr>
          <w:rFonts w:ascii="All And None" w:hAnsi="All And None"/>
          <w:sz w:val="20"/>
        </w:rPr>
        <w:t>Y</w:t>
      </w:r>
      <w:r>
        <w:rPr>
          <w:rFonts w:ascii="All And None" w:hAnsi="All And None"/>
          <w:sz w:val="20"/>
        </w:rPr>
        <w:t>ou will need: List of formulae (MF19)</w:t>
      </w:r>
    </w:p>
    <w:p>
      <w:r>
        <w:rPr>
          <w:rFonts w:ascii="All And None" w:hAnsi="All And None"/>
          <w:sz w:val="20"/>
        </w:rPr>
        <w:t>INSTRUCTIONS</w:t>
      </w:r>
    </w:p>
    <w:p>
      <w:pPr>
        <w:pStyle w:val="ListBullet"/>
      </w:pPr>
      <w:r>
        <w:rPr>
          <w:rFonts w:ascii="All And None" w:hAnsi="All And None"/>
          <w:sz w:val="20"/>
        </w:rPr>
        <w:t xml:space="preserve">Answer </w:t>
      </w:r>
      <w:r>
        <w:rPr>
          <w:rFonts w:ascii="All And None" w:hAnsi="All And None"/>
          <w:sz w:val="20"/>
        </w:rPr>
        <w:t>all</w:t>
      </w:r>
      <w:r>
        <w:rPr>
          <w:rFonts w:ascii="All And None" w:hAnsi="All And None"/>
          <w:sz w:val="20"/>
        </w:rPr>
        <w:t xml:space="preserve"> questions.</w:t>
      </w:r>
    </w:p>
    <w:p>
      <w:pPr>
        <w:pStyle w:val="ListBullet"/>
      </w:pPr>
      <w:r>
        <w:rPr>
          <w:rFonts w:ascii="All And None" w:hAnsi="All And None"/>
          <w:sz w:val="20"/>
        </w:rPr>
        <w:t xml:space="preserve">Use a black or dark blue pen. </w:t>
      </w:r>
      <w:r>
        <w:rPr>
          <w:rFonts w:ascii="All And None" w:hAnsi="All And None"/>
          <w:sz w:val="20"/>
        </w:rPr>
        <w:t>Y</w:t>
      </w:r>
      <w:r>
        <w:rPr>
          <w:rFonts w:ascii="All And None" w:hAnsi="All And None"/>
          <w:sz w:val="20"/>
        </w:rPr>
        <w:t>ou may use an HB pencil for any diagrams or graphs.</w:t>
      </w:r>
    </w:p>
    <w:p>
      <w:pPr>
        <w:pStyle w:val="ListBullet"/>
      </w:pPr>
      <w:r>
        <w:rPr>
          <w:rFonts w:ascii="All And None" w:hAnsi="All And None"/>
          <w:sz w:val="20"/>
        </w:rPr>
        <w:t>W</w:t>
      </w:r>
      <w:r>
        <w:rPr>
          <w:rFonts w:ascii="All And None" w:hAnsi="All And None"/>
          <w:sz w:val="20"/>
        </w:rPr>
        <w:t>rite your name, centre number and candidate number in the boxes at the top of the page.</w:t>
      </w:r>
    </w:p>
    <w:p>
      <w:pPr>
        <w:pStyle w:val="ListBullet"/>
      </w:pPr>
      <w:r>
        <w:rPr>
          <w:rFonts w:ascii="All And None" w:hAnsi="All And None"/>
          <w:sz w:val="20"/>
        </w:rPr>
        <w:t>W</w:t>
      </w:r>
      <w:r>
        <w:rPr>
          <w:rFonts w:ascii="All And None" w:hAnsi="All And None"/>
          <w:sz w:val="20"/>
        </w:rPr>
        <w:t>rite your answer to each question in the space provided.</w:t>
      </w:r>
    </w:p>
    <w:p>
      <w:pPr>
        <w:pStyle w:val="ListBullet"/>
      </w:pPr>
      <w:r>
        <w:rPr>
          <w:rFonts w:ascii="All And None" w:hAnsi="All And None"/>
          <w:sz w:val="20"/>
        </w:rPr>
        <w:t xml:space="preserve">Do </w:t>
      </w:r>
      <w:r>
        <w:rPr>
          <w:rFonts w:ascii="All And None" w:hAnsi="All And None"/>
          <w:sz w:val="20"/>
        </w:rPr>
        <w:t>not</w:t>
      </w:r>
      <w:r>
        <w:rPr>
          <w:rFonts w:ascii="All And None" w:hAnsi="All And None"/>
          <w:sz w:val="20"/>
        </w:rPr>
        <w:t xml:space="preserve"> use an erasable pen or correction fluid.</w:t>
      </w:r>
    </w:p>
    <w:p>
      <w:pPr>
        <w:pStyle w:val="ListBullet"/>
      </w:pPr>
      <w:r>
        <w:rPr>
          <w:rFonts w:ascii="All And None" w:hAnsi="All And None"/>
          <w:sz w:val="20"/>
        </w:rPr>
        <w:t xml:space="preserve">Do </w:t>
      </w:r>
      <w:r>
        <w:rPr>
          <w:rFonts w:ascii="All And None" w:hAnsi="All And None"/>
          <w:sz w:val="20"/>
        </w:rPr>
        <w:t>not</w:t>
      </w:r>
      <w:r>
        <w:rPr>
          <w:rFonts w:ascii="All And None" w:hAnsi="All And None"/>
          <w:sz w:val="20"/>
        </w:rPr>
        <w:t xml:space="preserve"> write on any bar codes.</w:t>
      </w:r>
    </w:p>
    <w:p>
      <w:pPr>
        <w:pStyle w:val="ListBullet"/>
      </w:pPr>
      <w:r>
        <w:rPr>
          <w:rFonts w:ascii="All And None" w:hAnsi="All And None"/>
          <w:sz w:val="20"/>
        </w:rPr>
        <w:t xml:space="preserve">If additional space is needed, you should use the lined page at the end of this booklet; the question </w:t>
      </w:r>
      <w:r>
        <w:rPr>
          <w:rFonts w:ascii="All And None" w:hAnsi="All And None"/>
          <w:sz w:val="20"/>
        </w:rPr>
        <w:t>number or numbers must be clearly shown.</w:t>
      </w:r>
    </w:p>
    <w:p>
      <w:pPr>
        <w:pStyle w:val="ListBullet"/>
      </w:pPr>
      <w:r>
        <w:rPr>
          <w:rFonts w:ascii="All And None" w:hAnsi="All And None"/>
          <w:sz w:val="20"/>
        </w:rPr>
        <w:t>Y</w:t>
      </w:r>
      <w:r>
        <w:rPr>
          <w:rFonts w:ascii="All And None" w:hAnsi="All And None"/>
          <w:sz w:val="20"/>
        </w:rPr>
        <w:t>ou should use a calculator where appropriate.</w:t>
      </w:r>
    </w:p>
    <w:p>
      <w:pPr>
        <w:pStyle w:val="ListBullet"/>
      </w:pPr>
      <w:r>
        <w:rPr>
          <w:rFonts w:ascii="All And None" w:hAnsi="All And None"/>
          <w:sz w:val="20"/>
        </w:rPr>
        <w:t>Y</w:t>
      </w:r>
      <w:r>
        <w:rPr>
          <w:rFonts w:ascii="All And None" w:hAnsi="All And None"/>
          <w:sz w:val="20"/>
        </w:rPr>
        <w:t xml:space="preserve">ou must show all necessary working clearly; no marks will be given for unsupported answers from a </w:t>
      </w:r>
      <w:r>
        <w:rPr>
          <w:rFonts w:ascii="All And None" w:hAnsi="All And None"/>
          <w:sz w:val="20"/>
        </w:rPr>
        <w:t>calculator</w:t>
      </w:r>
      <w:r>
        <w:rPr>
          <w:rFonts w:ascii="All And None" w:hAnsi="All And None"/>
          <w:sz w:val="20"/>
        </w:rPr>
        <w:t>.</w:t>
      </w:r>
    </w:p>
    <w:p>
      <w:pPr>
        <w:pStyle w:val="ListBullet"/>
      </w:pPr>
      <w:r>
        <w:rPr>
          <w:rFonts w:ascii="All And None" w:hAnsi="All And None"/>
          <w:sz w:val="20"/>
        </w:rPr>
        <w:t xml:space="preserve">Give non-exact numerical answers correct to 3 significant figures, or 1 decimal place for angles in </w:t>
      </w:r>
      <w:r>
        <w:rPr>
          <w:rFonts w:ascii="All And None" w:hAnsi="All And None"/>
          <w:sz w:val="20"/>
        </w:rPr>
        <w:t>degrees, unless a dif</w:t>
      </w:r>
      <w:r>
        <w:t xml:space="preserve"> </w:t>
      </w:r>
      <w:r>
        <w:rPr>
          <w:rFonts w:ascii="All And None" w:hAnsi="All And None"/>
          <w:sz w:val="20"/>
        </w:rPr>
        <w:t>ferent level of accuracy is specified in the question.</w:t>
      </w:r>
    </w:p>
    <w:p>
      <w:r>
        <w:rPr>
          <w:rFonts w:ascii="All And None" w:hAnsi="All And None"/>
          <w:sz w:val="20"/>
        </w:rPr>
        <w:t>INFORMA</w:t>
      </w:r>
      <w:r>
        <w:rPr>
          <w:rFonts w:ascii="All And None" w:hAnsi="All And None"/>
          <w:sz w:val="20"/>
        </w:rPr>
        <w:t>TION</w:t>
      </w:r>
    </w:p>
    <w:p>
      <w:pPr>
        <w:pStyle w:val="ListBullet"/>
      </w:pPr>
      <w:r>
        <w:rPr>
          <w:rFonts w:ascii="All And None" w:hAnsi="All And None"/>
          <w:sz w:val="20"/>
        </w:rPr>
        <w:t>The total mark for this paper is 75.</w:t>
      </w:r>
    </w:p>
    <w:p>
      <w:pPr>
        <w:pStyle w:val="ListBullet"/>
      </w:pPr>
      <w:r>
        <w:rPr>
          <w:rFonts w:ascii="All And None" w:hAnsi="All And None"/>
          <w:sz w:val="20"/>
        </w:rPr>
        <w:t>The number of marks for each question or part question is shown in brackets [</w:t>
      </w:r>
      <w:r>
        <w:t xml:space="preserve"> </w:t>
      </w:r>
      <w:r>
        <w:rPr>
          <w:rFonts w:ascii="All And None" w:hAnsi="All And None"/>
          <w:sz w:val="20"/>
        </w:rPr>
        <w:t>].</w:t>
      </w:r>
    </w:p>
    <w:p>
      <w:pPr>
        <w:jc w:val="center"/>
      </w:pPr>
      <w:r>
        <w:rPr>
          <w:rFonts w:ascii="All And None" w:hAnsi="All And None"/>
          <w:sz w:val="20"/>
        </w:rPr>
        <w:t xml:space="preserve">This document has </w:t>
      </w:r>
      <w:r>
        <w:rPr>
          <w:rFonts w:ascii="All And None" w:hAnsi="All And None"/>
          <w:sz w:val="20"/>
        </w:rPr>
        <w:t>20</w:t>
      </w:r>
      <w:r>
        <w:rPr>
          <w:rFonts w:ascii="All And None" w:hAnsi="All And None"/>
          <w:sz w:val="20"/>
        </w:rPr>
        <w:t xml:space="preserve"> pages. </w:t>
      </w:r>
      <w:r>
        <w:rPr>
          <w:rFonts w:ascii="All And None" w:hAnsi="All And None"/>
          <w:sz w:val="20"/>
        </w:rPr>
        <w:t>Any blank pages are indicated.</w:t>
      </w:r>
    </w:p>
    <w:p>
      <w:r>
        <w:rPr>
          <w:rFonts w:ascii="All And None" w:hAnsi="All And None"/>
          <w:sz w:val="16"/>
        </w:rPr>
        <w:t>DC (DE/CT) 337381/4</w:t>
      </w:r>
      <w:r>
        <w:t xml:space="preserve"> </w:t>
      </w:r>
      <w:r>
        <w:rPr>
          <w:rFonts w:ascii="All And None" w:hAnsi="All And None"/>
          <w:sz w:val="16"/>
        </w:rPr>
        <w:t>© UCLES 2024</w:t>
      </w:r>
      <w:r>
        <w:t xml:space="preserve"> </w:t>
      </w:r>
      <w:r>
        <w:rPr>
          <w:rFonts w:ascii="All And None" w:hAnsi="All And None"/>
          <w:sz w:val="20"/>
        </w:rPr>
        <w:t>[T</w:t>
      </w:r>
      <w:r>
        <w:rPr>
          <w:rFonts w:ascii="All And None" w:hAnsi="All And None"/>
          <w:sz w:val="20"/>
        </w:rPr>
        <w:t>urn over</w:t>
      </w:r>
    </w:p>
    <w:p>
      <w:r>
        <w:br w:type="page"/>
      </w:r>
    </w:p>
    <w:p>
      <w:pPr>
        <w:jc w:val="center"/>
      </w:pPr>
      <w:r>
        <w:rPr>
          <w:rFonts w:ascii="All And None" w:hAnsi="All And None"/>
          <w:sz w:val="23"/>
        </w:rPr>
        <w:t>2</w:t>
      </w:r>
    </w:p>
    <w:p>
      <w:pPr>
        <w:jc w:val="center"/>
      </w:pPr>
      <w:r>
        <w:rPr>
          <w:rFonts w:ascii="All And None" w:hAnsi="All And None"/>
          <w:sz w:val="16"/>
        </w:rPr>
        <w:t>4</w:t>
      </w:r>
    </w:p>
    <w:p>
      <w:r>
        <w:rPr>
          <w:rFonts w:ascii="All And None" w:hAnsi="All And None"/>
          <w:sz w:val="23"/>
        </w:rPr>
        <w:t>1</w:t>
      </w:r>
      <w:r>
        <w:t xml:space="preserve"> </w:t>
      </w:r>
      <w:r>
        <w:rPr>
          <w:rFonts w:ascii="All And None" w:hAnsi="All And None"/>
          <w:sz w:val="23"/>
        </w:rPr>
        <w:t>In the exp</w:t>
      </w:r>
      <w:r>
        <w:rPr>
          <w:rFonts w:ascii="All And None" w:hAnsi="All And None"/>
          <w:sz w:val="23"/>
        </w:rPr>
        <w:t xml:space="preserve">ansion of </w:t>
      </w:r>
      <w:r>
        <w:rPr>
          <w:rFonts w:ascii="All And None" w:hAnsi="All And None"/>
          <w:sz w:val="23"/>
        </w:rPr>
        <w:t>bl</w:t>
      </w:r>
      <w:r>
        <w:rPr>
          <w:rFonts w:ascii="All And None" w:hAnsi="All And None"/>
          <w:sz w:val="23"/>
        </w:rPr>
        <w:t>kx</w:t>
      </w:r>
      <w:r>
        <w:rPr>
          <w:rFonts w:ascii="All And None" w:hAnsi="All And None"/>
          <w:sz w:val="23"/>
        </w:rPr>
        <w:t>+</w:t>
      </w:r>
      <w:r>
        <w:t xml:space="preserve"> </w:t>
      </w:r>
      <w:r>
        <w:rPr>
          <w:rFonts w:ascii="All And None" w:hAnsi="All And None"/>
          <w:sz w:val="23"/>
        </w:rPr>
        <w:t>x</w:t>
      </w:r>
      <w:r>
        <w:t xml:space="preserve"> </w:t>
      </w:r>
      <w:r>
        <w:rPr>
          <w:rFonts w:ascii="All And None" w:hAnsi="All And None"/>
          <w:sz w:val="23"/>
        </w:rPr>
        <w:t xml:space="preserve">, where </w:t>
      </w:r>
      <w:r>
        <w:rPr>
          <w:rFonts w:ascii="All And None" w:hAnsi="All And None"/>
          <w:sz w:val="23"/>
        </w:rPr>
        <w:t>k</w:t>
      </w:r>
      <w:r>
        <w:rPr>
          <w:rFonts w:ascii="All And None" w:hAnsi="All And None"/>
          <w:sz w:val="23"/>
        </w:rPr>
        <w:t xml:space="preserve"> is a positive constant, the term independent of </w:t>
      </w:r>
      <w:r>
        <w:rPr>
          <w:rFonts w:ascii="All And None" w:hAnsi="All And None"/>
          <w:sz w:val="23"/>
        </w:rPr>
        <w:t>x</w:t>
      </w:r>
      <w:r>
        <w:rPr>
          <w:rFonts w:ascii="All And None" w:hAnsi="All And None"/>
          <w:sz w:val="23"/>
        </w:rPr>
        <w:t xml:space="preserve"> is equal to 150.</w:t>
      </w:r>
      <w:r>
        <w:t xml:space="preserve"> </w:t>
      </w:r>
    </w:p>
    <w:p>
      <w:r>
        <w:rPr>
          <w:rFonts w:ascii="All And None" w:hAnsi="All And None"/>
          <w:sz w:val="23"/>
        </w:rPr>
        <w:t>Find the value</w:t>
      </w:r>
      <w:r>
        <w:rPr>
          <w:rFonts w:ascii="All And None" w:hAnsi="All And None"/>
          <w:sz w:val="23"/>
        </w:rPr>
        <w:t xml:space="preserve"> of </w:t>
      </w:r>
      <w:r>
        <w:rPr>
          <w:rFonts w:ascii="All And None" w:hAnsi="All And None"/>
          <w:sz w:val="23"/>
        </w:rPr>
        <w:t>k</w:t>
      </w:r>
      <w:r>
        <w:rPr>
          <w:rFonts w:ascii="All And None" w:hAnsi="All And None"/>
          <w:sz w:val="23"/>
        </w:rPr>
        <w:t xml:space="preserve"> and hence determine the co</w:t>
      </w:r>
      <w:r>
        <w:rPr>
          <w:rFonts w:ascii="All And None" w:hAnsi="All And None"/>
          <w:sz w:val="23"/>
        </w:rPr>
        <w:t>ef</w:t>
      </w:r>
      <w:r>
        <w:rPr>
          <w:rFonts w:ascii="All And None" w:hAnsi="All And None"/>
          <w:sz w:val="23"/>
        </w:rPr>
        <w:t xml:space="preserve">ficient of </w:t>
      </w:r>
      <w:r>
        <w:rPr>
          <w:rFonts w:ascii="All And None" w:hAnsi="All And None"/>
          <w:sz w:val="23"/>
        </w:rPr>
        <w:t>x</w:t>
      </w:r>
    </w:p>
    <w:p>
      <w:pPr>
        <w:jc w:val="center"/>
      </w:pPr>
      <w:r>
        <w:rPr>
          <w:rFonts w:ascii="All And None" w:hAnsi="All And None"/>
          <w:sz w:val="16"/>
        </w:rPr>
        <w:t>2</w:t>
      </w:r>
      <w:r>
        <w:rPr>
          <w:rFonts w:ascii="All And None" w:hAnsi="All And None"/>
          <w:sz w:val="23"/>
        </w:rPr>
        <w:t xml:space="preserve"> in the expansion.</w:t>
      </w:r>
      <w:r>
        <w:t xml:space="preserve"> </w:t>
      </w:r>
      <w:r>
        <w:rPr>
          <w:rFonts w:ascii="All And None" w:hAnsi="All And None"/>
          <w:sz w:val="23"/>
        </w:rPr>
        <w:t>[4]</w:t>
      </w:r>
      <w:r>
        <w:t xml:space="preserve"> </w:t>
      </w:r>
    </w:p>
    <w:p>
      <w:r>
        <w:br w:type="page"/>
      </w:r>
    </w:p>
    <w:p>
      <w:r>
        <w:rPr>
          <w:rFonts w:ascii="All And None" w:hAnsi="All And None"/>
          <w:sz w:val="23"/>
        </w:rPr>
        <w:t>2</w:t>
      </w:r>
      <w:r>
        <w:t xml:space="preserve"> </w:t>
      </w:r>
      <w:r>
        <w:rPr>
          <w:rFonts w:ascii="All And None" w:hAnsi="All And None"/>
          <w:sz w:val="23"/>
        </w:rPr>
        <w:t>The curve</w:t>
      </w:r>
      <w:r>
        <w:t xml:space="preserve"> </w:t>
      </w:r>
      <w:r>
        <w:rPr>
          <w:rFonts w:ascii="All And None" w:hAnsi="All And None"/>
          <w:sz w:val="23"/>
        </w:rPr>
        <w:t>yx</w:t>
      </w:r>
      <w:r>
        <w:rPr>
          <w:rFonts w:ascii="All And None" w:hAnsi="All And None"/>
          <w:sz w:val="23"/>
        </w:rPr>
        <w:t>=-</w:t>
      </w:r>
    </w:p>
    <w:p>
      <w:pPr>
        <w:jc w:val="center"/>
      </w:pPr>
      <w:r>
        <w:rPr>
          <w:rFonts w:ascii="All And None" w:hAnsi="All And None"/>
          <w:sz w:val="16"/>
        </w:rPr>
        <w:t>2</w:t>
      </w:r>
      <w:r>
        <w:t xml:space="preserve"> </w:t>
      </w:r>
      <w:r>
        <w:rPr>
          <w:rFonts w:ascii="All And None" w:hAnsi="All And None"/>
          <w:sz w:val="23"/>
        </w:rPr>
        <w:t>a</w:t>
      </w:r>
      <w:r>
        <w:rPr>
          <w:rFonts w:ascii="All And None" w:hAnsi="All And None"/>
          <w:sz w:val="23"/>
        </w:rPr>
        <w:t xml:space="preserve"> has a stationary point at (</w:t>
      </w:r>
      <w:r>
        <w:rPr>
          <w:rFonts w:ascii="All And None" w:hAnsi="All And None"/>
          <w:sz w:val="23"/>
        </w:rPr>
        <w:t>-</w:t>
      </w:r>
      <w:r>
        <w:rPr>
          <w:rFonts w:ascii="All And None" w:hAnsi="All And None"/>
          <w:sz w:val="23"/>
        </w:rPr>
        <w:t xml:space="preserve">3, </w:t>
      </w:r>
      <w:r>
        <w:rPr>
          <w:rFonts w:ascii="All And None" w:hAnsi="All And None"/>
          <w:sz w:val="23"/>
        </w:rPr>
        <w:t>b</w:t>
      </w:r>
      <w:r>
        <w:rPr>
          <w:rFonts w:ascii="All And None" w:hAnsi="All And None"/>
          <w:sz w:val="23"/>
        </w:rPr>
        <w:t>).</w:t>
      </w:r>
      <w:r>
        <w:t xml:space="preserve"> </w:t>
      </w:r>
      <w:r>
        <w:rPr>
          <w:rFonts w:ascii="All And None" w:hAnsi="All And None"/>
          <w:sz w:val="23"/>
        </w:rPr>
        <w:t>x</w:t>
      </w:r>
      <w:r>
        <w:t xml:space="preserve"> </w:t>
      </w:r>
    </w:p>
    <w:p>
      <w:r>
        <w:rPr>
          <w:rFonts w:ascii="All And None" w:hAnsi="All And None"/>
          <w:sz w:val="23"/>
        </w:rPr>
        <w:t>Find the value</w:t>
      </w:r>
      <w:r>
        <w:rPr>
          <w:rFonts w:ascii="All And None" w:hAnsi="All And None"/>
          <w:sz w:val="23"/>
        </w:rPr>
        <w:t xml:space="preserve">s of the constants </w:t>
      </w:r>
      <w:r>
        <w:rPr>
          <w:rFonts w:ascii="All And None" w:hAnsi="All And None"/>
          <w:sz w:val="23"/>
        </w:rPr>
        <w:t>a</w:t>
      </w:r>
      <w:r>
        <w:rPr>
          <w:rFonts w:ascii="All And None" w:hAnsi="All And None"/>
          <w:sz w:val="23"/>
        </w:rPr>
        <w:t xml:space="preserve"> and </w:t>
      </w:r>
      <w:r>
        <w:rPr>
          <w:rFonts w:ascii="All And None" w:hAnsi="All And None"/>
          <w:sz w:val="23"/>
        </w:rPr>
        <w:t>b</w:t>
      </w:r>
      <w:r>
        <w:rPr>
          <w:rFonts w:ascii="All And None" w:hAnsi="All And None"/>
          <w:sz w:val="23"/>
        </w:rPr>
        <w:t>.</w:t>
      </w:r>
      <w:r>
        <w:t xml:space="preserve"> </w:t>
      </w:r>
      <w:r>
        <w:rPr>
          <w:rFonts w:ascii="All And None" w:hAnsi="All And None"/>
          <w:sz w:val="23"/>
        </w:rPr>
        <w:t>[4]</w:t>
      </w:r>
      <w:r>
        <w:t xml:space="preserve"> </w:t>
      </w:r>
    </w:p>
    <w:p>
      <w:r>
        <w:br w:type="page"/>
      </w:r>
    </w:p>
    <w:p>
      <w:r>
        <w:rPr>
          <w:rFonts w:ascii="All And None" w:hAnsi="All And None"/>
          <w:sz w:val="23"/>
        </w:rPr>
        <w:t>3</w:t>
      </w:r>
    </w:p>
    <w:p>
      <w:pPr>
        <w:jc w:val="center"/>
      </w:pPr>
      <w:r>
        <w:rPr>
          <w:rFonts w:ascii="All And None" w:hAnsi="All And None"/>
          <w:sz w:val="23"/>
        </w:rPr>
        <w:t>B</w:t>
      </w:r>
      <w:r>
        <w:t xml:space="preserve"> </w:t>
      </w:r>
      <w:r>
        <w:rPr>
          <w:rFonts w:ascii="All And None" w:hAnsi="All And None"/>
          <w:sz w:val="23"/>
        </w:rPr>
        <w:t>C</w:t>
      </w:r>
    </w:p>
    <w:p>
      <w:pPr>
        <w:jc w:val="center"/>
      </w:pPr>
      <w:r>
        <w:rPr>
          <w:rFonts w:ascii="All And None" w:hAnsi="All And None"/>
          <w:sz w:val="23"/>
        </w:rPr>
        <w:t>15</w:t>
      </w:r>
      <w:r>
        <w:t xml:space="preserve"> </w:t>
      </w:r>
      <w:r>
        <w:rPr>
          <w:rFonts w:ascii="All And None" w:hAnsi="All And None"/>
          <w:sz w:val="23"/>
        </w:rPr>
        <w:t>cm</w:t>
      </w:r>
      <w:r>
        <w:t xml:space="preserve"> </w:t>
      </w:r>
      <w:r>
        <w:rPr>
          <w:rFonts w:ascii="All And None" w:hAnsi="All And None"/>
          <w:sz w:val="23"/>
        </w:rPr>
        <w:t>15</w:t>
      </w:r>
      <w:r>
        <w:t xml:space="preserve"> </w:t>
      </w:r>
      <w:r>
        <w:rPr>
          <w:rFonts w:ascii="All And None" w:hAnsi="All And None"/>
          <w:sz w:val="23"/>
        </w:rPr>
        <w:t>cm</w:t>
      </w:r>
      <w:r>
        <w:t xml:space="preserve"> </w:t>
      </w:r>
      <w:r>
        <w:rPr>
          <w:rFonts w:ascii="All And None" w:hAnsi="All And None"/>
          <w:sz w:val="23"/>
        </w:rPr>
        <w:t>A</w:t>
      </w:r>
      <w:r>
        <w:t xml:space="preserve"> </w:t>
      </w:r>
      <w:r>
        <w:rPr>
          <w:rFonts w:ascii="All And None" w:hAnsi="All And None"/>
          <w:sz w:val="23"/>
        </w:rPr>
        <w:t>D</w:t>
      </w:r>
    </w:p>
    <w:p>
      <w:pPr>
        <w:jc w:val="center"/>
      </w:pPr>
      <w:r>
        <w:rPr>
          <w:rFonts w:ascii="All And None" w:hAnsi="All And None"/>
          <w:sz w:val="23"/>
        </w:rPr>
        <w:t>O</w:t>
      </w:r>
      <w:r>
        <w:t xml:space="preserve"> </w:t>
      </w:r>
    </w:p>
    <w:p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diagram</w:t>
      </w:r>
      <w:r>
        <w:t xml:space="preserve"> </w:t>
      </w:r>
      <w:r>
        <w:rPr>
          <w:rFonts w:ascii="All And None" w:hAnsi="All And None"/>
          <w:sz w:val="23"/>
        </w:rPr>
        <w:t>shows</w:t>
      </w:r>
      <w:r>
        <w:t xml:space="preserve"> </w:t>
      </w:r>
      <w:r>
        <w:rPr>
          <w:rFonts w:ascii="All And None" w:hAnsi="All And None"/>
          <w:sz w:val="23"/>
        </w:rPr>
        <w:t>a</w:t>
      </w:r>
      <w:r>
        <w:t xml:space="preserve"> </w:t>
      </w:r>
      <w:r>
        <w:rPr>
          <w:rFonts w:ascii="All And None" w:hAnsi="All And None"/>
          <w:sz w:val="23"/>
        </w:rPr>
        <w:t>sector</w:t>
      </w:r>
      <w:r>
        <w:t xml:space="preserve"> </w:t>
      </w:r>
      <w:r>
        <w:rPr>
          <w:rFonts w:ascii="All And None" w:hAnsi="All And None"/>
          <w:sz w:val="23"/>
        </w:rPr>
        <w:t>of</w:t>
      </w:r>
      <w:r>
        <w:t xml:space="preserve"> </w:t>
      </w:r>
      <w:r>
        <w:rPr>
          <w:rFonts w:ascii="All And None" w:hAnsi="All And None"/>
          <w:sz w:val="23"/>
        </w:rPr>
        <w:t>a</w:t>
      </w:r>
      <w:r>
        <w:t xml:space="preserve"> </w:t>
      </w:r>
      <w:r>
        <w:rPr>
          <w:rFonts w:ascii="All And None" w:hAnsi="All And None"/>
          <w:sz w:val="23"/>
        </w:rPr>
        <w:t>circle,</w:t>
      </w:r>
      <w:r>
        <w:t xml:space="preserve"> </w:t>
      </w:r>
      <w:r>
        <w:rPr>
          <w:rFonts w:ascii="All And None" w:hAnsi="All And None"/>
          <w:sz w:val="23"/>
        </w:rPr>
        <w:t>centre</w:t>
      </w:r>
      <w:r>
        <w:t xml:space="preserve"> </w:t>
      </w:r>
      <w:r>
        <w:rPr>
          <w:rFonts w:ascii="All And None" w:hAnsi="All And None"/>
          <w:sz w:val="23"/>
        </w:rPr>
        <w:t>O</w:t>
      </w:r>
      <w:r>
        <w:rPr>
          <w:rFonts w:ascii="All And None" w:hAnsi="All And None"/>
          <w:sz w:val="23"/>
        </w:rPr>
        <w:t>,</w:t>
      </w:r>
      <w:r>
        <w:t xml:space="preserve"> </w:t>
      </w:r>
      <w:r>
        <w:rPr>
          <w:rFonts w:ascii="All And None" w:hAnsi="All And None"/>
          <w:sz w:val="23"/>
        </w:rPr>
        <w:t>where</w:t>
      </w:r>
      <w:r>
        <w:t xml:space="preserve"> </w:t>
      </w:r>
      <w:r>
        <w:rPr>
          <w:rFonts w:ascii="All And None" w:hAnsi="All And None"/>
          <w:sz w:val="23"/>
        </w:rPr>
        <w:t>OB</w:t>
      </w:r>
      <w:r>
        <w:t xml:space="preserve"> </w:t>
      </w:r>
      <w:r>
        <w:rPr>
          <w:rFonts w:ascii="All And None" w:hAnsi="All And None"/>
          <w:sz w:val="23"/>
        </w:rPr>
        <w:t>==</w:t>
      </w:r>
      <w:r>
        <w:rPr>
          <w:rFonts w:ascii="All And None" w:hAnsi="All And None"/>
          <w:sz w:val="23"/>
        </w:rPr>
        <w:t>OC</w:t>
      </w:r>
      <w:r>
        <w:t xml:space="preserve"> </w:t>
      </w:r>
      <w:r>
        <w:rPr>
          <w:rFonts w:ascii="All And None" w:hAnsi="All And None"/>
          <w:sz w:val="23"/>
        </w:rPr>
        <w:t>15</w:t>
      </w:r>
      <w:r>
        <w:rPr>
          <w:rFonts w:ascii="All And None" w:hAnsi="All And None"/>
          <w:sz w:val="23"/>
        </w:rPr>
        <w:t>cm</w:t>
      </w:r>
      <w:r>
        <w:rPr>
          <w:rFonts w:ascii="All And None" w:hAnsi="All And None"/>
          <w:sz w:val="23"/>
        </w:rPr>
        <w:t>.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size</w:t>
      </w:r>
      <w:r>
        <w:t xml:space="preserve"> </w:t>
      </w:r>
      <w:r>
        <w:rPr>
          <w:rFonts w:ascii="All And None" w:hAnsi="All And None"/>
          <w:sz w:val="23"/>
        </w:rPr>
        <w:t>of</w:t>
      </w:r>
      <w:r>
        <w:t xml:space="preserve"> </w:t>
      </w:r>
      <w:r>
        <w:rPr>
          <w:rFonts w:ascii="All And None" w:hAnsi="All And None"/>
          <w:sz w:val="23"/>
        </w:rPr>
        <w:t>angle</w:t>
      </w:r>
      <w:r>
        <w:t xml:space="preserve"> </w:t>
      </w:r>
      <w:r>
        <w:rPr>
          <w:rFonts w:ascii="All And None" w:hAnsi="All And None"/>
          <w:sz w:val="23"/>
        </w:rPr>
        <w:t>BOC</w:t>
      </w:r>
      <w:r>
        <w:t xml:space="preserve"> </w:t>
      </w:r>
      <w:r>
        <w:rPr>
          <w:rFonts w:ascii="All And None" w:hAnsi="All And None"/>
          <w:sz w:val="23"/>
        </w:rPr>
        <w:t xml:space="preserve">is </w:t>
      </w:r>
    </w:p>
    <w:p>
      <w:r>
        <w:rPr>
          <w:rFonts w:ascii="All And None" w:hAnsi="All And None"/>
          <w:sz w:val="16"/>
        </w:rPr>
        <w:t>2</w:t>
      </w:r>
    </w:p>
    <w:p>
      <w:r>
        <w:rPr>
          <w:rFonts w:ascii="All And None" w:hAnsi="All And None"/>
          <w:sz w:val="21"/>
        </w:rPr>
        <w:t>r</w:t>
      </w:r>
      <w:r>
        <w:t xml:space="preserve"> </w:t>
      </w:r>
      <w:r>
        <w:rPr>
          <w:rFonts w:ascii="All And None" w:hAnsi="All And None"/>
          <w:sz w:val="23"/>
        </w:rPr>
        <w:t>radians.</w:t>
      </w:r>
      <w:r>
        <w:t xml:space="preserve"> </w:t>
      </w:r>
      <w:r>
        <w:rPr>
          <w:rFonts w:ascii="All And None" w:hAnsi="All And None"/>
          <w:sz w:val="23"/>
        </w:rPr>
        <w:t>Points</w:t>
      </w:r>
      <w:r>
        <w:t xml:space="preserve"> </w:t>
      </w:r>
      <w:r>
        <w:rPr>
          <w:rFonts w:ascii="All And None" w:hAnsi="All And None"/>
          <w:sz w:val="23"/>
        </w:rPr>
        <w:t>A</w:t>
      </w:r>
      <w:r>
        <w:t xml:space="preserve"> </w:t>
      </w:r>
      <w:r>
        <w:rPr>
          <w:rFonts w:ascii="All And None" w:hAnsi="All And None"/>
          <w:sz w:val="23"/>
        </w:rPr>
        <w:t>and</w:t>
      </w:r>
      <w:r>
        <w:t xml:space="preserve"> </w:t>
      </w:r>
      <w:r>
        <w:rPr>
          <w:rFonts w:ascii="All And None" w:hAnsi="All And None"/>
          <w:sz w:val="23"/>
        </w:rPr>
        <w:t>D</w:t>
      </w:r>
      <w:r>
        <w:t xml:space="preserve"> </w:t>
      </w:r>
      <w:r>
        <w:rPr>
          <w:rFonts w:ascii="All And None" w:hAnsi="All And None"/>
          <w:sz w:val="23"/>
        </w:rPr>
        <w:t>on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lines</w:t>
      </w:r>
      <w:r>
        <w:t xml:space="preserve"> </w:t>
      </w:r>
      <w:r>
        <w:rPr>
          <w:rFonts w:ascii="All And None" w:hAnsi="All And None"/>
          <w:sz w:val="23"/>
        </w:rPr>
        <w:t>OB</w:t>
      </w:r>
      <w:r>
        <w:t xml:space="preserve"> </w:t>
      </w:r>
      <w:r>
        <w:rPr>
          <w:rFonts w:ascii="All And None" w:hAnsi="All And None"/>
          <w:sz w:val="23"/>
        </w:rPr>
        <w:t>and</w:t>
      </w:r>
      <w:r>
        <w:t xml:space="preserve"> </w:t>
      </w:r>
      <w:r>
        <w:rPr>
          <w:rFonts w:ascii="All And None" w:hAnsi="All And None"/>
          <w:sz w:val="23"/>
        </w:rPr>
        <w:t>OC</w:t>
      </w:r>
      <w:r>
        <w:t xml:space="preserve"> </w:t>
      </w:r>
      <w:r>
        <w:rPr>
          <w:rFonts w:ascii="All And None" w:hAnsi="All And None"/>
          <w:sz w:val="23"/>
        </w:rPr>
        <w:t>respectively</w:t>
      </w:r>
      <w:r>
        <w:t xml:space="preserve"> </w:t>
      </w:r>
      <w:r>
        <w:rPr>
          <w:rFonts w:ascii="All And None" w:hAnsi="All And None"/>
          <w:sz w:val="23"/>
        </w:rPr>
        <w:t>are</w:t>
      </w:r>
      <w:r>
        <w:t xml:space="preserve"> </w:t>
      </w:r>
      <w:r>
        <w:rPr>
          <w:rFonts w:ascii="All And None" w:hAnsi="All And None"/>
          <w:sz w:val="23"/>
        </w:rPr>
        <w:t>joined</w:t>
      </w:r>
      <w:r>
        <w:t xml:space="preserve"> </w:t>
      </w:r>
      <w:r>
        <w:rPr>
          <w:rFonts w:ascii="All And None" w:hAnsi="All And None"/>
          <w:sz w:val="23"/>
        </w:rPr>
        <w:t>by</w:t>
      </w:r>
      <w:r>
        <w:t xml:space="preserve"> </w:t>
      </w:r>
      <w:r>
        <w:rPr>
          <w:rFonts w:ascii="All And None" w:hAnsi="All And None"/>
          <w:sz w:val="23"/>
        </w:rPr>
        <w:t>an</w:t>
      </w:r>
      <w:r>
        <w:t xml:space="preserve"> </w:t>
      </w:r>
      <w:r>
        <w:rPr>
          <w:rFonts w:ascii="All And None" w:hAnsi="All And None"/>
          <w:sz w:val="23"/>
        </w:rPr>
        <w:t>arc</w:t>
      </w:r>
      <w:r>
        <w:t xml:space="preserve"> </w:t>
      </w:r>
      <w:r>
        <w:rPr>
          <w:rFonts w:ascii="All And None" w:hAnsi="All And None"/>
          <w:sz w:val="23"/>
        </w:rPr>
        <w:t>AD</w:t>
      </w:r>
      <w:r>
        <w:t xml:space="preserve"> </w:t>
      </w:r>
      <w:r>
        <w:rPr>
          <w:rFonts w:ascii="All And None" w:hAnsi="All And None"/>
          <w:sz w:val="23"/>
        </w:rPr>
        <w:t>of</w:t>
      </w:r>
      <w:r>
        <w:t xml:space="preserve"> </w:t>
      </w:r>
      <w:r>
        <w:rPr>
          <w:rFonts w:ascii="All And None" w:hAnsi="All And None"/>
          <w:sz w:val="23"/>
        </w:rPr>
        <w:t>a</w:t>
      </w:r>
      <w:r>
        <w:t xml:space="preserve"> </w:t>
      </w:r>
      <w:r>
        <w:rPr>
          <w:rFonts w:ascii="All And None" w:hAnsi="All And None"/>
          <w:sz w:val="23"/>
        </w:rPr>
        <w:t>circle</w:t>
      </w:r>
      <w:r>
        <w:t xml:space="preserve"> </w:t>
      </w:r>
      <w:r>
        <w:rPr>
          <w:rFonts w:ascii="All And None" w:hAnsi="All And None"/>
          <w:sz w:val="16"/>
        </w:rPr>
        <w:t>5</w:t>
      </w:r>
    </w:p>
    <w:p>
      <w:r>
        <w:rPr>
          <w:rFonts w:ascii="All And None" w:hAnsi="All And None"/>
          <w:sz w:val="23"/>
        </w:rPr>
        <w:t>with</w:t>
      </w:r>
      <w:r>
        <w:t xml:space="preserve"> </w:t>
      </w:r>
      <w:r>
        <w:rPr>
          <w:rFonts w:ascii="All And None" w:hAnsi="All And None"/>
          <w:sz w:val="23"/>
        </w:rPr>
        <w:t>centre</w:t>
      </w:r>
      <w:r>
        <w:t xml:space="preserve"> </w:t>
      </w:r>
      <w:r>
        <w:rPr>
          <w:rFonts w:ascii="All And None" w:hAnsi="All And None"/>
          <w:sz w:val="23"/>
        </w:rPr>
        <w:t>O</w:t>
      </w:r>
      <w:r>
        <w:rPr>
          <w:rFonts w:ascii="All And None" w:hAnsi="All And None"/>
          <w:sz w:val="23"/>
        </w:rPr>
        <w:t>.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shaded</w:t>
      </w:r>
      <w:r>
        <w:t xml:space="preserve"> </w:t>
      </w:r>
      <w:r>
        <w:rPr>
          <w:rFonts w:ascii="All And None" w:hAnsi="All And None"/>
          <w:sz w:val="23"/>
        </w:rPr>
        <w:t>region</w:t>
      </w:r>
      <w:r>
        <w:t xml:space="preserve"> </w:t>
      </w:r>
      <w:r>
        <w:rPr>
          <w:rFonts w:ascii="All And None" w:hAnsi="All And None"/>
          <w:sz w:val="23"/>
        </w:rPr>
        <w:t>is</w:t>
      </w:r>
      <w:r>
        <w:t xml:space="preserve"> </w:t>
      </w:r>
      <w:r>
        <w:rPr>
          <w:rFonts w:ascii="All And None" w:hAnsi="All And None"/>
          <w:sz w:val="23"/>
        </w:rPr>
        <w:t>bounded</w:t>
      </w:r>
      <w:r>
        <w:t xml:space="preserve"> </w:t>
      </w:r>
      <w:r>
        <w:rPr>
          <w:rFonts w:ascii="All And None" w:hAnsi="All And None"/>
          <w:sz w:val="23"/>
        </w:rPr>
        <w:t>by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arcs</w:t>
      </w:r>
      <w:r>
        <w:t xml:space="preserve"> </w:t>
      </w:r>
      <w:r>
        <w:rPr>
          <w:rFonts w:ascii="All And None" w:hAnsi="All And None"/>
          <w:sz w:val="23"/>
        </w:rPr>
        <w:t>AD</w:t>
      </w:r>
      <w:r>
        <w:t xml:space="preserve"> </w:t>
      </w:r>
      <w:r>
        <w:rPr>
          <w:rFonts w:ascii="All And None" w:hAnsi="All And None"/>
          <w:sz w:val="23"/>
        </w:rPr>
        <w:t>and</w:t>
      </w:r>
      <w:r>
        <w:t xml:space="preserve"> </w:t>
      </w:r>
      <w:r>
        <w:rPr>
          <w:rFonts w:ascii="All And None" w:hAnsi="All And None"/>
          <w:sz w:val="23"/>
        </w:rPr>
        <w:t>BC</w:t>
      </w:r>
      <w:r>
        <w:t xml:space="preserve"> </w:t>
      </w:r>
      <w:r>
        <w:rPr>
          <w:rFonts w:ascii="All And None" w:hAnsi="All And None"/>
          <w:sz w:val="23"/>
        </w:rPr>
        <w:t>and</w:t>
      </w:r>
      <w:r>
        <w:t xml:space="preserve"> </w:t>
      </w:r>
      <w:r>
        <w:rPr>
          <w:rFonts w:ascii="All And None" w:hAnsi="All And None"/>
          <w:sz w:val="23"/>
        </w:rPr>
        <w:t>by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straight</w:t>
      </w:r>
      <w:r>
        <w:t xml:space="preserve"> </w:t>
      </w:r>
      <w:r>
        <w:rPr>
          <w:rFonts w:ascii="All And None" w:hAnsi="All And None"/>
          <w:sz w:val="23"/>
        </w:rPr>
        <w:t>lines</w:t>
      </w:r>
      <w:r>
        <w:t xml:space="preserve"> </w:t>
      </w:r>
      <w:r>
        <w:rPr>
          <w:rFonts w:ascii="All And None" w:hAnsi="All And None"/>
          <w:sz w:val="23"/>
        </w:rPr>
        <w:t>AB</w:t>
      </w:r>
      <w:r>
        <w:t xml:space="preserve"> </w:t>
      </w:r>
      <w:r>
        <w:rPr>
          <w:rFonts w:ascii="All And None" w:hAnsi="All And None"/>
          <w:sz w:val="23"/>
        </w:rPr>
        <w:t>and</w:t>
      </w:r>
      <w:r>
        <w:t xml:space="preserve"> </w:t>
      </w:r>
      <w:r>
        <w:rPr>
          <w:rFonts w:ascii="All And None" w:hAnsi="All And None"/>
          <w:sz w:val="23"/>
        </w:rPr>
        <w:t>DC</w:t>
      </w:r>
      <w:r>
        <w:rPr>
          <w:rFonts w:ascii="All And None" w:hAnsi="All And None"/>
          <w:sz w:val="23"/>
        </w:rPr>
        <w:t xml:space="preserve">. It is given that the area of the shaded region is </w:t>
      </w:r>
    </w:p>
    <w:p>
      <w:pPr>
        <w:jc w:val="center"/>
      </w:pPr>
      <w:r>
        <w:rPr>
          <w:rFonts w:ascii="All And None" w:hAnsi="All And None"/>
          <w:sz w:val="16"/>
        </w:rPr>
        <w:t>20</w:t>
      </w:r>
      <w:r>
        <w:rPr>
          <w:rFonts w:ascii="All And None" w:hAnsi="All And None"/>
          <w:sz w:val="16"/>
        </w:rPr>
        <w:t>9</w:t>
      </w:r>
    </w:p>
    <w:p>
      <w:pPr>
        <w:jc w:val="center"/>
      </w:pPr>
      <w:r>
        <w:rPr>
          <w:rFonts w:ascii="All And None" w:hAnsi="All And None"/>
          <w:sz w:val="21"/>
        </w:rPr>
        <w:t>r</w:t>
      </w:r>
      <w:r>
        <w:t xml:space="preserve"> </w:t>
      </w:r>
      <w:r>
        <w:rPr>
          <w:rFonts w:ascii="All And None" w:hAnsi="All And None"/>
          <w:sz w:val="23"/>
        </w:rPr>
        <w:t>cm</w:t>
      </w:r>
    </w:p>
    <w:p>
      <w:pPr>
        <w:jc w:val="center"/>
      </w:pPr>
      <w:r>
        <w:rPr>
          <w:rFonts w:ascii="All And None" w:hAnsi="All And None"/>
          <w:sz w:val="16"/>
        </w:rPr>
        <w:t>2</w:t>
      </w:r>
      <w:r>
        <w:rPr>
          <w:rFonts w:ascii="All And None" w:hAnsi="All And None"/>
          <w:sz w:val="23"/>
        </w:rPr>
        <w:t>.</w:t>
      </w:r>
      <w:r>
        <w:rPr>
          <w:rFonts w:ascii="All And None" w:hAnsi="All And None"/>
          <w:sz w:val="16"/>
        </w:rPr>
        <w:t>5</w:t>
      </w:r>
      <w:r>
        <w:t xml:space="preserve"> </w:t>
      </w:r>
    </w:p>
    <w:p>
      <w:r>
        <w:rPr>
          <w:rFonts w:ascii="All And None" w:hAnsi="All And None"/>
          <w:sz w:val="23"/>
        </w:rPr>
        <w:t>Find the perim</w:t>
      </w:r>
      <w:r>
        <w:rPr>
          <w:rFonts w:ascii="All And None" w:hAnsi="All And None"/>
          <w:sz w:val="23"/>
        </w:rPr>
        <w:t>eter of th</w:t>
      </w:r>
      <w:r>
        <w:rPr>
          <w:rFonts w:ascii="All And None" w:hAnsi="All And None"/>
          <w:sz w:val="23"/>
        </w:rPr>
        <w:t>e shaded region. Give your</w:t>
      </w:r>
      <w:r>
        <w:rPr>
          <w:rFonts w:ascii="All And None" w:hAnsi="All And None"/>
          <w:sz w:val="23"/>
        </w:rPr>
        <w:t xml:space="preserve"> answer in terms of </w:t>
      </w:r>
      <w:r>
        <w:rPr>
          <w:rFonts w:ascii="All And None" w:hAnsi="All And None"/>
          <w:sz w:val="21"/>
        </w:rPr>
        <w:t>r</w:t>
      </w:r>
      <w:r>
        <w:t xml:space="preserve"> </w:t>
      </w:r>
      <w:r>
        <w:rPr>
          <w:rFonts w:ascii="All And None" w:hAnsi="All And None"/>
          <w:sz w:val="23"/>
        </w:rPr>
        <w:t>.</w:t>
      </w:r>
      <w:r>
        <w:t xml:space="preserve"> </w:t>
      </w:r>
      <w:r>
        <w:rPr>
          <w:rFonts w:ascii="All And None" w:hAnsi="All And None"/>
          <w:sz w:val="23"/>
        </w:rPr>
        <w:t>[5]</w:t>
      </w:r>
      <w:r>
        <w:t xml:space="preserve"> </w:t>
      </w:r>
    </w:p>
    <w:p>
      <w:r>
        <w:br w:type="page"/>
      </w:r>
    </w:p>
    <w:p>
      <w:r>
        <w:rPr>
          <w:rFonts w:ascii="All And None" w:hAnsi="All And None"/>
          <w:sz w:val="23"/>
        </w:rPr>
        <w:t>4</w:t>
      </w:r>
      <w:r>
        <w:t xml:space="preserve"> </w:t>
      </w:r>
      <w:r>
        <w:rPr>
          <w:rFonts w:ascii="All And None" w:hAnsi="All And None"/>
          <w:sz w:val="23"/>
        </w:rPr>
        <w:t>Show</w:t>
      </w:r>
      <w:r>
        <w:t xml:space="preserve"> </w:t>
      </w:r>
      <w:r>
        <w:rPr>
          <w:rFonts w:ascii="All And None" w:hAnsi="All And None"/>
          <w:sz w:val="23"/>
        </w:rPr>
        <w:t>that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curve</w:t>
      </w:r>
      <w:r>
        <w:t xml:space="preserve"> </w:t>
      </w:r>
      <w:r>
        <w:rPr>
          <w:rFonts w:ascii="All And None" w:hAnsi="All And None"/>
          <w:sz w:val="23"/>
        </w:rPr>
        <w:t>with</w:t>
      </w:r>
      <w:r>
        <w:t xml:space="preserve"> </w:t>
      </w:r>
      <w:r>
        <w:rPr>
          <w:rFonts w:ascii="All And None" w:hAnsi="All And None"/>
          <w:sz w:val="23"/>
        </w:rPr>
        <w:t>equation</w:t>
      </w:r>
      <w:r>
        <w:t xml:space="preserve"> </w:t>
      </w:r>
      <w:r>
        <w:rPr>
          <w:rFonts w:ascii="All And None" w:hAnsi="All And None"/>
          <w:sz w:val="23"/>
        </w:rPr>
        <w:t>xx</w:t>
      </w:r>
    </w:p>
    <w:p>
      <w:pPr>
        <w:jc w:val="center"/>
      </w:pPr>
      <w:r>
        <w:rPr>
          <w:rFonts w:ascii="All And None" w:hAnsi="All And None"/>
          <w:sz w:val="16"/>
        </w:rPr>
        <w:t>2</w:t>
      </w:r>
      <w:r>
        <w:rPr>
          <w:rFonts w:ascii="All And None" w:hAnsi="All And None"/>
          <w:sz w:val="23"/>
        </w:rPr>
        <w:t>--</w:t>
      </w:r>
      <w:r>
        <w:rPr>
          <w:rFonts w:ascii="All And None" w:hAnsi="All And None"/>
          <w:sz w:val="23"/>
        </w:rPr>
        <w:t>34</w:t>
      </w:r>
      <w:r>
        <w:rPr>
          <w:rFonts w:ascii="All And None" w:hAnsi="All And None"/>
          <w:sz w:val="23"/>
        </w:rPr>
        <w:t>y</w:t>
      </w:r>
      <w:r>
        <w:t xml:space="preserve"> </w:t>
      </w:r>
      <w:r>
        <w:rPr>
          <w:rFonts w:ascii="All And None" w:hAnsi="All And None"/>
          <w:sz w:val="23"/>
        </w:rPr>
        <w:t>00</w:t>
      </w:r>
      <w:r>
        <w:rPr>
          <w:rFonts w:ascii="All And None" w:hAnsi="All And None"/>
          <w:sz w:val="23"/>
        </w:rPr>
        <w:t>=</w:t>
      </w:r>
      <w:r>
        <w:t xml:space="preserve"> </w:t>
      </w:r>
      <w:r>
        <w:rPr>
          <w:rFonts w:ascii="All And None" w:hAnsi="All And None"/>
          <w:sz w:val="23"/>
        </w:rPr>
        <w:t>and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line</w:t>
      </w:r>
      <w:r>
        <w:t xml:space="preserve"> </w:t>
      </w:r>
      <w:r>
        <w:rPr>
          <w:rFonts w:ascii="All And None" w:hAnsi="All And None"/>
          <w:sz w:val="23"/>
        </w:rPr>
        <w:t>with</w:t>
      </w:r>
      <w:r>
        <w:t xml:space="preserve"> </w:t>
      </w:r>
      <w:r>
        <w:rPr>
          <w:rFonts w:ascii="All And None" w:hAnsi="All And None"/>
          <w:sz w:val="23"/>
        </w:rPr>
        <w:t>equation</w:t>
      </w:r>
      <w:r>
        <w:t xml:space="preserve"> </w:t>
      </w:r>
      <w:r>
        <w:rPr>
          <w:rFonts w:ascii="All And None" w:hAnsi="All And None"/>
          <w:sz w:val="23"/>
        </w:rPr>
        <w:t>30</w:t>
      </w:r>
      <w:r>
        <w:rPr>
          <w:rFonts w:ascii="All And None" w:hAnsi="All And None"/>
          <w:sz w:val="23"/>
        </w:rPr>
        <w:t>xyk</w:t>
      </w:r>
      <w:r>
        <w:rPr>
          <w:rFonts w:ascii="All And None" w:hAnsi="All And None"/>
          <w:sz w:val="23"/>
        </w:rPr>
        <w:t>++</w:t>
      </w:r>
      <w:r>
        <w:t xml:space="preserve"> </w:t>
      </w:r>
      <w:r>
        <w:rPr>
          <w:rFonts w:ascii="All And None" w:hAnsi="All And None"/>
          <w:sz w:val="23"/>
        </w:rPr>
        <w:t>=</w:t>
      </w:r>
      <w:r>
        <w:t xml:space="preserve"> </w:t>
      </w:r>
      <w:r>
        <w:rPr>
          <w:rFonts w:ascii="All And None" w:hAnsi="All And None"/>
          <w:sz w:val="23"/>
        </w:rPr>
        <w:t>meet</w:t>
      </w:r>
      <w:r>
        <w:t xml:space="preserve"> </w:t>
      </w:r>
      <w:r>
        <w:rPr>
          <w:rFonts w:ascii="All And None" w:hAnsi="All And None"/>
          <w:sz w:val="23"/>
        </w:rPr>
        <w:t>for</w:t>
      </w:r>
      <w:r>
        <w:t xml:space="preserve"> </w:t>
      </w:r>
      <w:r>
        <w:rPr>
          <w:rFonts w:ascii="All And None" w:hAnsi="All And None"/>
          <w:sz w:val="23"/>
        </w:rPr>
        <w:t xml:space="preserve">all values of the constant </w:t>
      </w:r>
      <w:r>
        <w:rPr>
          <w:rFonts w:ascii="All And None" w:hAnsi="All And None"/>
          <w:sz w:val="23"/>
        </w:rPr>
        <w:t>k</w:t>
      </w:r>
      <w:r>
        <w:rPr>
          <w:rFonts w:ascii="All And None" w:hAnsi="All And None"/>
          <w:sz w:val="23"/>
        </w:rPr>
        <w:t>.</w:t>
      </w:r>
      <w:r>
        <w:t xml:space="preserve"> </w:t>
      </w:r>
      <w:r>
        <w:rPr>
          <w:rFonts w:ascii="All And None" w:hAnsi="All And None"/>
          <w:sz w:val="23"/>
        </w:rPr>
        <w:t>[5]</w:t>
      </w:r>
      <w:r>
        <w:t xml:space="preserve"> </w:t>
      </w:r>
    </w:p>
    <w:p>
      <w:r>
        <w:br w:type="page"/>
      </w:r>
    </w:p>
    <w:p>
      <w:pPr>
        <w:jc w:val="center"/>
      </w:pPr>
      <w:r>
        <w:rPr>
          <w:rFonts w:ascii="All And None" w:hAnsi="All And None"/>
          <w:sz w:val="23"/>
        </w:rPr>
        <w:t>d</w:t>
      </w:r>
      <w:r>
        <w:rPr>
          <w:rFonts w:ascii="All And None" w:hAnsi="All And None"/>
          <w:sz w:val="23"/>
        </w:rPr>
        <w:t>y</w:t>
      </w:r>
      <w:r>
        <w:t xml:space="preserve"> </w:t>
      </w:r>
      <w:r>
        <w:rPr>
          <w:rFonts w:ascii="All And None" w:hAnsi="All And None"/>
          <w:sz w:val="23"/>
        </w:rPr>
        <w:t>5</w:t>
      </w:r>
      <w:r>
        <w:t xml:space="preserve"> </w:t>
      </w:r>
      <w:r>
        <w:rPr>
          <w:rFonts w:ascii="All And None" w:hAnsi="All And None"/>
          <w:sz w:val="23"/>
        </w:rPr>
        <w:t>The equa</w:t>
      </w:r>
      <w:r>
        <w:rPr>
          <w:rFonts w:ascii="All And None" w:hAnsi="All And None"/>
          <w:sz w:val="23"/>
        </w:rPr>
        <w:t xml:space="preserve">tion of a curve is such that </w:t>
      </w:r>
      <w:r>
        <w:rPr>
          <w:rFonts w:ascii="All And None" w:hAnsi="All And None"/>
          <w:sz w:val="23"/>
        </w:rPr>
        <w:t>d</w:t>
      </w:r>
      <w:r>
        <w:rPr>
          <w:rFonts w:ascii="All And None" w:hAnsi="All And None"/>
          <w:sz w:val="23"/>
        </w:rPr>
        <w:t>x</w:t>
      </w:r>
      <w:r>
        <w:t xml:space="preserve"> </w:t>
      </w:r>
      <w:r>
        <w:rPr>
          <w:rFonts w:ascii="All And None" w:hAnsi="All And None"/>
          <w:sz w:val="23"/>
        </w:rPr>
        <w:t>=-</w:t>
      </w:r>
      <w:r>
        <w:rPr>
          <w:rFonts w:ascii="All And None" w:hAnsi="All And None"/>
          <w:sz w:val="23"/>
        </w:rPr>
        <w:t>43</w:t>
      </w:r>
      <w:r>
        <w:rPr>
          <w:rFonts w:ascii="All And None" w:hAnsi="All And None"/>
          <w:sz w:val="23"/>
        </w:rPr>
        <w:t>xx</w:t>
      </w:r>
      <w:r>
        <w:t xml:space="preserve"> </w:t>
      </w:r>
      <w:r>
        <w:rPr>
          <w:rFonts w:ascii="All And None" w:hAnsi="All And None"/>
          <w:sz w:val="23"/>
        </w:rPr>
        <w:t>+</w:t>
      </w:r>
      <w:r>
        <w:t xml:space="preserve"> </w:t>
      </w:r>
      <w:r>
        <w:rPr>
          <w:rFonts w:ascii="All And None" w:hAnsi="All And None"/>
          <w:sz w:val="23"/>
        </w:rPr>
        <w:t>1</w:t>
      </w:r>
      <w:r>
        <w:rPr>
          <w:rFonts w:ascii="All And None" w:hAnsi="All And None"/>
          <w:sz w:val="23"/>
        </w:rPr>
        <w:t>.</w:t>
      </w:r>
      <w:r>
        <w:t xml:space="preserve"> </w:t>
      </w:r>
    </w:p>
    <w:p>
      <w:r>
        <w:rPr>
          <w:rFonts w:ascii="All And None" w:hAnsi="All And None"/>
          <w:sz w:val="23"/>
        </w:rPr>
        <w:t>(a)</w:t>
      </w:r>
      <w:r>
        <w:t xml:space="preserve"> </w:t>
      </w:r>
      <w:r>
        <w:rPr>
          <w:rFonts w:ascii="All And None" w:hAnsi="All And None"/>
          <w:sz w:val="23"/>
        </w:rPr>
        <w:t xml:space="preserve">Find the </w:t>
      </w:r>
      <w:r>
        <w:rPr>
          <w:rFonts w:ascii="All And None" w:hAnsi="All And None"/>
          <w:sz w:val="23"/>
        </w:rPr>
        <w:t>x</w:t>
      </w:r>
      <w:r>
        <w:rPr>
          <w:rFonts w:ascii="All And None" w:hAnsi="All And None"/>
          <w:sz w:val="23"/>
        </w:rPr>
        <w:t>-coordinate of the point on the curve</w:t>
      </w:r>
      <w:r>
        <w:rPr>
          <w:rFonts w:ascii="All And None" w:hAnsi="All And None"/>
          <w:sz w:val="23"/>
        </w:rPr>
        <w:t xml:space="preserve"> at which the gradie</w:t>
      </w:r>
      <w:r>
        <w:rPr>
          <w:rFonts w:ascii="All And None" w:hAnsi="All And None"/>
          <w:sz w:val="23"/>
        </w:rPr>
        <w:t xml:space="preserve">nt is </w:t>
      </w:r>
    </w:p>
    <w:p>
      <w:pPr>
        <w:jc w:val="center"/>
      </w:pPr>
      <w:r>
        <w:rPr>
          <w:rFonts w:ascii="All And None" w:hAnsi="All And None"/>
          <w:sz w:val="16"/>
        </w:rPr>
        <w:t>11</w:t>
      </w:r>
      <w:r>
        <w:rPr>
          <w:rFonts w:ascii="All And None" w:hAnsi="All And None"/>
          <w:sz w:val="23"/>
        </w:rPr>
        <w:t>.</w:t>
      </w:r>
      <w:r>
        <w:t xml:space="preserve"> </w:t>
      </w:r>
      <w:r>
        <w:rPr>
          <w:rFonts w:ascii="All And None" w:hAnsi="All And None"/>
          <w:sz w:val="23"/>
        </w:rPr>
        <w:t>[3]</w:t>
      </w:r>
      <w:r>
        <w:rPr>
          <w:rFonts w:ascii="All And None" w:hAnsi="All And None"/>
          <w:sz w:val="16"/>
        </w:rPr>
        <w:t>2</w:t>
      </w:r>
      <w:r>
        <w:t xml:space="preserve"> </w:t>
      </w:r>
    </w:p>
    <w:p>
      <w:r>
        <w:rPr>
          <w:rFonts w:ascii="All And None" w:hAnsi="All And None"/>
          <w:sz w:val="23"/>
        </w:rPr>
        <w:t>(b)</w:t>
      </w:r>
      <w:r>
        <w:t xml:space="preserve"> </w:t>
      </w:r>
      <w:r>
        <w:rPr>
          <w:rFonts w:ascii="All And None" w:hAnsi="All And None"/>
          <w:sz w:val="23"/>
        </w:rPr>
        <w:t xml:space="preserve">Given that the curve passes through the point </w:t>
      </w:r>
      <w:r>
        <w:rPr>
          <w:rFonts w:ascii="All And None" w:hAnsi="All And None"/>
          <w:sz w:val="23"/>
        </w:rPr>
        <w:t>(4, 1</w:t>
      </w:r>
      <w:r>
        <w:rPr>
          <w:rFonts w:ascii="All And None" w:hAnsi="All And None"/>
          <w:sz w:val="23"/>
        </w:rPr>
        <w:t>1), find the equation of the curve.</w:t>
      </w:r>
      <w:r>
        <w:t xml:space="preserve"> </w:t>
      </w:r>
      <w:r>
        <w:rPr>
          <w:rFonts w:ascii="All And None" w:hAnsi="All And None"/>
          <w:sz w:val="23"/>
        </w:rPr>
        <w:t>[4]</w:t>
      </w:r>
      <w:r>
        <w:t xml:space="preserve"> </w:t>
      </w:r>
    </w:p>
    <w:p>
      <w:r>
        <w:br w:type="page"/>
      </w:r>
    </w:p>
    <w:p>
      <w:r>
        <w:rPr>
          <w:rFonts w:ascii="All And None" w:hAnsi="All And None"/>
          <w:sz w:val="23"/>
        </w:rPr>
        <w:t>6</w:t>
      </w:r>
      <w:r>
        <w:t xml:space="preserve"> </w:t>
      </w:r>
      <w:r>
        <w:rPr>
          <w:rFonts w:ascii="All And None" w:hAnsi="All And None"/>
          <w:sz w:val="23"/>
        </w:rPr>
        <w:t xml:space="preserve">Circles </w:t>
      </w:r>
      <w:r>
        <w:rPr>
          <w:rFonts w:ascii="All And None" w:hAnsi="All And None"/>
          <w:sz w:val="23"/>
        </w:rPr>
        <w:t>C</w:t>
      </w:r>
      <w:r>
        <w:rPr>
          <w:rFonts w:ascii="All And None" w:hAnsi="All And None"/>
          <w:sz w:val="16"/>
        </w:rPr>
        <w:t>1</w:t>
      </w:r>
      <w:r>
        <w:rPr>
          <w:rFonts w:ascii="All And None" w:hAnsi="All And None"/>
          <w:sz w:val="23"/>
        </w:rPr>
        <w:t xml:space="preserve"> and </w:t>
      </w:r>
      <w:r>
        <w:rPr>
          <w:rFonts w:ascii="All And None" w:hAnsi="All And None"/>
          <w:sz w:val="23"/>
        </w:rPr>
        <w:t>C</w:t>
      </w:r>
      <w:r>
        <w:rPr>
          <w:rFonts w:ascii="All And None" w:hAnsi="All And None"/>
          <w:sz w:val="16"/>
        </w:rPr>
        <w:t>2</w:t>
      </w:r>
      <w:r>
        <w:rPr>
          <w:rFonts w:ascii="All And None" w:hAnsi="All And None"/>
          <w:sz w:val="23"/>
        </w:rPr>
        <w:t xml:space="preserve"> have equations</w:t>
      </w:r>
    </w:p>
    <w:p>
      <w:pPr>
        <w:jc w:val="center"/>
      </w:pPr>
      <w:r>
        <w:rPr>
          <w:rFonts w:ascii="All And None" w:hAnsi="All And None"/>
          <w:sz w:val="23"/>
        </w:rPr>
        <w:t>xy</w:t>
      </w:r>
    </w:p>
    <w:p>
      <w:pPr>
        <w:jc w:val="center"/>
      </w:pPr>
      <w:r>
        <w:rPr>
          <w:rFonts w:ascii="All And None" w:hAnsi="All And None"/>
          <w:sz w:val="16"/>
        </w:rPr>
        <w:t>22</w:t>
      </w:r>
      <w:r>
        <w:rPr>
          <w:rFonts w:ascii="All And None" w:hAnsi="All And None"/>
          <w:sz w:val="23"/>
        </w:rPr>
        <w:t>++</w:t>
      </w:r>
      <w:r>
        <w:t xml:space="preserve"> </w:t>
      </w:r>
      <w:r>
        <w:rPr>
          <w:rFonts w:ascii="All And None" w:hAnsi="All And None"/>
          <w:sz w:val="23"/>
        </w:rPr>
        <w:t>61</w:t>
      </w:r>
      <w:r>
        <w:rPr>
          <w:rFonts w:ascii="All And None" w:hAnsi="All And None"/>
          <w:sz w:val="23"/>
        </w:rPr>
        <w:t>xy</w:t>
      </w:r>
      <w:r>
        <w:rPr>
          <w:rFonts w:ascii="All And None" w:hAnsi="All And None"/>
          <w:sz w:val="23"/>
        </w:rPr>
        <w:t>-+</w:t>
      </w:r>
      <w:r>
        <w:t xml:space="preserve"> </w:t>
      </w:r>
      <w:r>
        <w:rPr>
          <w:rFonts w:ascii="All And None" w:hAnsi="All And None"/>
          <w:sz w:val="23"/>
        </w:rPr>
        <w:t>01</w:t>
      </w:r>
      <w:r>
        <w:t xml:space="preserve"> </w:t>
      </w:r>
      <w:r>
        <w:rPr>
          <w:rFonts w:ascii="All And None" w:hAnsi="All And None"/>
          <w:sz w:val="23"/>
        </w:rPr>
        <w:t>80</w:t>
      </w:r>
      <w:r>
        <w:rPr>
          <w:rFonts w:ascii="All And None" w:hAnsi="All And None"/>
          <w:sz w:val="23"/>
        </w:rPr>
        <w:t>=</w:t>
      </w:r>
      <w:r>
        <w:rPr>
          <w:rFonts w:ascii="All And None" w:hAnsi="All And None"/>
          <w:sz w:val="23"/>
        </w:rPr>
        <w:t xml:space="preserve">  and  </w:t>
      </w:r>
      <w:r>
        <w:rPr>
          <w:rFonts w:ascii="All And None" w:hAnsi="All And None"/>
          <w:sz w:val="23"/>
        </w:rPr>
        <w:t>()</w:t>
      </w:r>
      <w:r>
        <w:rPr>
          <w:rFonts w:ascii="All And None" w:hAnsi="All And None"/>
          <w:sz w:val="23"/>
        </w:rPr>
        <w:t>xy</w:t>
      </w:r>
      <w:r>
        <w:rPr>
          <w:rFonts w:ascii="All And None" w:hAnsi="All And None"/>
          <w:sz w:val="23"/>
        </w:rPr>
        <w:t>-+</w:t>
      </w:r>
      <w:r>
        <w:rPr>
          <w:rFonts w:ascii="All And None" w:hAnsi="All And None"/>
          <w:sz w:val="23"/>
        </w:rPr>
        <w:t>94</w:t>
      </w:r>
    </w:p>
    <w:p>
      <w:pPr>
        <w:jc w:val="center"/>
      </w:pPr>
      <w:r>
        <w:rPr>
          <w:rFonts w:ascii="All And None" w:hAnsi="All And None"/>
          <w:sz w:val="16"/>
        </w:rPr>
        <w:t>22</w:t>
      </w:r>
      <w:r>
        <w:t xml:space="preserve"> </w:t>
      </w:r>
      <w:r>
        <w:rPr>
          <w:rFonts w:ascii="All And None" w:hAnsi="All And None"/>
          <w:sz w:val="23"/>
        </w:rPr>
        <w:t>()</w:t>
      </w:r>
      <w:r>
        <w:t xml:space="preserve"> </w:t>
      </w:r>
      <w:r>
        <w:rPr>
          <w:rFonts w:ascii="All And None" w:hAnsi="All And None"/>
          <w:sz w:val="23"/>
        </w:rPr>
        <w:t>+-</w:t>
      </w:r>
      <w:r>
        <w:t xml:space="preserve"> </w:t>
      </w:r>
      <w:r>
        <w:rPr>
          <w:rFonts w:ascii="All And None" w:hAnsi="All And None"/>
          <w:sz w:val="23"/>
        </w:rPr>
        <w:t>64</w:t>
      </w:r>
      <w:r>
        <w:rPr>
          <w:rFonts w:ascii="All And None" w:hAnsi="All And None"/>
          <w:sz w:val="23"/>
        </w:rPr>
        <w:t>=</w:t>
      </w:r>
      <w:r>
        <w:t xml:space="preserve"> </w:t>
      </w:r>
      <w:r>
        <w:rPr>
          <w:rFonts w:ascii="All And None" w:hAnsi="All And None"/>
          <w:sz w:val="23"/>
        </w:rPr>
        <w:t>0</w:t>
      </w:r>
      <w:r>
        <w:t xml:space="preserve"> </w:t>
      </w:r>
    </w:p>
    <w:p>
      <w:r>
        <w:rPr>
          <w:rFonts w:ascii="All And None" w:hAnsi="All And None"/>
          <w:sz w:val="23"/>
        </w:rPr>
        <w:t>respectively</w:t>
      </w:r>
      <w:r>
        <w:t xml:space="preserve"> </w:t>
      </w:r>
      <w:r>
        <w:rPr>
          <w:rFonts w:ascii="All And None" w:hAnsi="All And None"/>
          <w:sz w:val="23"/>
        </w:rPr>
        <w:t>.</w:t>
      </w:r>
      <w:r>
        <w:t xml:space="preserve"> </w:t>
      </w:r>
    </w:p>
    <w:p>
      <w:r>
        <w:rPr>
          <w:rFonts w:ascii="All And None" w:hAnsi="All And None"/>
          <w:sz w:val="23"/>
        </w:rPr>
        <w:t>(a)</w:t>
      </w:r>
      <w:r>
        <w:t xml:space="preserve"> </w:t>
      </w:r>
      <w:r>
        <w:rPr>
          <w:rFonts w:ascii="All And None" w:hAnsi="All And None"/>
          <w:sz w:val="23"/>
        </w:rPr>
        <w:t>Find the distance between the centres of the ci</w:t>
      </w:r>
      <w:r>
        <w:rPr>
          <w:rFonts w:ascii="All And None" w:hAnsi="All And None"/>
          <w:sz w:val="23"/>
        </w:rPr>
        <w:t>rcles.</w:t>
      </w:r>
      <w:r>
        <w:t xml:space="preserve"> </w:t>
      </w:r>
      <w:r>
        <w:rPr>
          <w:rFonts w:ascii="All And None" w:hAnsi="All And None"/>
          <w:sz w:val="23"/>
        </w:rPr>
        <w:t>[4]</w:t>
      </w:r>
      <w:r>
        <w:t xml:space="preserve"> </w:t>
      </w:r>
    </w:p>
    <w:p>
      <w:r>
        <w:rPr>
          <w:rFonts w:ascii="All And None" w:hAnsi="All And None"/>
          <w:sz w:val="23"/>
        </w:rPr>
        <w:t>P</w:t>
      </w:r>
      <w:r>
        <w:rPr>
          <w:rFonts w:ascii="All And None" w:hAnsi="All And None"/>
          <w:sz w:val="23"/>
        </w:rPr>
        <w:t xml:space="preserve"> and </w:t>
      </w:r>
      <w:r>
        <w:rPr>
          <w:rFonts w:ascii="All And None" w:hAnsi="All And None"/>
          <w:sz w:val="23"/>
        </w:rPr>
        <w:t>Q</w:t>
      </w:r>
      <w:r>
        <w:rPr>
          <w:rFonts w:ascii="All And None" w:hAnsi="All And None"/>
          <w:sz w:val="23"/>
        </w:rPr>
        <w:t xml:space="preserve"> are points on </w:t>
      </w:r>
      <w:r>
        <w:rPr>
          <w:rFonts w:ascii="All And None" w:hAnsi="All And None"/>
          <w:sz w:val="23"/>
        </w:rPr>
        <w:t>C</w:t>
      </w:r>
      <w:r>
        <w:rPr>
          <w:rFonts w:ascii="All And None" w:hAnsi="All And None"/>
          <w:sz w:val="16"/>
        </w:rPr>
        <w:t>1</w:t>
      </w:r>
      <w:r>
        <w:rPr>
          <w:rFonts w:ascii="All And None" w:hAnsi="All And None"/>
          <w:sz w:val="23"/>
        </w:rPr>
        <w:t xml:space="preserve"> and </w:t>
      </w:r>
      <w:r>
        <w:rPr>
          <w:rFonts w:ascii="All And None" w:hAnsi="All And None"/>
          <w:sz w:val="23"/>
        </w:rPr>
        <w:t>C</w:t>
      </w:r>
      <w:r>
        <w:rPr>
          <w:rFonts w:ascii="All And None" w:hAnsi="All And None"/>
          <w:sz w:val="16"/>
        </w:rPr>
        <w:t>2</w:t>
      </w:r>
      <w:r>
        <w:rPr>
          <w:rFonts w:ascii="All And None" w:hAnsi="All And None"/>
          <w:sz w:val="23"/>
        </w:rPr>
        <w:t xml:space="preserve"> respectively</w:t>
      </w:r>
      <w:r>
        <w:rPr>
          <w:rFonts w:ascii="All And None" w:hAnsi="All And None"/>
          <w:sz w:val="23"/>
        </w:rPr>
        <w:t xml:space="preserve">. </w:t>
      </w:r>
      <w:r>
        <w:rPr>
          <w:rFonts w:ascii="All And None" w:hAnsi="All And None"/>
          <w:sz w:val="23"/>
        </w:rPr>
        <w:t xml:space="preserve">The distance between </w:t>
      </w:r>
      <w:r>
        <w:rPr>
          <w:rFonts w:ascii="All And None" w:hAnsi="All And None"/>
          <w:sz w:val="23"/>
        </w:rPr>
        <w:t>P</w:t>
      </w:r>
      <w:r>
        <w:rPr>
          <w:rFonts w:ascii="All And None" w:hAnsi="All And None"/>
          <w:sz w:val="23"/>
        </w:rPr>
        <w:t xml:space="preserve"> and </w:t>
      </w:r>
      <w:r>
        <w:rPr>
          <w:rFonts w:ascii="All And None" w:hAnsi="All And None"/>
          <w:sz w:val="23"/>
        </w:rPr>
        <w:t>Q</w:t>
      </w:r>
      <w:r>
        <w:rPr>
          <w:rFonts w:ascii="All And None" w:hAnsi="All And None"/>
          <w:sz w:val="23"/>
        </w:rPr>
        <w:t xml:space="preserve"> is denoted by </w:t>
      </w:r>
      <w:r>
        <w:rPr>
          <w:rFonts w:ascii="All And None" w:hAnsi="All And None"/>
          <w:sz w:val="23"/>
        </w:rPr>
        <w:t>d</w:t>
      </w:r>
      <w:r>
        <w:rPr>
          <w:rFonts w:ascii="All And None" w:hAnsi="All And None"/>
          <w:sz w:val="23"/>
        </w:rPr>
        <w:t>.</w:t>
      </w:r>
      <w:r>
        <w:t xml:space="preserve"> </w:t>
      </w:r>
    </w:p>
    <w:p>
      <w:r>
        <w:rPr>
          <w:rFonts w:ascii="All And None" w:hAnsi="All And None"/>
          <w:sz w:val="23"/>
        </w:rPr>
        <w:t>(b)</w:t>
      </w:r>
      <w:r>
        <w:t xml:space="preserve"> </w:t>
      </w:r>
      <w:r>
        <w:rPr>
          <w:rFonts w:ascii="All And None" w:hAnsi="All And None"/>
          <w:sz w:val="23"/>
        </w:rPr>
        <w:t xml:space="preserve">Find the greatest and least possible values of </w:t>
      </w:r>
      <w:r>
        <w:rPr>
          <w:rFonts w:ascii="All And None" w:hAnsi="All And None"/>
          <w:sz w:val="23"/>
        </w:rPr>
        <w:t>d</w:t>
      </w:r>
      <w:r>
        <w:rPr>
          <w:rFonts w:ascii="All And None" w:hAnsi="All And None"/>
          <w:sz w:val="23"/>
        </w:rPr>
        <w:t>.</w:t>
      </w:r>
      <w:r>
        <w:t xml:space="preserve"> </w:t>
      </w:r>
      <w:r>
        <w:rPr>
          <w:rFonts w:ascii="All And None" w:hAnsi="All And None"/>
          <w:sz w:val="23"/>
        </w:rPr>
        <w:t>[3]</w:t>
      </w:r>
      <w:r>
        <w:t xml:space="preserve"> </w:t>
      </w:r>
    </w:p>
    <w:p>
      <w:r>
        <w:br w:type="page"/>
      </w:r>
    </w:p>
    <w:p>
      <w:r>
        <w:rPr>
          <w:rFonts w:ascii="All And None" w:hAnsi="All And None"/>
          <w:sz w:val="23"/>
        </w:rPr>
        <w:t>7</w:t>
      </w:r>
      <w:r>
        <w:t xml:space="preserve"> </w:t>
      </w:r>
      <w:r>
        <w:rPr>
          <w:rFonts w:ascii="All And None" w:hAnsi="All And None"/>
          <w:sz w:val="23"/>
        </w:rPr>
        <w:t>y</w:t>
      </w:r>
    </w:p>
    <w:p>
      <w:pPr>
        <w:jc w:val="center"/>
      </w:pPr>
      <w:r>
        <w:rPr>
          <w:rFonts w:ascii="All And None" w:hAnsi="All And None"/>
          <w:sz w:val="23"/>
        </w:rPr>
        <w:t>A</w:t>
      </w:r>
    </w:p>
    <w:p>
      <w:pPr>
        <w:jc w:val="center"/>
      </w:pPr>
      <w:r>
        <w:rPr>
          <w:rFonts w:ascii="All And None" w:hAnsi="All And None"/>
          <w:sz w:val="23"/>
        </w:rPr>
        <w:t>O</w:t>
      </w:r>
      <w:r>
        <w:t xml:space="preserve"> </w:t>
      </w:r>
      <w:r>
        <w:rPr>
          <w:rFonts w:ascii="All And None" w:hAnsi="All And None"/>
          <w:sz w:val="16"/>
        </w:rPr>
        <w:t>7</w:t>
      </w:r>
      <w:r>
        <w:t xml:space="preserve"> </w:t>
      </w:r>
      <w:r>
        <w:rPr>
          <w:rFonts w:ascii="All And None" w:hAnsi="All And None"/>
          <w:sz w:val="23"/>
        </w:rPr>
        <w:t>x</w:t>
      </w:r>
    </w:p>
    <w:p>
      <w:pPr>
        <w:jc w:val="center"/>
      </w:pPr>
      <w:r>
        <w:rPr>
          <w:rFonts w:ascii="All And None" w:hAnsi="All And None"/>
          <w:sz w:val="16"/>
        </w:rPr>
        <w:t>2</w:t>
      </w:r>
      <w:r>
        <w:t xml:space="preserve"> </w:t>
      </w:r>
    </w:p>
    <w:p>
      <w:r>
        <w:rPr>
          <w:rFonts w:ascii="All And None" w:hAnsi="All And None"/>
          <w:sz w:val="23"/>
        </w:rPr>
        <w:t>The diagr</w:t>
      </w:r>
      <w:r>
        <w:rPr>
          <w:rFonts w:ascii="All And None" w:hAnsi="All And None"/>
          <w:sz w:val="23"/>
        </w:rPr>
        <w:t>am shows part of the curve with equation</w:t>
      </w:r>
      <w:r>
        <w:t xml:space="preserve"> </w:t>
      </w:r>
      <w:r>
        <w:rPr>
          <w:rFonts w:ascii="All And None" w:hAnsi="All And None"/>
          <w:sz w:val="23"/>
        </w:rPr>
        <w:t>y</w:t>
      </w:r>
      <w:r>
        <w:t xml:space="preserve"> </w:t>
      </w:r>
      <w:r>
        <w:rPr>
          <w:rFonts w:ascii="All And None" w:hAnsi="All And None"/>
          <w:sz w:val="23"/>
        </w:rPr>
        <w:t>=</w:t>
      </w:r>
      <w:r>
        <w:t xml:space="preserve"> </w:t>
      </w:r>
      <w:r>
        <w:rPr>
          <w:rFonts w:ascii="All And None" w:hAnsi="All And None"/>
          <w:sz w:val="23"/>
        </w:rPr>
        <w:t>12</w:t>
      </w:r>
      <w:r>
        <w:t xml:space="preserve"> </w:t>
      </w:r>
      <w:r>
        <w:rPr>
          <w:rFonts w:ascii="All And None" w:hAnsi="All And None"/>
          <w:sz w:val="23"/>
        </w:rPr>
        <w:t>.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point</w:t>
      </w:r>
      <w:r>
        <w:t xml:space="preserve"> </w:t>
      </w:r>
      <w:r>
        <w:rPr>
          <w:rFonts w:ascii="All And None" w:hAnsi="All And None"/>
          <w:sz w:val="23"/>
        </w:rPr>
        <w:t>A</w:t>
      </w:r>
      <w:r>
        <w:rPr>
          <w:rFonts w:ascii="All And None" w:hAnsi="All And None"/>
          <w:sz w:val="23"/>
        </w:rPr>
        <w:t xml:space="preserve"> on the curve has</w:t>
      </w:r>
      <w:r>
        <w:rPr>
          <w:rFonts w:ascii="All And None" w:hAnsi="All And None"/>
          <w:sz w:val="16"/>
        </w:rPr>
        <w:t>3</w:t>
      </w:r>
      <w:r>
        <w:t xml:space="preserve"> </w:t>
      </w:r>
      <w:r>
        <w:rPr>
          <w:rFonts w:ascii="All And None" w:hAnsi="All And None"/>
          <w:sz w:val="23"/>
        </w:rPr>
        <w:t>21</w:t>
      </w:r>
      <w:r>
        <w:rPr>
          <w:rFonts w:ascii="All And None" w:hAnsi="All And None"/>
          <w:sz w:val="23"/>
        </w:rPr>
        <w:t>x</w:t>
      </w:r>
      <w:r>
        <w:rPr>
          <w:rFonts w:ascii="All And None" w:hAnsi="All And None"/>
          <w:sz w:val="23"/>
        </w:rPr>
        <w:t>+</w:t>
      </w:r>
      <w:r>
        <w:t xml:space="preserve"> </w:t>
      </w:r>
      <w:r>
        <w:rPr>
          <w:rFonts w:ascii="All And None" w:hAnsi="All And None"/>
          <w:sz w:val="23"/>
        </w:rPr>
        <w:t>coordinat</w:t>
      </w:r>
      <w:r>
        <w:rPr>
          <w:rFonts w:ascii="All And None" w:hAnsi="All And None"/>
          <w:sz w:val="23"/>
        </w:rPr>
        <w:t xml:space="preserve">es </w:t>
      </w:r>
      <w:r>
        <w:rPr>
          <w:rFonts w:ascii="All And None" w:hAnsi="All And None"/>
          <w:sz w:val="23"/>
        </w:rPr>
        <w:t>bl</w:t>
      </w:r>
    </w:p>
    <w:p>
      <w:pPr>
        <w:jc w:val="center"/>
      </w:pPr>
      <w:r>
        <w:rPr>
          <w:rFonts w:ascii="All And None" w:hAnsi="All And None"/>
          <w:sz w:val="16"/>
        </w:rPr>
        <w:t>7</w:t>
      </w:r>
      <w:r>
        <w:rPr>
          <w:rFonts w:ascii="All And None" w:hAnsi="All And None"/>
          <w:sz w:val="23"/>
        </w:rPr>
        <w:t>,6</w:t>
      </w:r>
      <w:r>
        <w:t xml:space="preserve"> </w:t>
      </w:r>
      <w:r>
        <w:rPr>
          <w:rFonts w:ascii="All And None" w:hAnsi="All And None"/>
          <w:sz w:val="23"/>
        </w:rPr>
        <w:t>.</w:t>
      </w:r>
      <w:r>
        <w:rPr>
          <w:rFonts w:ascii="All And None" w:hAnsi="All And None"/>
          <w:sz w:val="16"/>
        </w:rPr>
        <w:t>2</w:t>
      </w:r>
      <w:r>
        <w:t xml:space="preserve"> </w:t>
      </w:r>
    </w:p>
    <w:p>
      <w:r>
        <w:rPr>
          <w:rFonts w:ascii="All And None" w:hAnsi="All And None"/>
          <w:sz w:val="23"/>
        </w:rPr>
        <w:t>(a)</w:t>
      </w:r>
      <w:r>
        <w:t xml:space="preserve"> </w:t>
      </w:r>
      <w:r>
        <w:rPr>
          <w:rFonts w:ascii="All And None" w:hAnsi="All And None"/>
          <w:sz w:val="23"/>
        </w:rPr>
        <w:t>Find the equation of the tangent to the curve a</w:t>
      </w:r>
      <w:r>
        <w:rPr>
          <w:rFonts w:ascii="All And None" w:hAnsi="All And None"/>
          <w:sz w:val="23"/>
        </w:rPr>
        <w:t xml:space="preserve">t </w:t>
      </w:r>
      <w:r>
        <w:rPr>
          <w:rFonts w:ascii="All And None" w:hAnsi="All And None"/>
          <w:sz w:val="23"/>
        </w:rPr>
        <w:t>A</w:t>
      </w:r>
      <w:r>
        <w:rPr>
          <w:rFonts w:ascii="All And None" w:hAnsi="All And None"/>
          <w:sz w:val="23"/>
        </w:rPr>
        <w:t xml:space="preserve">. Give your answer in the form </w:t>
      </w:r>
      <w:r>
        <w:rPr>
          <w:rFonts w:ascii="All And None" w:hAnsi="All And None"/>
          <w:sz w:val="23"/>
        </w:rPr>
        <w:t>ym</w:t>
      </w:r>
      <w:r>
        <w:rPr>
          <w:rFonts w:ascii="All And None" w:hAnsi="All And None"/>
          <w:sz w:val="23"/>
        </w:rPr>
        <w:t>=+</w:t>
      </w:r>
      <w:r>
        <w:t xml:space="preserve"> </w:t>
      </w:r>
      <w:r>
        <w:rPr>
          <w:rFonts w:ascii="All And None" w:hAnsi="All And None"/>
          <w:sz w:val="23"/>
        </w:rPr>
        <w:t>xc</w:t>
      </w:r>
      <w:r>
        <w:t xml:space="preserve"> </w:t>
      </w:r>
      <w:r>
        <w:rPr>
          <w:rFonts w:ascii="All And None" w:hAnsi="All And None"/>
          <w:sz w:val="23"/>
        </w:rPr>
        <w:t>.</w:t>
      </w:r>
      <w:r>
        <w:t xml:space="preserve"> </w:t>
      </w:r>
      <w:r>
        <w:rPr>
          <w:rFonts w:ascii="All And None" w:hAnsi="All And None"/>
          <w:sz w:val="23"/>
        </w:rPr>
        <w:t>[4]</w:t>
      </w:r>
      <w:r>
        <w:t xml:space="preserve"> </w:t>
      </w:r>
    </w:p>
    <w:p>
      <w:r>
        <w:br w:type="page"/>
      </w:r>
    </w:p>
    <w:p>
      <w:r>
        <w:rPr>
          <w:rFonts w:ascii="All And None" w:hAnsi="All And None"/>
          <w:sz w:val="23"/>
        </w:rPr>
        <w:t>(b)</w:t>
      </w:r>
      <w:r>
        <w:t xml:space="preserve"> </w:t>
      </w:r>
      <w:r>
        <w:rPr>
          <w:rFonts w:ascii="All And None" w:hAnsi="All And None"/>
          <w:sz w:val="23"/>
        </w:rPr>
        <w:t>Find the area of the region bounded by the cur</w:t>
      </w:r>
      <w:r>
        <w:rPr>
          <w:rFonts w:ascii="All And None" w:hAnsi="All And None"/>
          <w:sz w:val="23"/>
        </w:rPr>
        <w:t>ve and the</w:t>
      </w:r>
      <w:r>
        <w:rPr>
          <w:rFonts w:ascii="All And None" w:hAnsi="All And None"/>
          <w:sz w:val="23"/>
        </w:rPr>
        <w:t xml:space="preserve"> lines </w:t>
      </w:r>
      <w:r>
        <w:rPr>
          <w:rFonts w:ascii="All And None" w:hAnsi="All And None"/>
          <w:sz w:val="23"/>
        </w:rPr>
        <w:t>x</w:t>
      </w:r>
      <w:r>
        <w:t xml:space="preserve"> </w:t>
      </w:r>
      <w:r>
        <w:rPr>
          <w:rFonts w:ascii="All And None" w:hAnsi="All And None"/>
          <w:sz w:val="23"/>
        </w:rPr>
        <w:t>=</w:t>
      </w:r>
      <w:r>
        <w:t xml:space="preserve"> </w:t>
      </w:r>
      <w:r>
        <w:rPr>
          <w:rFonts w:ascii="All And None" w:hAnsi="All And None"/>
          <w:sz w:val="23"/>
        </w:rPr>
        <w:t>0</w:t>
      </w:r>
      <w:r>
        <w:rPr>
          <w:rFonts w:ascii="All And None" w:hAnsi="All And None"/>
          <w:sz w:val="23"/>
        </w:rPr>
        <w:t xml:space="preserve">, </w:t>
      </w:r>
      <w:r>
        <w:rPr>
          <w:rFonts w:ascii="All And None" w:hAnsi="All And None"/>
          <w:sz w:val="23"/>
        </w:rPr>
        <w:t>x</w:t>
      </w:r>
      <w:r>
        <w:t xml:space="preserve"> </w:t>
      </w:r>
      <w:r>
        <w:rPr>
          <w:rFonts w:ascii="All And None" w:hAnsi="All And None"/>
          <w:sz w:val="23"/>
        </w:rPr>
        <w:t>=</w:t>
      </w:r>
    </w:p>
    <w:p>
      <w:pPr>
        <w:jc w:val="center"/>
      </w:pPr>
      <w:r>
        <w:rPr>
          <w:rFonts w:ascii="All And None" w:hAnsi="All And None"/>
          <w:sz w:val="16"/>
        </w:rPr>
        <w:t>7</w:t>
      </w:r>
      <w:r>
        <w:rPr>
          <w:rFonts w:ascii="All And None" w:hAnsi="All And None"/>
          <w:sz w:val="23"/>
        </w:rPr>
        <w:t xml:space="preserve"> and </w:t>
      </w:r>
      <w:r>
        <w:rPr>
          <w:rFonts w:ascii="All And None" w:hAnsi="All And None"/>
          <w:sz w:val="23"/>
        </w:rPr>
        <w:t>y</w:t>
      </w:r>
      <w:r>
        <w:t xml:space="preserve"> </w:t>
      </w:r>
      <w:r>
        <w:rPr>
          <w:rFonts w:ascii="All And None" w:hAnsi="All And None"/>
          <w:sz w:val="23"/>
        </w:rPr>
        <w:t>=</w:t>
      </w:r>
      <w:r>
        <w:t xml:space="preserve"> </w:t>
      </w:r>
      <w:r>
        <w:rPr>
          <w:rFonts w:ascii="All And None" w:hAnsi="All And None"/>
          <w:sz w:val="23"/>
        </w:rPr>
        <w:t>0</w:t>
      </w:r>
      <w:r>
        <w:rPr>
          <w:rFonts w:ascii="All And None" w:hAnsi="All And None"/>
          <w:sz w:val="23"/>
        </w:rPr>
        <w:t>.</w:t>
      </w:r>
      <w:r>
        <w:t xml:space="preserve"> </w:t>
      </w:r>
      <w:r>
        <w:rPr>
          <w:rFonts w:ascii="All And None" w:hAnsi="All And None"/>
          <w:sz w:val="23"/>
        </w:rPr>
        <w:t>[4]</w:t>
      </w:r>
      <w:r>
        <w:rPr>
          <w:rFonts w:ascii="All And None" w:hAnsi="All And None"/>
          <w:sz w:val="16"/>
        </w:rPr>
        <w:t>2</w:t>
      </w:r>
      <w:r>
        <w:t xml:space="preserve"> </w:t>
      </w:r>
    </w:p>
    <w:p>
      <w:r>
        <w:br w:type="page"/>
      </w:r>
    </w:p>
    <w:p>
      <w:r>
        <w:rPr>
          <w:rFonts w:ascii="All And None" w:hAnsi="All And None"/>
          <w:sz w:val="23"/>
        </w:rPr>
        <w:t>8</w:t>
      </w:r>
      <w:r>
        <w:t xml:space="preserve"> </w:t>
      </w:r>
      <w:r>
        <w:rPr>
          <w:rFonts w:ascii="All And None" w:hAnsi="All And None"/>
          <w:sz w:val="23"/>
        </w:rPr>
        <w:t>(a)</w:t>
      </w:r>
      <w:r>
        <w:t xml:space="preserve"> </w:t>
      </w:r>
      <w:r>
        <w:rPr>
          <w:rFonts w:ascii="All And None" w:hAnsi="All And None"/>
          <w:sz w:val="23"/>
        </w:rPr>
        <w:t xml:space="preserve">It is given that </w:t>
      </w:r>
      <w:r>
        <w:rPr>
          <w:rFonts w:ascii="All And None" w:hAnsi="All And None"/>
          <w:sz w:val="21"/>
        </w:rPr>
        <w:t>b</w:t>
      </w:r>
      <w:r>
        <w:rPr>
          <w:rFonts w:ascii="All And None" w:hAnsi="All And None"/>
          <w:sz w:val="23"/>
        </w:rPr>
        <w:t xml:space="preserve"> is an angle between 90° and </w:t>
      </w:r>
      <w:r>
        <w:rPr>
          <w:rFonts w:ascii="All And None" w:hAnsi="All And None"/>
          <w:sz w:val="23"/>
        </w:rPr>
        <w:t xml:space="preserve">180° such that </w:t>
      </w:r>
      <w:r>
        <w:rPr>
          <w:rFonts w:ascii="All And None" w:hAnsi="All And None"/>
          <w:sz w:val="23"/>
        </w:rPr>
        <w:t>si</w:t>
      </w:r>
      <w:r>
        <w:rPr>
          <w:rFonts w:ascii="All And None" w:hAnsi="All And None"/>
          <w:sz w:val="23"/>
        </w:rPr>
        <w:t>n</w:t>
      </w:r>
      <w:r>
        <w:rPr>
          <w:rFonts w:ascii="All And None" w:hAnsi="All And None"/>
          <w:sz w:val="21"/>
        </w:rPr>
        <w:t>b</w:t>
      </w:r>
      <w:r>
        <w:t xml:space="preserve"> </w:t>
      </w:r>
      <w:r>
        <w:rPr>
          <w:rFonts w:ascii="All And None" w:hAnsi="All And None"/>
          <w:sz w:val="23"/>
        </w:rPr>
        <w:t>=</w:t>
      </w:r>
      <w:r>
        <w:t xml:space="preserve"> </w:t>
      </w:r>
      <w:r>
        <w:rPr>
          <w:rFonts w:ascii="All And None" w:hAnsi="All And None"/>
          <w:sz w:val="23"/>
        </w:rPr>
        <w:t>a</w:t>
      </w:r>
      <w:r>
        <w:rPr>
          <w:rFonts w:ascii="All And None" w:hAnsi="All And None"/>
          <w:sz w:val="23"/>
        </w:rPr>
        <w:t>.</w:t>
      </w:r>
      <w:r>
        <w:t xml:space="preserve"> </w:t>
      </w:r>
    </w:p>
    <w:p>
      <w:r>
        <w:rPr>
          <w:rFonts w:ascii="All And None" w:hAnsi="All And None"/>
          <w:sz w:val="23"/>
        </w:rPr>
        <w:t xml:space="preserve">Express </w:t>
      </w:r>
      <w:r>
        <w:rPr>
          <w:rFonts w:ascii="All And None" w:hAnsi="All And None"/>
          <w:sz w:val="23"/>
        </w:rPr>
        <w:t>ta</w:t>
      </w:r>
      <w:r>
        <w:rPr>
          <w:rFonts w:ascii="All And None" w:hAnsi="All And None"/>
          <w:sz w:val="23"/>
        </w:rPr>
        <w:t>ns</w:t>
      </w:r>
    </w:p>
    <w:p>
      <w:pPr>
        <w:jc w:val="center"/>
      </w:pPr>
      <w:r>
        <w:rPr>
          <w:rFonts w:ascii="All And None" w:hAnsi="All And None"/>
          <w:sz w:val="16"/>
        </w:rPr>
        <w:t>2</w:t>
      </w:r>
      <w:r>
        <w:rPr>
          <w:rFonts w:ascii="All And None" w:hAnsi="All And None"/>
          <w:sz w:val="21"/>
        </w:rPr>
        <w:t>bb</w:t>
      </w:r>
      <w:r>
        <w:rPr>
          <w:rFonts w:ascii="All And None" w:hAnsi="All And None"/>
          <w:sz w:val="23"/>
        </w:rPr>
        <w:t>-</w:t>
      </w:r>
      <w:r>
        <w:t xml:space="preserve"> </w:t>
      </w:r>
      <w:r>
        <w:rPr>
          <w:rFonts w:ascii="All And None" w:hAnsi="All And None"/>
          <w:sz w:val="23"/>
        </w:rPr>
        <w:t>3</w:t>
      </w:r>
      <w:r>
        <w:t xml:space="preserve"> </w:t>
      </w:r>
      <w:r>
        <w:rPr>
          <w:rFonts w:ascii="All And None" w:hAnsi="All And None"/>
          <w:sz w:val="23"/>
        </w:rPr>
        <w:t>in</w:t>
      </w:r>
      <w:r>
        <w:t xml:space="preserve"> </w:t>
      </w:r>
      <w:r>
        <w:rPr>
          <w:rFonts w:ascii="All And None" w:hAnsi="All And None"/>
          <w:sz w:val="23"/>
        </w:rPr>
        <w:t>co</w:t>
      </w:r>
      <w:r>
        <w:rPr>
          <w:rFonts w:ascii="All And None" w:hAnsi="All And None"/>
          <w:sz w:val="23"/>
        </w:rPr>
        <w:t>s</w:t>
      </w:r>
      <w:r>
        <w:rPr>
          <w:rFonts w:ascii="All And None" w:hAnsi="All And None"/>
          <w:sz w:val="21"/>
        </w:rPr>
        <w:t>b</w:t>
      </w:r>
      <w:r>
        <w:rPr>
          <w:rFonts w:ascii="All And None" w:hAnsi="All And None"/>
          <w:sz w:val="23"/>
        </w:rPr>
        <w:t xml:space="preserve"> in terms of </w:t>
      </w:r>
      <w:r>
        <w:rPr>
          <w:rFonts w:ascii="All And None" w:hAnsi="All And None"/>
          <w:sz w:val="23"/>
        </w:rPr>
        <w:t>a</w:t>
      </w:r>
      <w:r>
        <w:rPr>
          <w:rFonts w:ascii="All And None" w:hAnsi="All And None"/>
          <w:sz w:val="23"/>
        </w:rPr>
        <w:t>.</w:t>
      </w:r>
      <w:r>
        <w:t xml:space="preserve"> </w:t>
      </w:r>
      <w:r>
        <w:rPr>
          <w:rFonts w:ascii="All And None" w:hAnsi="All And None"/>
          <w:sz w:val="23"/>
        </w:rPr>
        <w:t>[3]</w:t>
      </w:r>
      <w:r>
        <w:t xml:space="preserve"> </w:t>
      </w:r>
    </w:p>
    <w:p>
      <w:r>
        <w:br w:type="page"/>
      </w:r>
    </w:p>
    <w:p>
      <w:r>
        <w:rPr>
          <w:rFonts w:ascii="All And None" w:hAnsi="All And None"/>
          <w:sz w:val="23"/>
        </w:rPr>
        <w:t>(b)</w:t>
      </w:r>
      <w:r>
        <w:t xml:space="preserve"> </w:t>
      </w:r>
      <w:r>
        <w:rPr>
          <w:rFonts w:ascii="All And None" w:hAnsi="All And None"/>
          <w:sz w:val="23"/>
        </w:rPr>
        <w:t xml:space="preserve">Solve the equation  </w:t>
      </w:r>
      <w:r>
        <w:rPr>
          <w:rFonts w:ascii="All And None" w:hAnsi="All And None"/>
          <w:sz w:val="23"/>
        </w:rPr>
        <w:t>si</w:t>
      </w:r>
      <w:r>
        <w:rPr>
          <w:rFonts w:ascii="All And None" w:hAnsi="All And None"/>
          <w:sz w:val="23"/>
        </w:rPr>
        <w:t>nc</w:t>
      </w:r>
    </w:p>
    <w:p>
      <w:pPr>
        <w:jc w:val="center"/>
      </w:pPr>
      <w:r>
        <w:rPr>
          <w:rFonts w:ascii="All And None" w:hAnsi="All And None"/>
          <w:sz w:val="16"/>
        </w:rPr>
        <w:t>22</w:t>
      </w:r>
      <w:r>
        <w:rPr>
          <w:rFonts w:ascii="All And None" w:hAnsi="All And None"/>
          <w:sz w:val="21"/>
        </w:rPr>
        <w:t>ii</w:t>
      </w:r>
      <w:r>
        <w:rPr>
          <w:rFonts w:ascii="All And None" w:hAnsi="All And None"/>
          <w:sz w:val="23"/>
        </w:rPr>
        <w:t>+=</w:t>
      </w:r>
      <w:r>
        <w:rPr>
          <w:rFonts w:ascii="All And None" w:hAnsi="All And None"/>
          <w:sz w:val="23"/>
        </w:rPr>
        <w:t>24</w:t>
      </w:r>
      <w:r>
        <w:rPr>
          <w:rFonts w:ascii="All And None" w:hAnsi="All And None"/>
          <w:sz w:val="23"/>
        </w:rPr>
        <w:t>os</w:t>
      </w:r>
      <w:r>
        <w:t xml:space="preserve"> </w:t>
      </w:r>
      <w:r>
        <w:rPr>
          <w:rFonts w:ascii="All And None" w:hAnsi="All And None"/>
          <w:sz w:val="23"/>
        </w:rPr>
        <w:t>si</w:t>
      </w:r>
      <w:r>
        <w:rPr>
          <w:rFonts w:ascii="All And None" w:hAnsi="All And None"/>
          <w:sz w:val="23"/>
        </w:rPr>
        <w:t>n</w:t>
      </w:r>
      <w:r>
        <w:rPr>
          <w:rFonts w:ascii="All And None" w:hAnsi="All And None"/>
          <w:sz w:val="21"/>
        </w:rPr>
        <w:t>i</w:t>
      </w:r>
      <w:r>
        <w:t xml:space="preserve"> </w:t>
      </w:r>
      <w:r>
        <w:rPr>
          <w:rFonts w:ascii="All And None" w:hAnsi="All And None"/>
          <w:sz w:val="23"/>
        </w:rPr>
        <w:t>+</w:t>
      </w:r>
      <w:r>
        <w:t xml:space="preserve"> </w:t>
      </w:r>
      <w:r>
        <w:rPr>
          <w:rFonts w:ascii="All And None" w:hAnsi="All And None"/>
          <w:sz w:val="23"/>
        </w:rPr>
        <w:t>3</w:t>
      </w:r>
      <w:r>
        <w:rPr>
          <w:rFonts w:ascii="All And None" w:hAnsi="All And None"/>
          <w:sz w:val="23"/>
        </w:rPr>
        <w:t xml:space="preserve">  for </w:t>
      </w:r>
      <w:r>
        <w:rPr>
          <w:rFonts w:ascii="All And None" w:hAnsi="All And None"/>
          <w:sz w:val="23"/>
        </w:rPr>
        <w:t>0</w:t>
      </w:r>
      <w:r>
        <w:rPr>
          <w:rFonts w:ascii="All And None" w:hAnsi="All And None"/>
          <w:sz w:val="23"/>
        </w:rPr>
        <w:t>°°</w:t>
      </w:r>
      <w:r>
        <w:rPr>
          <w:rFonts w:ascii="All And None" w:hAnsi="All And None"/>
          <w:sz w:val="23"/>
        </w:rPr>
        <w:t>11</w:t>
      </w:r>
      <w:r>
        <w:rPr>
          <w:rFonts w:ascii="All And None" w:hAnsi="All And None"/>
          <w:sz w:val="21"/>
        </w:rPr>
        <w:t>i</w:t>
      </w:r>
      <w:r>
        <w:t xml:space="preserve"> </w:t>
      </w:r>
      <w:r>
        <w:rPr>
          <w:rFonts w:ascii="All And None" w:hAnsi="All And None"/>
          <w:sz w:val="23"/>
        </w:rPr>
        <w:t>360</w:t>
      </w:r>
      <w:r>
        <w:t xml:space="preserve"> </w:t>
      </w:r>
      <w:r>
        <w:rPr>
          <w:rFonts w:ascii="All And None" w:hAnsi="All And None"/>
          <w:sz w:val="23"/>
        </w:rPr>
        <w:t>.</w:t>
      </w:r>
      <w:r>
        <w:t xml:space="preserve"> </w:t>
      </w:r>
      <w:r>
        <w:rPr>
          <w:rFonts w:ascii="All And None" w:hAnsi="All And None"/>
          <w:sz w:val="23"/>
        </w:rPr>
        <w:t>[5]</w:t>
      </w:r>
      <w:r>
        <w:t xml:space="preserve"> </w:t>
      </w:r>
    </w:p>
    <w:p>
      <w:r>
        <w:br w:type="page"/>
      </w:r>
    </w:p>
    <w:p>
      <w:r>
        <w:rPr>
          <w:rFonts w:ascii="All And None" w:hAnsi="All And None"/>
          <w:sz w:val="23"/>
        </w:rPr>
        <w:t>9</w:t>
      </w:r>
      <w:r>
        <w:t xml:space="preserve"> </w:t>
      </w:r>
      <w:r>
        <w:rPr>
          <w:rFonts w:ascii="All And None" w:hAnsi="All And None"/>
          <w:sz w:val="23"/>
        </w:rPr>
        <w:t>The equa</w:t>
      </w:r>
      <w:r>
        <w:rPr>
          <w:rFonts w:ascii="All And None" w:hAnsi="All And None"/>
          <w:sz w:val="23"/>
        </w:rPr>
        <w:t xml:space="preserve">tion of a curve is </w:t>
      </w:r>
      <w:r>
        <w:rPr>
          <w:rFonts w:ascii="All And None" w:hAnsi="All And None"/>
          <w:sz w:val="23"/>
        </w:rPr>
        <w:t>yx</w:t>
      </w:r>
      <w:r>
        <w:rPr>
          <w:rFonts w:ascii="All And None" w:hAnsi="All And None"/>
          <w:sz w:val="23"/>
        </w:rPr>
        <w:t>=+</w:t>
      </w:r>
      <w:r>
        <w:rPr>
          <w:rFonts w:ascii="All And None" w:hAnsi="All And None"/>
          <w:sz w:val="23"/>
        </w:rPr>
        <w:t>45</w:t>
      </w:r>
      <w:r>
        <w:t xml:space="preserve"> </w:t>
      </w:r>
      <w:r>
        <w:rPr>
          <w:rFonts w:ascii="All And None" w:hAnsi="All And None"/>
          <w:sz w:val="23"/>
        </w:rPr>
        <w:t>+-</w:t>
      </w:r>
      <w:r>
        <w:rPr>
          <w:rFonts w:ascii="All And None" w:hAnsi="All And None"/>
          <w:sz w:val="23"/>
        </w:rPr>
        <w:t>63</w:t>
      </w:r>
      <w:r>
        <w:rPr>
          <w:rFonts w:ascii="All And None" w:hAnsi="All And None"/>
          <w:sz w:val="23"/>
        </w:rPr>
        <w:t>xx</w:t>
      </w:r>
    </w:p>
    <w:p>
      <w:pPr>
        <w:jc w:val="center"/>
      </w:pPr>
      <w:r>
        <w:rPr>
          <w:rFonts w:ascii="All And None" w:hAnsi="All And None"/>
          <w:sz w:val="16"/>
        </w:rPr>
        <w:t>23</w:t>
      </w:r>
      <w:r>
        <w:t xml:space="preserve"> </w:t>
      </w:r>
      <w:r>
        <w:rPr>
          <w:rFonts w:ascii="All And None" w:hAnsi="All And None"/>
          <w:sz w:val="23"/>
        </w:rPr>
        <w:t>.</w:t>
      </w:r>
      <w:r>
        <w:t xml:space="preserve"> </w:t>
      </w:r>
    </w:p>
    <w:p>
      <w:r>
        <w:rPr>
          <w:rFonts w:ascii="All And None" w:hAnsi="All And None"/>
          <w:sz w:val="23"/>
        </w:rPr>
        <w:t>(a)</w:t>
      </w:r>
      <w:r>
        <w:t xml:space="preserve"> </w:t>
      </w:r>
      <w:r>
        <w:rPr>
          <w:rFonts w:ascii="All And None" w:hAnsi="All And None"/>
          <w:sz w:val="23"/>
        </w:rPr>
        <w:t xml:space="preserve">Find the set of values of </w:t>
      </w:r>
      <w:r>
        <w:rPr>
          <w:rFonts w:ascii="All And None" w:hAnsi="All And None"/>
          <w:sz w:val="23"/>
        </w:rPr>
        <w:t>x</w:t>
      </w:r>
      <w:r>
        <w:rPr>
          <w:rFonts w:ascii="All And None" w:hAnsi="All And None"/>
          <w:sz w:val="23"/>
        </w:rPr>
        <w:t xml:space="preserve"> for which </w:t>
      </w:r>
      <w:r>
        <w:rPr>
          <w:rFonts w:ascii="All And None" w:hAnsi="All And None"/>
          <w:sz w:val="23"/>
        </w:rPr>
        <w:t>y</w:t>
      </w:r>
      <w:r>
        <w:rPr>
          <w:rFonts w:ascii="All And None" w:hAnsi="All And None"/>
          <w:sz w:val="23"/>
        </w:rPr>
        <w:t xml:space="preserve"> decreas</w:t>
      </w:r>
      <w:r>
        <w:rPr>
          <w:rFonts w:ascii="All And None" w:hAnsi="All And None"/>
          <w:sz w:val="23"/>
        </w:rPr>
        <w:t xml:space="preserve">es as </w:t>
      </w:r>
      <w:r>
        <w:rPr>
          <w:rFonts w:ascii="All And None" w:hAnsi="All And None"/>
          <w:sz w:val="23"/>
        </w:rPr>
        <w:t>x</w:t>
      </w:r>
      <w:r>
        <w:rPr>
          <w:rFonts w:ascii="All And None" w:hAnsi="All And None"/>
          <w:sz w:val="23"/>
        </w:rPr>
        <w:t xml:space="preserve"> increases.</w:t>
      </w:r>
      <w:r>
        <w:t xml:space="preserve"> </w:t>
      </w:r>
      <w:r>
        <w:rPr>
          <w:rFonts w:ascii="All And None" w:hAnsi="All And None"/>
          <w:sz w:val="23"/>
        </w:rPr>
        <w:t>[4]</w:t>
      </w:r>
      <w:r>
        <w:t xml:space="preserve"> </w:t>
      </w:r>
    </w:p>
    <w:p>
      <w:r>
        <w:br w:type="page"/>
      </w:r>
    </w:p>
    <w:p>
      <w:r>
        <w:rPr>
          <w:rFonts w:ascii="All And None" w:hAnsi="All And None"/>
          <w:sz w:val="23"/>
        </w:rPr>
        <w:t>(b)</w:t>
      </w:r>
      <w:r>
        <w:t xml:space="preserve"> </w:t>
      </w:r>
      <w:r>
        <w:rPr>
          <w:rFonts w:ascii="All And None" w:hAnsi="All And None"/>
          <w:sz w:val="23"/>
        </w:rPr>
        <w:t xml:space="preserve">It is given that </w:t>
      </w:r>
      <w:r>
        <w:rPr>
          <w:rFonts w:ascii="All And None" w:hAnsi="All And None"/>
          <w:sz w:val="23"/>
        </w:rPr>
        <w:t>yx</w:t>
      </w:r>
      <w:r>
        <w:rPr>
          <w:rFonts w:ascii="All And None" w:hAnsi="All And None"/>
          <w:sz w:val="23"/>
        </w:rPr>
        <w:t>=+</w:t>
      </w:r>
      <w:r>
        <w:rPr>
          <w:rFonts w:ascii="All And None" w:hAnsi="All And None"/>
          <w:sz w:val="23"/>
        </w:rPr>
        <w:t>9</w:t>
      </w:r>
      <w:r>
        <w:t xml:space="preserve"> </w:t>
      </w:r>
      <w:r>
        <w:rPr>
          <w:rFonts w:ascii="All And None" w:hAnsi="All And None"/>
          <w:sz w:val="23"/>
        </w:rPr>
        <w:t>k</w:t>
      </w:r>
      <w:r>
        <w:rPr>
          <w:rFonts w:ascii="All And None" w:hAnsi="All And None"/>
          <w:sz w:val="23"/>
        </w:rPr>
        <w:t xml:space="preserve"> is a tangent to the curve.</w:t>
      </w:r>
      <w:r>
        <w:t xml:space="preserve"> </w:t>
      </w:r>
    </w:p>
    <w:p>
      <w:r>
        <w:rPr>
          <w:rFonts w:ascii="All And None" w:hAnsi="All And None"/>
          <w:sz w:val="23"/>
        </w:rPr>
        <w:t xml:space="preserve">Find the value of the constant </w:t>
      </w:r>
      <w:r>
        <w:rPr>
          <w:rFonts w:ascii="All And None" w:hAnsi="All And None"/>
          <w:sz w:val="23"/>
        </w:rPr>
        <w:t>k</w:t>
      </w:r>
      <w:r>
        <w:rPr>
          <w:rFonts w:ascii="All And None" w:hAnsi="All And None"/>
          <w:sz w:val="23"/>
        </w:rPr>
        <w:t>.</w:t>
      </w:r>
      <w:r>
        <w:t xml:space="preserve"> </w:t>
      </w:r>
      <w:r>
        <w:rPr>
          <w:rFonts w:ascii="All And None" w:hAnsi="All And None"/>
          <w:sz w:val="23"/>
        </w:rPr>
        <w:t>[4]</w:t>
      </w:r>
      <w:r>
        <w:t xml:space="preserve"> </w:t>
      </w:r>
    </w:p>
    <w:p>
      <w:r>
        <w:br w:type="page"/>
      </w:r>
    </w:p>
    <w:p>
      <w:r>
        <w:rPr>
          <w:rFonts w:ascii="All And None" w:hAnsi="All And None"/>
          <w:sz w:val="23"/>
        </w:rPr>
        <w:t>10</w:t>
      </w:r>
      <w:r>
        <w:t xml:space="preserve"> </w:t>
      </w:r>
      <w:r>
        <w:rPr>
          <w:rFonts w:ascii="All And None" w:hAnsi="All And None"/>
          <w:sz w:val="23"/>
        </w:rPr>
        <w:t>An</w:t>
      </w:r>
      <w:r>
        <w:t xml:space="preserve"> </w:t>
      </w:r>
      <w:r>
        <w:rPr>
          <w:rFonts w:ascii="All And None" w:hAnsi="All And None"/>
          <w:sz w:val="23"/>
        </w:rPr>
        <w:t>arithm</w:t>
      </w:r>
      <w:r>
        <w:rPr>
          <w:rFonts w:ascii="All And None" w:hAnsi="All And None"/>
          <w:sz w:val="23"/>
        </w:rPr>
        <w:t>etic</w:t>
      </w:r>
      <w:r>
        <w:t xml:space="preserve"> </w:t>
      </w:r>
      <w:r>
        <w:rPr>
          <w:rFonts w:ascii="All And None" w:hAnsi="All And None"/>
          <w:sz w:val="23"/>
        </w:rPr>
        <w:t>progression</w:t>
      </w:r>
      <w:r>
        <w:t xml:space="preserve"> </w:t>
      </w:r>
      <w:r>
        <w:rPr>
          <w:rFonts w:ascii="All And None" w:hAnsi="All And None"/>
          <w:sz w:val="23"/>
        </w:rPr>
        <w:t>has</w:t>
      </w:r>
      <w:r>
        <w:t xml:space="preserve"> </w:t>
      </w:r>
      <w:r>
        <w:rPr>
          <w:rFonts w:ascii="All And None" w:hAnsi="All And None"/>
          <w:sz w:val="23"/>
        </w:rPr>
        <w:t>first</w:t>
      </w:r>
      <w:r>
        <w:t xml:space="preserve"> </w:t>
      </w:r>
      <w:r>
        <w:rPr>
          <w:rFonts w:ascii="All And None" w:hAnsi="All And None"/>
          <w:sz w:val="23"/>
        </w:rPr>
        <w:t>term</w:t>
      </w:r>
      <w:r>
        <w:t xml:space="preserve"> </w:t>
      </w:r>
      <w:r>
        <w:rPr>
          <w:rFonts w:ascii="All And None" w:hAnsi="All And None"/>
          <w:sz w:val="23"/>
        </w:rPr>
        <w:t>5</w:t>
      </w:r>
      <w:r>
        <w:t xml:space="preserve"> </w:t>
      </w:r>
      <w:r>
        <w:rPr>
          <w:rFonts w:ascii="All And None" w:hAnsi="All And None"/>
          <w:sz w:val="23"/>
        </w:rPr>
        <w:t>and</w:t>
      </w:r>
      <w:r>
        <w:t xml:space="preserve"> </w:t>
      </w:r>
      <w:r>
        <w:rPr>
          <w:rFonts w:ascii="All And None" w:hAnsi="All And None"/>
          <w:sz w:val="23"/>
        </w:rPr>
        <w:t>common</w:t>
      </w:r>
      <w:r>
        <w:t xml:space="preserve"> </w:t>
      </w:r>
      <w:r>
        <w:rPr>
          <w:rFonts w:ascii="All And None" w:hAnsi="All And None"/>
          <w:sz w:val="23"/>
        </w:rPr>
        <w:t>dif</w:t>
      </w:r>
      <w:r>
        <w:rPr>
          <w:rFonts w:ascii="All And None" w:hAnsi="All And None"/>
          <w:sz w:val="23"/>
        </w:rPr>
        <w:t>ference</w:t>
      </w:r>
      <w:r>
        <w:t xml:space="preserve"> </w:t>
      </w:r>
      <w:r>
        <w:rPr>
          <w:rFonts w:ascii="All And None" w:hAnsi="All And None"/>
          <w:sz w:val="23"/>
        </w:rPr>
        <w:t>d</w:t>
      </w:r>
      <w:r>
        <w:rPr>
          <w:rFonts w:ascii="All And None" w:hAnsi="All And None"/>
          <w:sz w:val="23"/>
        </w:rPr>
        <w:t>,</w:t>
      </w:r>
      <w:r>
        <w:t xml:space="preserve"> </w:t>
      </w:r>
      <w:r>
        <w:rPr>
          <w:rFonts w:ascii="All And None" w:hAnsi="All And None"/>
          <w:sz w:val="23"/>
        </w:rPr>
        <w:t>where</w:t>
      </w:r>
      <w:r>
        <w:t xml:space="preserve"> </w:t>
      </w:r>
      <w:r>
        <w:rPr>
          <w:rFonts w:ascii="All And None" w:hAnsi="All And None"/>
          <w:sz w:val="23"/>
        </w:rPr>
        <w:t>d</w:t>
      </w:r>
      <w:r>
        <w:t xml:space="preserve"> </w:t>
      </w:r>
      <w:r>
        <w:rPr>
          <w:rFonts w:ascii="All And None" w:hAnsi="All And None"/>
          <w:sz w:val="23"/>
        </w:rPr>
        <w:t>2</w:t>
      </w:r>
      <w:r>
        <w:t xml:space="preserve"> </w:t>
      </w:r>
      <w:r>
        <w:rPr>
          <w:rFonts w:ascii="All And None" w:hAnsi="All And None"/>
          <w:sz w:val="23"/>
        </w:rPr>
        <w:t>0</w:t>
      </w:r>
      <w:r>
        <w:rPr>
          <w:rFonts w:ascii="All And None" w:hAnsi="All And None"/>
          <w:sz w:val="23"/>
        </w:rPr>
        <w:t>.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second,</w:t>
      </w:r>
      <w:r>
        <w:t xml:space="preserve"> </w:t>
      </w:r>
      <w:r>
        <w:rPr>
          <w:rFonts w:ascii="All And None" w:hAnsi="All And None"/>
          <w:sz w:val="23"/>
        </w:rPr>
        <w:t>fifth</w:t>
      </w:r>
      <w:r>
        <w:t xml:space="preserve"> </w:t>
      </w:r>
      <w:r>
        <w:rPr>
          <w:rFonts w:ascii="All And None" w:hAnsi="All And None"/>
          <w:sz w:val="23"/>
        </w:rPr>
        <w:t>and</w:t>
      </w:r>
      <w:r>
        <w:t xml:space="preserve"> </w:t>
      </w:r>
      <w:r>
        <w:rPr>
          <w:rFonts w:ascii="All And None" w:hAnsi="All And None"/>
          <w:sz w:val="23"/>
        </w:rPr>
        <w:t>ele</w:t>
      </w:r>
      <w:r>
        <w:rPr>
          <w:rFonts w:ascii="All And None" w:hAnsi="All And None"/>
          <w:sz w:val="23"/>
        </w:rPr>
        <w:t>venth</w:t>
      </w:r>
      <w:r>
        <w:t xml:space="preserve"> </w:t>
      </w:r>
      <w:r>
        <w:rPr>
          <w:rFonts w:ascii="All And None" w:hAnsi="All And None"/>
          <w:sz w:val="23"/>
        </w:rPr>
        <w:t>terms</w:t>
      </w:r>
      <w:r>
        <w:t xml:space="preserve"> </w:t>
      </w:r>
      <w:r>
        <w:rPr>
          <w:rFonts w:ascii="All And None" w:hAnsi="All And None"/>
          <w:sz w:val="23"/>
        </w:rPr>
        <w:t>of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arithmetic</w:t>
      </w:r>
      <w:r>
        <w:t xml:space="preserve"> </w:t>
      </w:r>
      <w:r>
        <w:rPr>
          <w:rFonts w:ascii="All And None" w:hAnsi="All And None"/>
          <w:sz w:val="23"/>
        </w:rPr>
        <w:t>progression,</w:t>
      </w:r>
      <w:r>
        <w:t xml:space="preserve"> </w:t>
      </w:r>
      <w:r>
        <w:rPr>
          <w:rFonts w:ascii="All And None" w:hAnsi="All And None"/>
          <w:sz w:val="23"/>
        </w:rPr>
        <w:t>in</w:t>
      </w:r>
      <w:r>
        <w:t xml:space="preserve"> </w:t>
      </w:r>
      <w:r>
        <w:rPr>
          <w:rFonts w:ascii="All And None" w:hAnsi="All And None"/>
          <w:sz w:val="23"/>
        </w:rPr>
        <w:t>that</w:t>
      </w:r>
      <w:r>
        <w:t xml:space="preserve"> </w:t>
      </w:r>
      <w:r>
        <w:rPr>
          <w:rFonts w:ascii="All And None" w:hAnsi="All And None"/>
          <w:sz w:val="23"/>
        </w:rPr>
        <w:t>order</w:t>
      </w:r>
      <w:r>
        <w:rPr>
          <w:rFonts w:ascii="All And None" w:hAnsi="All And None"/>
          <w:sz w:val="23"/>
        </w:rPr>
        <w:t>,</w:t>
      </w:r>
      <w:r>
        <w:t xml:space="preserve"> </w:t>
      </w:r>
      <w:r>
        <w:rPr>
          <w:rFonts w:ascii="All And None" w:hAnsi="All And None"/>
          <w:sz w:val="23"/>
        </w:rPr>
        <w:t>are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first</w:t>
      </w:r>
      <w:r>
        <w:t xml:space="preserve"> </w:t>
      </w:r>
      <w:r>
        <w:rPr>
          <w:rFonts w:ascii="All And None" w:hAnsi="All And None"/>
          <w:sz w:val="23"/>
        </w:rPr>
        <w:t>three</w:t>
      </w:r>
      <w:r>
        <w:t xml:space="preserve"> </w:t>
      </w:r>
      <w:r>
        <w:rPr>
          <w:rFonts w:ascii="All And None" w:hAnsi="All And None"/>
          <w:sz w:val="23"/>
        </w:rPr>
        <w:t>terms</w:t>
      </w:r>
      <w:r>
        <w:t xml:space="preserve"> </w:t>
      </w:r>
      <w:r>
        <w:rPr>
          <w:rFonts w:ascii="All And None" w:hAnsi="All And None"/>
          <w:sz w:val="23"/>
        </w:rPr>
        <w:t>of</w:t>
      </w:r>
      <w:r>
        <w:t xml:space="preserve"> </w:t>
      </w:r>
      <w:r>
        <w:rPr>
          <w:rFonts w:ascii="All And None" w:hAnsi="All And None"/>
          <w:sz w:val="23"/>
        </w:rPr>
        <w:t>a</w:t>
      </w:r>
      <w:r>
        <w:t xml:space="preserve"> </w:t>
      </w:r>
      <w:r>
        <w:rPr>
          <w:rFonts w:ascii="All And None" w:hAnsi="All And None"/>
          <w:sz w:val="23"/>
        </w:rPr>
        <w:t>geometric</w:t>
      </w:r>
      <w:r>
        <w:t xml:space="preserve"> </w:t>
      </w:r>
      <w:r>
        <w:rPr>
          <w:rFonts w:ascii="All And None" w:hAnsi="All And None"/>
          <w:sz w:val="23"/>
        </w:rPr>
        <w:t>progression.</w:t>
      </w:r>
      <w:r>
        <w:t xml:space="preserve"> </w:t>
      </w:r>
    </w:p>
    <w:p>
      <w:r>
        <w:rPr>
          <w:rFonts w:ascii="All And None" w:hAnsi="All And None"/>
          <w:sz w:val="23"/>
        </w:rPr>
        <w:t>(a)</w:t>
      </w:r>
      <w:r>
        <w:t xml:space="preserve"> </w:t>
      </w:r>
      <w:r>
        <w:rPr>
          <w:rFonts w:ascii="All And None" w:hAnsi="All And None"/>
          <w:sz w:val="23"/>
        </w:rPr>
        <w:t xml:space="preserve">Find the value of </w:t>
      </w:r>
      <w:r>
        <w:rPr>
          <w:rFonts w:ascii="All And None" w:hAnsi="All And None"/>
          <w:sz w:val="23"/>
        </w:rPr>
        <w:t>d</w:t>
      </w:r>
      <w:r>
        <w:rPr>
          <w:rFonts w:ascii="All And None" w:hAnsi="All And None"/>
          <w:sz w:val="23"/>
        </w:rPr>
        <w:t>.</w:t>
      </w:r>
      <w:r>
        <w:t xml:space="preserve"> </w:t>
      </w:r>
      <w:r>
        <w:rPr>
          <w:rFonts w:ascii="All And None" w:hAnsi="All And None"/>
          <w:sz w:val="23"/>
        </w:rPr>
        <w:t>[3]</w:t>
      </w:r>
      <w:r>
        <w:t xml:space="preserve"> </w:t>
      </w:r>
    </w:p>
    <w:p>
      <w:r>
        <w:br w:type="page"/>
      </w:r>
    </w:p>
    <w:p>
      <w:r>
        <w:rPr>
          <w:rFonts w:ascii="All And None" w:hAnsi="All And None"/>
          <w:sz w:val="23"/>
        </w:rPr>
        <w:t>(b)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sum</w:t>
      </w:r>
      <w:r>
        <w:t xml:space="preserve"> </w:t>
      </w:r>
      <w:r>
        <w:rPr>
          <w:rFonts w:ascii="All And None" w:hAnsi="All And None"/>
          <w:sz w:val="23"/>
        </w:rPr>
        <w:t>of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first</w:t>
      </w:r>
      <w:r>
        <w:t xml:space="preserve"> </w:t>
      </w:r>
      <w:r>
        <w:rPr>
          <w:rFonts w:ascii="All And None" w:hAnsi="All And None"/>
          <w:sz w:val="23"/>
        </w:rPr>
        <w:t>77</w:t>
      </w:r>
      <w:r>
        <w:t xml:space="preserve"> </w:t>
      </w:r>
      <w:r>
        <w:rPr>
          <w:rFonts w:ascii="All And None" w:hAnsi="All And None"/>
          <w:sz w:val="23"/>
        </w:rPr>
        <w:t>terms</w:t>
      </w:r>
      <w:r>
        <w:t xml:space="preserve"> </w:t>
      </w:r>
      <w:r>
        <w:rPr>
          <w:rFonts w:ascii="All And None" w:hAnsi="All And None"/>
          <w:sz w:val="23"/>
        </w:rPr>
        <w:t>of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arithmetic</w:t>
      </w:r>
      <w:r>
        <w:t xml:space="preserve"> </w:t>
      </w:r>
      <w:r>
        <w:rPr>
          <w:rFonts w:ascii="All And None" w:hAnsi="All And None"/>
          <w:sz w:val="23"/>
        </w:rPr>
        <w:t>progression</w:t>
      </w:r>
      <w:r>
        <w:t xml:space="preserve"> </w:t>
      </w:r>
      <w:r>
        <w:rPr>
          <w:rFonts w:ascii="All And None" w:hAnsi="All And None"/>
          <w:sz w:val="23"/>
        </w:rPr>
        <w:t>is</w:t>
      </w:r>
      <w:r>
        <w:t xml:space="preserve"> </w:t>
      </w:r>
      <w:r>
        <w:rPr>
          <w:rFonts w:ascii="All And None" w:hAnsi="All And None"/>
          <w:sz w:val="23"/>
        </w:rPr>
        <w:t>denoted</w:t>
      </w:r>
      <w:r>
        <w:t xml:space="preserve"> </w:t>
      </w:r>
      <w:r>
        <w:rPr>
          <w:rFonts w:ascii="All And None" w:hAnsi="All And None"/>
          <w:sz w:val="23"/>
        </w:rPr>
        <w:t>by</w:t>
      </w:r>
      <w:r>
        <w:t xml:space="preserve"> </w:t>
      </w:r>
      <w:r>
        <w:rPr>
          <w:rFonts w:ascii="All And None" w:hAnsi="All And None"/>
          <w:sz w:val="23"/>
        </w:rPr>
        <w:t>S</w:t>
      </w:r>
      <w:r>
        <w:rPr>
          <w:rFonts w:ascii="All And None" w:hAnsi="All And None"/>
          <w:sz w:val="16"/>
        </w:rPr>
        <w:t>77</w:t>
      </w:r>
      <w:r>
        <w:rPr>
          <w:rFonts w:ascii="All And None" w:hAnsi="All And None"/>
          <w:sz w:val="23"/>
        </w:rPr>
        <w:t>.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sum</w:t>
      </w:r>
      <w:r>
        <w:t xml:space="preserve"> </w:t>
      </w:r>
      <w:r>
        <w:rPr>
          <w:rFonts w:ascii="All And None" w:hAnsi="All And None"/>
          <w:sz w:val="23"/>
        </w:rPr>
        <w:t>of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first</w:t>
      </w:r>
      <w:r>
        <w:t xml:space="preserve"> </w:t>
      </w:r>
      <w:r>
        <w:rPr>
          <w:rFonts w:ascii="All And None" w:hAnsi="All And None"/>
          <w:sz w:val="23"/>
        </w:rPr>
        <w:t xml:space="preserve">10 terms of the geometric progression is denoted by </w:t>
      </w:r>
      <w:r>
        <w:rPr>
          <w:rFonts w:ascii="All And None" w:hAnsi="All And None"/>
          <w:sz w:val="23"/>
        </w:rPr>
        <w:t>G</w:t>
      </w:r>
      <w:r>
        <w:rPr>
          <w:rFonts w:ascii="All And None" w:hAnsi="All And None"/>
          <w:sz w:val="16"/>
        </w:rPr>
        <w:t>10</w:t>
      </w:r>
      <w:r>
        <w:rPr>
          <w:rFonts w:ascii="All And None" w:hAnsi="All And None"/>
          <w:sz w:val="23"/>
        </w:rPr>
        <w:t>.</w:t>
      </w:r>
      <w:r>
        <w:t xml:space="preserve"> </w:t>
      </w:r>
    </w:p>
    <w:p>
      <w:r>
        <w:rPr>
          <w:rFonts w:ascii="All And None" w:hAnsi="All And None"/>
          <w:sz w:val="23"/>
        </w:rPr>
        <w:t xml:space="preserve">Find the value of </w:t>
      </w:r>
      <w:r>
        <w:rPr>
          <w:rFonts w:ascii="All And None" w:hAnsi="All And None"/>
          <w:sz w:val="23"/>
        </w:rPr>
        <w:t>SG</w:t>
      </w:r>
      <w:r>
        <w:rPr>
          <w:rFonts w:ascii="All And None" w:hAnsi="All And None"/>
          <w:sz w:val="16"/>
        </w:rPr>
        <w:t>77</w:t>
      </w:r>
      <w:r>
        <w:rPr>
          <w:rFonts w:ascii="All And None" w:hAnsi="All And None"/>
          <w:sz w:val="23"/>
        </w:rPr>
        <w:t>-</w:t>
      </w:r>
      <w:r>
        <w:t xml:space="preserve"> </w:t>
      </w:r>
      <w:r>
        <w:rPr>
          <w:rFonts w:ascii="All And None" w:hAnsi="All And None"/>
          <w:sz w:val="16"/>
        </w:rPr>
        <w:t>10</w:t>
      </w:r>
      <w:r>
        <w:rPr>
          <w:rFonts w:ascii="All And None" w:hAnsi="All And None"/>
          <w:sz w:val="23"/>
        </w:rPr>
        <w:t>.</w:t>
      </w:r>
      <w:r>
        <w:t xml:space="preserve"> </w:t>
      </w:r>
      <w:r>
        <w:rPr>
          <w:rFonts w:ascii="All And None" w:hAnsi="All And None"/>
          <w:sz w:val="23"/>
        </w:rPr>
        <w:t>[5]</w:t>
      </w:r>
      <w:r>
        <w:t xml:space="preserve"> </w:t>
      </w:r>
    </w:p>
    <w:p>
      <w:r>
        <w:br w:type="page"/>
      </w:r>
    </w:p>
    <w:p>
      <w:r>
        <w:rPr>
          <w:rFonts w:ascii="All And None" w:hAnsi="All And None"/>
          <w:sz w:val="23"/>
        </w:rPr>
        <w:t>11</w:t>
      </w:r>
      <w:r>
        <w:t xml:space="preserve"> </w:t>
      </w:r>
      <w:r>
        <w:rPr>
          <w:rFonts w:ascii="All And None" w:hAnsi="All And None"/>
          <w:sz w:val="23"/>
        </w:rPr>
        <w:t>The funct</w:t>
      </w:r>
      <w:r>
        <w:rPr>
          <w:rFonts w:ascii="All And None" w:hAnsi="All And None"/>
          <w:sz w:val="23"/>
        </w:rPr>
        <w:t>ion f is define</w:t>
      </w:r>
      <w:r>
        <w:rPr>
          <w:rFonts w:ascii="All And None" w:hAnsi="All And None"/>
          <w:sz w:val="23"/>
        </w:rPr>
        <w:t xml:space="preserve">d by </w:t>
      </w:r>
      <w:r>
        <w:rPr>
          <w:rFonts w:ascii="All And None" w:hAnsi="All And None"/>
          <w:sz w:val="23"/>
        </w:rPr>
        <w:t>f</w:t>
      </w:r>
      <w:r>
        <w:rPr>
          <w:rFonts w:ascii="All And None" w:hAnsi="All And None"/>
          <w:sz w:val="23"/>
        </w:rPr>
        <w:t>()</w:t>
      </w:r>
      <w:r>
        <w:rPr>
          <w:rFonts w:ascii="All And None" w:hAnsi="All And None"/>
          <w:sz w:val="23"/>
        </w:rPr>
        <w:t>xx</w:t>
      </w:r>
      <w:r>
        <w:rPr>
          <w:rFonts w:ascii="All And None" w:hAnsi="All And None"/>
          <w:sz w:val="23"/>
        </w:rPr>
        <w:t>=+</w:t>
      </w:r>
      <w:r>
        <w:rPr>
          <w:rFonts w:ascii="All And None" w:hAnsi="All And None"/>
          <w:sz w:val="23"/>
        </w:rPr>
        <w:t>36</w:t>
      </w:r>
      <w:r>
        <w:t xml:space="preserve"> </w:t>
      </w:r>
      <w:r>
        <w:rPr>
          <w:rFonts w:ascii="All And None" w:hAnsi="All And None"/>
          <w:sz w:val="23"/>
        </w:rPr>
        <w:t>-</w:t>
      </w:r>
      <w:r>
        <w:t xml:space="preserve"> </w:t>
      </w:r>
      <w:r>
        <w:rPr>
          <w:rFonts w:ascii="All And None" w:hAnsi="All And None"/>
          <w:sz w:val="23"/>
        </w:rPr>
        <w:t>2</w:t>
      </w:r>
      <w:r>
        <w:rPr>
          <w:rFonts w:ascii="All And None" w:hAnsi="All And None"/>
          <w:sz w:val="23"/>
        </w:rPr>
        <w:t>x</w:t>
      </w:r>
    </w:p>
    <w:p>
      <w:pPr>
        <w:jc w:val="center"/>
      </w:pPr>
      <w:r>
        <w:rPr>
          <w:rFonts w:ascii="All And None" w:hAnsi="All And None"/>
          <w:sz w:val="16"/>
        </w:rPr>
        <w:t>2</w:t>
      </w:r>
      <w:r>
        <w:rPr>
          <w:rFonts w:ascii="All And None" w:hAnsi="All And None"/>
          <w:sz w:val="23"/>
        </w:rPr>
        <w:t xml:space="preserve"> for </w:t>
      </w:r>
      <w:r>
        <w:rPr>
          <w:rFonts w:ascii="All And None" w:hAnsi="All And None"/>
          <w:sz w:val="23"/>
        </w:rPr>
        <w:t>x</w:t>
      </w:r>
      <w:r>
        <w:t xml:space="preserve"> </w:t>
      </w:r>
      <w:r>
        <w:rPr>
          <w:rFonts w:ascii="All And None" w:hAnsi="All And None"/>
          <w:sz w:val="23"/>
        </w:rPr>
        <w:t>!</w:t>
      </w:r>
      <w:r>
        <w:t xml:space="preserve"> </w:t>
      </w:r>
      <w:r>
        <w:rPr>
          <w:rFonts w:ascii="All And None" w:hAnsi="All And None"/>
          <w:sz w:val="23"/>
        </w:rPr>
        <w:t>R</w:t>
      </w:r>
      <w:r>
        <w:rPr>
          <w:rFonts w:ascii="All And None" w:hAnsi="All And None"/>
          <w:sz w:val="23"/>
        </w:rPr>
        <w:t>.</w:t>
      </w:r>
      <w:r>
        <w:t xml:space="preserve"> </w:t>
      </w:r>
    </w:p>
    <w:p>
      <w:r>
        <w:rPr>
          <w:rFonts w:ascii="All And None" w:hAnsi="All And None"/>
          <w:sz w:val="23"/>
        </w:rPr>
        <w:t>(a)</w:t>
      </w:r>
      <w:r>
        <w:t xml:space="preserve"> </w:t>
      </w:r>
      <w:r>
        <w:rPr>
          <w:rFonts w:ascii="All And None" w:hAnsi="All And None"/>
          <w:sz w:val="23"/>
        </w:rPr>
        <w:t xml:space="preserve">Express </w:t>
      </w:r>
      <w:r>
        <w:rPr>
          <w:rFonts w:ascii="All And None" w:hAnsi="All And None"/>
          <w:sz w:val="23"/>
        </w:rPr>
        <w:t>f</w:t>
      </w:r>
      <w:r>
        <w:rPr>
          <w:rFonts w:ascii="All And None" w:hAnsi="All And None"/>
          <w:sz w:val="23"/>
        </w:rPr>
        <w:t>()</w:t>
      </w:r>
      <w:r>
        <w:rPr>
          <w:rFonts w:ascii="All And None" w:hAnsi="All And None"/>
          <w:sz w:val="23"/>
        </w:rPr>
        <w:t>x</w:t>
      </w:r>
      <w:r>
        <w:t xml:space="preserve"> </w:t>
      </w:r>
      <w:r>
        <w:rPr>
          <w:rFonts w:ascii="All And None" w:hAnsi="All And None"/>
          <w:sz w:val="23"/>
        </w:rPr>
        <w:t>in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form</w:t>
      </w:r>
      <w:r>
        <w:t xml:space="preserve"> </w:t>
      </w:r>
      <w:r>
        <w:rPr>
          <w:rFonts w:ascii="All And None" w:hAnsi="All And None"/>
          <w:sz w:val="23"/>
        </w:rPr>
        <w:t>ab</w:t>
      </w:r>
      <w:r>
        <w:rPr>
          <w:rFonts w:ascii="All And None" w:hAnsi="All And None"/>
          <w:sz w:val="23"/>
        </w:rPr>
        <w:t>--</w:t>
      </w:r>
      <w:r>
        <w:t xml:space="preserve"> </w:t>
      </w:r>
      <w:r>
        <w:rPr>
          <w:rFonts w:ascii="All And None" w:hAnsi="All And None"/>
          <w:sz w:val="23"/>
        </w:rPr>
        <w:t>()</w:t>
      </w:r>
      <w:r>
        <w:rPr>
          <w:rFonts w:ascii="All And None" w:hAnsi="All And None"/>
          <w:sz w:val="23"/>
        </w:rPr>
        <w:t>xc</w:t>
      </w:r>
    </w:p>
    <w:p>
      <w:pPr>
        <w:jc w:val="center"/>
      </w:pPr>
      <w:r>
        <w:rPr>
          <w:rFonts w:ascii="All And None" w:hAnsi="All And None"/>
          <w:sz w:val="16"/>
        </w:rPr>
        <w:t>2</w:t>
      </w:r>
      <w:r>
        <w:rPr>
          <w:rFonts w:ascii="All And None" w:hAnsi="All And None"/>
          <w:sz w:val="23"/>
        </w:rPr>
        <w:t>,</w:t>
      </w:r>
      <w:r>
        <w:t xml:space="preserve"> </w:t>
      </w:r>
      <w:r>
        <w:rPr>
          <w:rFonts w:ascii="All And None" w:hAnsi="All And None"/>
          <w:sz w:val="23"/>
        </w:rPr>
        <w:t>where</w:t>
      </w:r>
      <w:r>
        <w:t xml:space="preserve"> </w:t>
      </w:r>
      <w:r>
        <w:rPr>
          <w:rFonts w:ascii="All And None" w:hAnsi="All And None"/>
          <w:sz w:val="23"/>
        </w:rPr>
        <w:t>a</w:t>
      </w:r>
      <w:r>
        <w:rPr>
          <w:rFonts w:ascii="All And None" w:hAnsi="All And None"/>
          <w:sz w:val="23"/>
        </w:rPr>
        <w:t xml:space="preserve">, </w:t>
      </w:r>
      <w:r>
        <w:rPr>
          <w:rFonts w:ascii="All And None" w:hAnsi="All And None"/>
          <w:sz w:val="23"/>
        </w:rPr>
        <w:t>b</w:t>
      </w:r>
      <w:r>
        <w:t xml:space="preserve"> </w:t>
      </w:r>
      <w:r>
        <w:rPr>
          <w:rFonts w:ascii="All And None" w:hAnsi="All And None"/>
          <w:sz w:val="23"/>
        </w:rPr>
        <w:t>and</w:t>
      </w:r>
      <w:r>
        <w:t xml:space="preserve"> </w:t>
      </w:r>
      <w:r>
        <w:rPr>
          <w:rFonts w:ascii="All And None" w:hAnsi="All And None"/>
          <w:sz w:val="23"/>
        </w:rPr>
        <w:t>c</w:t>
      </w:r>
      <w:r>
        <w:t xml:space="preserve"> </w:t>
      </w:r>
      <w:r>
        <w:rPr>
          <w:rFonts w:ascii="All And None" w:hAnsi="All And None"/>
          <w:sz w:val="23"/>
        </w:rPr>
        <w:t>are</w:t>
      </w:r>
      <w:r>
        <w:t xml:space="preserve"> </w:t>
      </w:r>
      <w:r>
        <w:rPr>
          <w:rFonts w:ascii="All And None" w:hAnsi="All And None"/>
          <w:sz w:val="23"/>
        </w:rPr>
        <w:t>constants,</w:t>
      </w:r>
      <w:r>
        <w:t xml:space="preserve"> </w:t>
      </w:r>
      <w:r>
        <w:rPr>
          <w:rFonts w:ascii="All And None" w:hAnsi="All And None"/>
          <w:sz w:val="23"/>
        </w:rPr>
        <w:t>and</w:t>
      </w:r>
      <w:r>
        <w:t xml:space="preserve"> </w:t>
      </w:r>
      <w:r>
        <w:rPr>
          <w:rFonts w:ascii="All And None" w:hAnsi="All And None"/>
          <w:sz w:val="23"/>
        </w:rPr>
        <w:t>state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range</w:t>
      </w:r>
      <w:r>
        <w:t xml:space="preserve"> </w:t>
      </w:r>
      <w:r>
        <w:rPr>
          <w:rFonts w:ascii="All And None" w:hAnsi="All And None"/>
          <w:sz w:val="23"/>
        </w:rPr>
        <w:t>of f.</w:t>
      </w:r>
      <w:r>
        <w:t xml:space="preserve"> </w:t>
      </w:r>
      <w:r>
        <w:rPr>
          <w:rFonts w:ascii="All And None" w:hAnsi="All And None"/>
          <w:sz w:val="23"/>
        </w:rPr>
        <w:t>[3]</w:t>
      </w:r>
      <w:r>
        <w:t xml:space="preserve"> </w:t>
      </w:r>
    </w:p>
    <w:p>
      <w:r>
        <w:rPr>
          <w:rFonts w:ascii="All And None" w:hAnsi="All And None"/>
          <w:sz w:val="23"/>
        </w:rPr>
        <w:t>(b)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graph</w:t>
      </w:r>
      <w:r>
        <w:t xml:space="preserve"> </w:t>
      </w:r>
      <w:r>
        <w:rPr>
          <w:rFonts w:ascii="All And None" w:hAnsi="All And None"/>
          <w:sz w:val="23"/>
        </w:rPr>
        <w:t>of</w:t>
      </w:r>
      <w:r>
        <w:t xml:space="preserve"> </w:t>
      </w:r>
      <w:r>
        <w:rPr>
          <w:rFonts w:ascii="All And None" w:hAnsi="All And None"/>
          <w:sz w:val="23"/>
        </w:rPr>
        <w:t>yx</w:t>
      </w:r>
      <w:r>
        <w:rPr>
          <w:rFonts w:ascii="All And None" w:hAnsi="All And None"/>
          <w:sz w:val="23"/>
        </w:rPr>
        <w:t>=</w:t>
      </w:r>
      <w:r>
        <w:t xml:space="preserve"> </w:t>
      </w:r>
      <w:r>
        <w:rPr>
          <w:rFonts w:ascii="All And None" w:hAnsi="All And None"/>
          <w:sz w:val="23"/>
        </w:rPr>
        <w:t>f</w:t>
      </w:r>
      <w:r>
        <w:rPr>
          <w:rFonts w:ascii="All And None" w:hAnsi="All And None"/>
          <w:sz w:val="23"/>
        </w:rPr>
        <w:t>()</w:t>
      </w:r>
      <w:r>
        <w:t xml:space="preserve"> </w:t>
      </w:r>
      <w:r>
        <w:rPr>
          <w:rFonts w:ascii="All And None" w:hAnsi="All And None"/>
          <w:sz w:val="23"/>
        </w:rPr>
        <w:t>is</w:t>
      </w:r>
      <w:r>
        <w:t xml:space="preserve"> </w:t>
      </w:r>
      <w:r>
        <w:rPr>
          <w:rFonts w:ascii="All And None" w:hAnsi="All And None"/>
          <w:sz w:val="23"/>
        </w:rPr>
        <w:t>transformed</w:t>
      </w:r>
      <w:r>
        <w:t xml:space="preserve"> </w:t>
      </w:r>
      <w:r>
        <w:rPr>
          <w:rFonts w:ascii="All And None" w:hAnsi="All And None"/>
          <w:sz w:val="23"/>
        </w:rPr>
        <w:t>to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graph</w:t>
      </w:r>
      <w:r>
        <w:t xml:space="preserve"> </w:t>
      </w:r>
      <w:r>
        <w:rPr>
          <w:rFonts w:ascii="All And None" w:hAnsi="All And None"/>
          <w:sz w:val="23"/>
        </w:rPr>
        <w:t>of</w:t>
      </w:r>
      <w:r>
        <w:t xml:space="preserve"> </w:t>
      </w:r>
      <w:r>
        <w:rPr>
          <w:rFonts w:ascii="All And None" w:hAnsi="All And None"/>
          <w:sz w:val="23"/>
        </w:rPr>
        <w:t>yx</w:t>
      </w:r>
      <w:r>
        <w:rPr>
          <w:rFonts w:ascii="All And None" w:hAnsi="All And None"/>
          <w:sz w:val="23"/>
        </w:rPr>
        <w:t>=</w:t>
      </w:r>
      <w:r>
        <w:t xml:space="preserve"> </w:t>
      </w:r>
      <w:r>
        <w:rPr>
          <w:rFonts w:ascii="All And None" w:hAnsi="All And None"/>
          <w:sz w:val="23"/>
        </w:rPr>
        <w:t>h</w:t>
      </w:r>
      <w:r>
        <w:rPr>
          <w:rFonts w:ascii="All And None" w:hAnsi="All And None"/>
          <w:sz w:val="23"/>
        </w:rPr>
        <w:t>()</w:t>
      </w:r>
      <w:r>
        <w:t xml:space="preserve"> </w:t>
      </w:r>
      <w:r>
        <w:rPr>
          <w:rFonts w:ascii="All And None" w:hAnsi="All And None"/>
          <w:sz w:val="23"/>
        </w:rPr>
        <w:t>by</w:t>
      </w:r>
      <w:r>
        <w:t xml:space="preserve"> </w:t>
      </w:r>
      <w:r>
        <w:rPr>
          <w:rFonts w:ascii="All And None" w:hAnsi="All And None"/>
          <w:sz w:val="23"/>
        </w:rPr>
        <w:t>a</w:t>
      </w:r>
      <w:r>
        <w:t xml:space="preserve"> </w:t>
      </w:r>
      <w:r>
        <w:rPr>
          <w:rFonts w:ascii="All And None" w:hAnsi="All And None"/>
          <w:sz w:val="23"/>
        </w:rPr>
        <w:t>reflection</w:t>
      </w:r>
      <w:r>
        <w:t xml:space="preserve"> </w:t>
      </w:r>
      <w:r>
        <w:rPr>
          <w:rFonts w:ascii="All And None" w:hAnsi="All And None"/>
          <w:sz w:val="23"/>
        </w:rPr>
        <w:t>in</w:t>
      </w:r>
      <w:r>
        <w:t xml:space="preserve"> </w:t>
      </w:r>
      <w:r>
        <w:rPr>
          <w:rFonts w:ascii="All And None" w:hAnsi="All And None"/>
          <w:sz w:val="23"/>
        </w:rPr>
        <w:t>one</w:t>
      </w:r>
      <w:r>
        <w:t xml:space="preserve"> </w:t>
      </w:r>
      <w:r>
        <w:rPr>
          <w:rFonts w:ascii="All And None" w:hAnsi="All And None"/>
          <w:sz w:val="23"/>
        </w:rPr>
        <w:t>of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axes</w:t>
      </w:r>
      <w:r>
        <w:t xml:space="preserve"> </w:t>
      </w:r>
      <w:r>
        <w:rPr>
          <w:rFonts w:ascii="All And None" w:hAnsi="All And None"/>
          <w:sz w:val="23"/>
        </w:rPr>
        <w:t>followed</w:t>
      </w:r>
      <w:r>
        <w:t xml:space="preserve"> </w:t>
      </w:r>
      <w:r>
        <w:rPr>
          <w:rFonts w:ascii="All And None" w:hAnsi="All And None"/>
          <w:sz w:val="23"/>
        </w:rPr>
        <w:t>by</w:t>
      </w:r>
      <w:r>
        <w:t xml:space="preserve"> </w:t>
      </w:r>
      <w:r>
        <w:rPr>
          <w:rFonts w:ascii="All And None" w:hAnsi="All And None"/>
          <w:sz w:val="23"/>
        </w:rPr>
        <w:t>a</w:t>
      </w:r>
      <w:r>
        <w:t xml:space="preserve"> </w:t>
      </w:r>
      <w:r>
        <w:rPr>
          <w:rFonts w:ascii="All And None" w:hAnsi="All And None"/>
          <w:sz w:val="23"/>
        </w:rPr>
        <w:t>translation.</w:t>
      </w:r>
      <w:r>
        <w:t xml:space="preserve"> </w:t>
      </w:r>
      <w:r>
        <w:rPr>
          <w:rFonts w:ascii="All And None" w:hAnsi="All And None"/>
          <w:sz w:val="23"/>
        </w:rPr>
        <w:t>It</w:t>
      </w:r>
      <w:r>
        <w:t xml:space="preserve"> </w:t>
      </w:r>
      <w:r>
        <w:rPr>
          <w:rFonts w:ascii="All And None" w:hAnsi="All And None"/>
          <w:sz w:val="23"/>
        </w:rPr>
        <w:t>is</w:t>
      </w:r>
      <w:r>
        <w:t xml:space="preserve"> </w:t>
      </w:r>
      <w:r>
        <w:rPr>
          <w:rFonts w:ascii="All And None" w:hAnsi="All And None"/>
          <w:sz w:val="23"/>
        </w:rPr>
        <w:t>given</w:t>
      </w:r>
      <w:r>
        <w:t xml:space="preserve"> </w:t>
      </w:r>
      <w:r>
        <w:rPr>
          <w:rFonts w:ascii="All And None" w:hAnsi="All And None"/>
          <w:sz w:val="23"/>
        </w:rPr>
        <w:t>that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graph</w:t>
      </w:r>
      <w:r>
        <w:t xml:space="preserve"> </w:t>
      </w:r>
      <w:r>
        <w:rPr>
          <w:rFonts w:ascii="All And None" w:hAnsi="All And None"/>
          <w:sz w:val="23"/>
        </w:rPr>
        <w:t>of</w:t>
      </w:r>
      <w:r>
        <w:t xml:space="preserve"> </w:t>
      </w:r>
      <w:r>
        <w:rPr>
          <w:rFonts w:ascii="All And None" w:hAnsi="All And None"/>
          <w:sz w:val="23"/>
        </w:rPr>
        <w:t>yx</w:t>
      </w:r>
      <w:r>
        <w:rPr>
          <w:rFonts w:ascii="All And None" w:hAnsi="All And None"/>
          <w:sz w:val="23"/>
        </w:rPr>
        <w:t>=</w:t>
      </w:r>
      <w:r>
        <w:t xml:space="preserve"> </w:t>
      </w:r>
      <w:r>
        <w:rPr>
          <w:rFonts w:ascii="All And None" w:hAnsi="All And None"/>
          <w:sz w:val="23"/>
        </w:rPr>
        <w:t>h</w:t>
      </w:r>
      <w:r>
        <w:rPr>
          <w:rFonts w:ascii="All And None" w:hAnsi="All And None"/>
          <w:sz w:val="23"/>
        </w:rPr>
        <w:t>()</w:t>
      </w:r>
      <w:r>
        <w:t xml:space="preserve"> </w:t>
      </w:r>
      <w:r>
        <w:rPr>
          <w:rFonts w:ascii="All And None" w:hAnsi="All And None"/>
          <w:sz w:val="23"/>
        </w:rPr>
        <w:t>has</w:t>
      </w:r>
      <w:r>
        <w:t xml:space="preserve"> </w:t>
      </w:r>
      <w:r>
        <w:rPr>
          <w:rFonts w:ascii="All And None" w:hAnsi="All And None"/>
          <w:sz w:val="23"/>
        </w:rPr>
        <w:t>a</w:t>
      </w:r>
      <w:r>
        <w:t xml:space="preserve"> </w:t>
      </w:r>
      <w:r>
        <w:rPr>
          <w:rFonts w:ascii="All And None" w:hAnsi="All And None"/>
          <w:sz w:val="23"/>
        </w:rPr>
        <w:t>minimum</w:t>
      </w:r>
      <w:r>
        <w:t xml:space="preserve"> </w:t>
      </w:r>
      <w:r>
        <w:rPr>
          <w:rFonts w:ascii="All And None" w:hAnsi="All And None"/>
          <w:sz w:val="23"/>
        </w:rPr>
        <w:t>point</w:t>
      </w:r>
      <w:r>
        <w:t xml:space="preserve"> </w:t>
      </w:r>
      <w:r>
        <w:rPr>
          <w:rFonts w:ascii="All And None" w:hAnsi="All And None"/>
          <w:sz w:val="23"/>
        </w:rPr>
        <w:t>at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origin.</w:t>
      </w:r>
      <w:r>
        <w:t xml:space="preserve"> </w:t>
      </w:r>
    </w:p>
    <w:p>
      <w:r>
        <w:rPr>
          <w:rFonts w:ascii="All And None" w:hAnsi="All And None"/>
          <w:sz w:val="23"/>
        </w:rPr>
        <w:t>Give details of the reflection and translation in</w:t>
      </w:r>
      <w:r>
        <w:rPr>
          <w:rFonts w:ascii="All And None" w:hAnsi="All And None"/>
          <w:sz w:val="23"/>
        </w:rPr>
        <w:t>volved.</w:t>
      </w:r>
      <w:r>
        <w:t xml:space="preserve"> </w:t>
      </w:r>
      <w:r>
        <w:rPr>
          <w:rFonts w:ascii="All And None" w:hAnsi="All And None"/>
          <w:sz w:val="23"/>
        </w:rPr>
        <w:t>[2]</w:t>
      </w:r>
      <w:r>
        <w:t xml:space="preserve"> </w:t>
      </w:r>
    </w:p>
    <w:p>
      <w:r>
        <w:br w:type="page"/>
      </w:r>
    </w:p>
    <w:p>
      <w:r>
        <w:rPr>
          <w:rFonts w:ascii="All And None" w:hAnsi="All And None"/>
          <w:sz w:val="23"/>
        </w:rPr>
        <w:t>The funct</w:t>
      </w:r>
      <w:r>
        <w:rPr>
          <w:rFonts w:ascii="All And None" w:hAnsi="All And None"/>
          <w:sz w:val="23"/>
        </w:rPr>
        <w:t>ion g is define</w:t>
      </w:r>
      <w:r>
        <w:rPr>
          <w:rFonts w:ascii="All And None" w:hAnsi="All And None"/>
          <w:sz w:val="23"/>
        </w:rPr>
        <w:t xml:space="preserve">d by </w:t>
      </w:r>
      <w:r>
        <w:rPr>
          <w:rFonts w:ascii="All And None" w:hAnsi="All And None"/>
          <w:sz w:val="23"/>
        </w:rPr>
        <w:t>g</w:t>
      </w:r>
      <w:r>
        <w:rPr>
          <w:rFonts w:ascii="All And None" w:hAnsi="All And None"/>
          <w:sz w:val="23"/>
        </w:rPr>
        <w:t>()</w:t>
      </w:r>
      <w:r>
        <w:rPr>
          <w:rFonts w:ascii="All And None" w:hAnsi="All And None"/>
          <w:sz w:val="23"/>
        </w:rPr>
        <w:t>xx</w:t>
      </w:r>
      <w:r>
        <w:rPr>
          <w:rFonts w:ascii="All And None" w:hAnsi="All And None"/>
          <w:sz w:val="23"/>
        </w:rPr>
        <w:t>=+</w:t>
      </w:r>
      <w:r>
        <w:rPr>
          <w:rFonts w:ascii="All And None" w:hAnsi="All And None"/>
          <w:sz w:val="23"/>
        </w:rPr>
        <w:t>36</w:t>
      </w:r>
      <w:r>
        <w:t xml:space="preserve"> </w:t>
      </w:r>
      <w:r>
        <w:rPr>
          <w:rFonts w:ascii="All And None" w:hAnsi="All And None"/>
          <w:sz w:val="23"/>
        </w:rPr>
        <w:t>-</w:t>
      </w:r>
      <w:r>
        <w:t xml:space="preserve"> </w:t>
      </w:r>
      <w:r>
        <w:rPr>
          <w:rFonts w:ascii="All And None" w:hAnsi="All And None"/>
          <w:sz w:val="23"/>
        </w:rPr>
        <w:t>2</w:t>
      </w:r>
      <w:r>
        <w:rPr>
          <w:rFonts w:ascii="All And None" w:hAnsi="All And None"/>
          <w:sz w:val="23"/>
        </w:rPr>
        <w:t>x</w:t>
      </w:r>
    </w:p>
    <w:p>
      <w:pPr>
        <w:jc w:val="center"/>
      </w:pPr>
      <w:r>
        <w:rPr>
          <w:rFonts w:ascii="All And None" w:hAnsi="All And None"/>
          <w:sz w:val="16"/>
        </w:rPr>
        <w:t>2</w:t>
      </w:r>
      <w:r>
        <w:rPr>
          <w:rFonts w:ascii="All And None" w:hAnsi="All And None"/>
          <w:sz w:val="23"/>
        </w:rPr>
        <w:t xml:space="preserve"> for </w:t>
      </w:r>
      <w:r>
        <w:rPr>
          <w:rFonts w:ascii="All And None" w:hAnsi="All And None"/>
          <w:sz w:val="23"/>
        </w:rPr>
        <w:t>x</w:t>
      </w:r>
      <w:r>
        <w:t xml:space="preserve"> </w:t>
      </w:r>
      <w:r>
        <w:rPr>
          <w:rFonts w:ascii="All And None" w:hAnsi="All And None"/>
          <w:sz w:val="23"/>
        </w:rPr>
        <w:t>G</w:t>
      </w:r>
      <w:r>
        <w:t xml:space="preserve"> </w:t>
      </w:r>
      <w:r>
        <w:rPr>
          <w:rFonts w:ascii="All And None" w:hAnsi="All And None"/>
          <w:sz w:val="23"/>
        </w:rPr>
        <w:t>0</w:t>
      </w:r>
      <w:r>
        <w:rPr>
          <w:rFonts w:ascii="All And None" w:hAnsi="All And None"/>
          <w:sz w:val="23"/>
        </w:rPr>
        <w:t>.</w:t>
      </w:r>
      <w:r>
        <w:t xml:space="preserve"> </w:t>
      </w:r>
    </w:p>
    <w:p>
      <w:r>
        <w:rPr>
          <w:rFonts w:ascii="All And None" w:hAnsi="All And None"/>
          <w:sz w:val="23"/>
        </w:rPr>
        <w:t>(c)</w:t>
      </w:r>
      <w:r>
        <w:t xml:space="preserve"> </w:t>
      </w:r>
      <w:r>
        <w:rPr>
          <w:rFonts w:ascii="All And None" w:hAnsi="All And None"/>
          <w:sz w:val="23"/>
        </w:rPr>
        <w:t>Sketch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graph</w:t>
      </w:r>
      <w:r>
        <w:t xml:space="preserve"> </w:t>
      </w:r>
      <w:r>
        <w:rPr>
          <w:rFonts w:ascii="All And None" w:hAnsi="All And None"/>
          <w:sz w:val="23"/>
        </w:rPr>
        <w:t>of</w:t>
      </w:r>
      <w:r>
        <w:t xml:space="preserve"> </w:t>
      </w:r>
      <w:r>
        <w:rPr>
          <w:rFonts w:ascii="All And None" w:hAnsi="All And None"/>
          <w:sz w:val="23"/>
        </w:rPr>
        <w:t>yx</w:t>
      </w:r>
      <w:r>
        <w:rPr>
          <w:rFonts w:ascii="All And None" w:hAnsi="All And None"/>
          <w:sz w:val="23"/>
        </w:rPr>
        <w:t>=</w:t>
      </w:r>
      <w:r>
        <w:t xml:space="preserve"> </w:t>
      </w:r>
      <w:r>
        <w:rPr>
          <w:rFonts w:ascii="All And None" w:hAnsi="All And None"/>
          <w:sz w:val="23"/>
        </w:rPr>
        <w:t>g</w:t>
      </w:r>
      <w:r>
        <w:rPr>
          <w:rFonts w:ascii="All And None" w:hAnsi="All And None"/>
          <w:sz w:val="23"/>
        </w:rPr>
        <w:t>()</w:t>
      </w:r>
      <w:r>
        <w:t xml:space="preserve"> </w:t>
      </w:r>
      <w:r>
        <w:rPr>
          <w:rFonts w:ascii="All And None" w:hAnsi="All And None"/>
          <w:sz w:val="23"/>
        </w:rPr>
        <w:t>and</w:t>
      </w:r>
      <w:r>
        <w:t xml:space="preserve"> </w:t>
      </w:r>
      <w:r>
        <w:rPr>
          <w:rFonts w:ascii="All And None" w:hAnsi="All And None"/>
          <w:sz w:val="23"/>
        </w:rPr>
        <w:t>explain</w:t>
      </w:r>
      <w:r>
        <w:t xml:space="preserve"> </w:t>
      </w:r>
      <w:r>
        <w:rPr>
          <w:rFonts w:ascii="All And None" w:hAnsi="All And None"/>
          <w:sz w:val="23"/>
        </w:rPr>
        <w:t>why</w:t>
      </w:r>
      <w:r>
        <w:t xml:space="preserve"> </w:t>
      </w:r>
      <w:r>
        <w:rPr>
          <w:rFonts w:ascii="All And None" w:hAnsi="All And None"/>
          <w:sz w:val="23"/>
        </w:rPr>
        <w:t>g</w:t>
      </w:r>
      <w:r>
        <w:t xml:space="preserve"> </w:t>
      </w:r>
      <w:r>
        <w:rPr>
          <w:rFonts w:ascii="All And None" w:hAnsi="All And None"/>
          <w:sz w:val="23"/>
        </w:rPr>
        <w:t>is</w:t>
      </w:r>
      <w:r>
        <w:t xml:space="preserve"> </w:t>
      </w:r>
      <w:r>
        <w:rPr>
          <w:rFonts w:ascii="All And None" w:hAnsi="All And None"/>
          <w:sz w:val="23"/>
        </w:rPr>
        <w:t>a</w:t>
      </w:r>
      <w:r>
        <w:t xml:space="preserve"> </w:t>
      </w:r>
      <w:r>
        <w:rPr>
          <w:rFonts w:ascii="All And None" w:hAnsi="All And None"/>
          <w:sz w:val="23"/>
        </w:rPr>
        <w:t>one-one</w:t>
      </w:r>
      <w:r>
        <w:t xml:space="preserve"> </w:t>
      </w:r>
      <w:r>
        <w:rPr>
          <w:rFonts w:ascii="All And None" w:hAnsi="All And None"/>
          <w:sz w:val="23"/>
        </w:rPr>
        <w:t>function.</w:t>
      </w:r>
      <w:r>
        <w:t xml:space="preserve"> </w:t>
      </w:r>
      <w:r>
        <w:rPr>
          <w:rFonts w:ascii="All And None" w:hAnsi="All And None"/>
          <w:sz w:val="23"/>
        </w:rPr>
        <w:t>Y</w:t>
      </w:r>
      <w:r>
        <w:rPr>
          <w:rFonts w:ascii="All And None" w:hAnsi="All And None"/>
          <w:sz w:val="23"/>
        </w:rPr>
        <w:t>ou</w:t>
      </w:r>
      <w:r>
        <w:t xml:space="preserve"> </w:t>
      </w:r>
      <w:r>
        <w:rPr>
          <w:rFonts w:ascii="All And None" w:hAnsi="All And None"/>
          <w:sz w:val="23"/>
        </w:rPr>
        <w:t>are</w:t>
      </w:r>
      <w:r>
        <w:t xml:space="preserve"> </w:t>
      </w:r>
      <w:r>
        <w:rPr>
          <w:rFonts w:ascii="All And None" w:hAnsi="All And None"/>
          <w:sz w:val="23"/>
        </w:rPr>
        <w:t>not</w:t>
      </w:r>
      <w:r>
        <w:t xml:space="preserve"> </w:t>
      </w:r>
      <w:r>
        <w:rPr>
          <w:rFonts w:ascii="All And None" w:hAnsi="All And None"/>
          <w:sz w:val="23"/>
        </w:rPr>
        <w:t>required</w:t>
      </w:r>
      <w:r>
        <w:t xml:space="preserve"> </w:t>
      </w:r>
      <w:r>
        <w:rPr>
          <w:rFonts w:ascii="All And None" w:hAnsi="All And None"/>
          <w:sz w:val="23"/>
        </w:rPr>
        <w:t>to</w:t>
      </w:r>
      <w:r>
        <w:t xml:space="preserve"> </w:t>
      </w:r>
      <w:r>
        <w:rPr>
          <w:rFonts w:ascii="All And None" w:hAnsi="All And None"/>
          <w:sz w:val="23"/>
        </w:rPr>
        <w:t>find</w:t>
      </w:r>
      <w:r>
        <w:t xml:space="preserve"> </w:t>
      </w:r>
      <w:r>
        <w:rPr>
          <w:rFonts w:ascii="All And None" w:hAnsi="All And None"/>
          <w:sz w:val="23"/>
        </w:rPr>
        <w:t>the coordinates of any intersections with the axes.</w:t>
      </w:r>
      <w:r>
        <w:t xml:space="preserve"> </w:t>
      </w:r>
      <w:r>
        <w:rPr>
          <w:rFonts w:ascii="All And None" w:hAnsi="All And None"/>
          <w:sz w:val="23"/>
        </w:rPr>
        <w:t>[2]</w:t>
      </w:r>
      <w:r>
        <w:t xml:space="preserve"> </w:t>
      </w:r>
    </w:p>
    <w:p>
      <w:r>
        <w:rPr>
          <w:rFonts w:ascii="All And None" w:hAnsi="All And None"/>
          <w:sz w:val="23"/>
        </w:rPr>
        <w:t>(d)</w:t>
      </w:r>
      <w:r>
        <w:t xml:space="preserve"> </w:t>
      </w:r>
      <w:r>
        <w:rPr>
          <w:rFonts w:ascii="All And None" w:hAnsi="All And None"/>
          <w:sz w:val="23"/>
        </w:rPr>
        <w:t>Sketch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graph</w:t>
      </w:r>
      <w:r>
        <w:t xml:space="preserve"> </w:t>
      </w:r>
      <w:r>
        <w:rPr>
          <w:rFonts w:ascii="All And None" w:hAnsi="All And None"/>
          <w:sz w:val="23"/>
        </w:rPr>
        <w:t>of</w:t>
      </w:r>
      <w:r>
        <w:t xml:space="preserve"> </w:t>
      </w:r>
      <w:r>
        <w:rPr>
          <w:rFonts w:ascii="All And None" w:hAnsi="All And None"/>
          <w:sz w:val="23"/>
        </w:rPr>
        <w:t>yx</w:t>
      </w:r>
      <w:r>
        <w:rPr>
          <w:rFonts w:ascii="All And None" w:hAnsi="All And None"/>
          <w:sz w:val="23"/>
        </w:rPr>
        <w:t>=</w:t>
      </w:r>
      <w:r>
        <w:t xml:space="preserve"> </w:t>
      </w:r>
      <w:r>
        <w:rPr>
          <w:rFonts w:ascii="All And None" w:hAnsi="All And None"/>
          <w:sz w:val="23"/>
        </w:rPr>
        <w:t>g</w:t>
      </w:r>
    </w:p>
    <w:p>
      <w:pPr>
        <w:jc w:val="center"/>
      </w:pPr>
      <w:r>
        <w:rPr>
          <w:rFonts w:ascii="All And None" w:hAnsi="All And None"/>
          <w:sz w:val="16"/>
        </w:rPr>
        <w:t>-</w:t>
      </w:r>
      <w:r>
        <w:rPr>
          <w:rFonts w:ascii="All And None" w:hAnsi="All And None"/>
          <w:sz w:val="16"/>
        </w:rPr>
        <w:t>1</w:t>
      </w:r>
      <w:r>
        <w:rPr>
          <w:rFonts w:ascii="All And None" w:hAnsi="All And None"/>
          <w:sz w:val="23"/>
        </w:rPr>
        <w:t>()</w:t>
      </w:r>
      <w:r>
        <w:t xml:space="preserve"> </w:t>
      </w:r>
      <w:r>
        <w:rPr>
          <w:rFonts w:ascii="All And None" w:hAnsi="All And None"/>
          <w:sz w:val="23"/>
        </w:rPr>
        <w:t>on</w:t>
      </w:r>
      <w:r>
        <w:t xml:space="preserve"> </w:t>
      </w:r>
      <w:r>
        <w:rPr>
          <w:rFonts w:ascii="All And None" w:hAnsi="All And None"/>
          <w:sz w:val="23"/>
        </w:rPr>
        <w:t>your</w:t>
      </w:r>
      <w:r>
        <w:t xml:space="preserve"> </w:t>
      </w:r>
      <w:r>
        <w:rPr>
          <w:rFonts w:ascii="All And None" w:hAnsi="All And None"/>
          <w:sz w:val="23"/>
        </w:rPr>
        <w:t>diagram</w:t>
      </w:r>
      <w:r>
        <w:t xml:space="preserve"> </w:t>
      </w:r>
      <w:r>
        <w:rPr>
          <w:rFonts w:ascii="All And None" w:hAnsi="All And None"/>
          <w:sz w:val="23"/>
        </w:rPr>
        <w:t>in</w:t>
      </w:r>
      <w:r>
        <w:t xml:space="preserve"> </w:t>
      </w:r>
      <w:r>
        <w:rPr>
          <w:rFonts w:ascii="All And None" w:hAnsi="All And None"/>
          <w:sz w:val="23"/>
        </w:rPr>
        <w:t>(c)</w:t>
      </w:r>
      <w:r>
        <w:rPr>
          <w:rFonts w:ascii="All And None" w:hAnsi="All And None"/>
          <w:sz w:val="23"/>
        </w:rPr>
        <w:t>,</w:t>
      </w:r>
      <w:r>
        <w:t xml:space="preserve"> </w:t>
      </w:r>
      <w:r>
        <w:rPr>
          <w:rFonts w:ascii="All And None" w:hAnsi="All And None"/>
          <w:sz w:val="23"/>
        </w:rPr>
        <w:t>and</w:t>
      </w:r>
      <w:r>
        <w:t xml:space="preserve"> </w:t>
      </w:r>
      <w:r>
        <w:rPr>
          <w:rFonts w:ascii="All And None" w:hAnsi="All And None"/>
          <w:sz w:val="23"/>
        </w:rPr>
        <w:t>find</w:t>
      </w:r>
      <w:r>
        <w:t xml:space="preserve"> </w:t>
      </w:r>
      <w:r>
        <w:rPr>
          <w:rFonts w:ascii="All And None" w:hAnsi="All And None"/>
          <w:sz w:val="23"/>
        </w:rPr>
        <w:t>an</w:t>
      </w:r>
      <w:r>
        <w:t xml:space="preserve"> </w:t>
      </w:r>
      <w:r>
        <w:rPr>
          <w:rFonts w:ascii="All And None" w:hAnsi="All And None"/>
          <w:sz w:val="23"/>
        </w:rPr>
        <w:t>expression</w:t>
      </w:r>
      <w:r>
        <w:t xml:space="preserve"> </w:t>
      </w:r>
      <w:r>
        <w:rPr>
          <w:rFonts w:ascii="All And None" w:hAnsi="All And None"/>
          <w:sz w:val="23"/>
        </w:rPr>
        <w:t>for</w:t>
      </w:r>
      <w:r>
        <w:t xml:space="preserve"> </w:t>
      </w:r>
      <w:r>
        <w:rPr>
          <w:rFonts w:ascii="All And None" w:hAnsi="All And None"/>
          <w:sz w:val="23"/>
        </w:rPr>
        <w:t>g</w:t>
      </w:r>
    </w:p>
    <w:p>
      <w:pPr>
        <w:jc w:val="center"/>
      </w:pPr>
      <w:r>
        <w:rPr>
          <w:rFonts w:ascii="All And None" w:hAnsi="All And None"/>
          <w:sz w:val="16"/>
        </w:rPr>
        <w:t>-</w:t>
      </w:r>
      <w:r>
        <w:rPr>
          <w:rFonts w:ascii="All And None" w:hAnsi="All And None"/>
          <w:sz w:val="16"/>
        </w:rPr>
        <w:t>1</w:t>
      </w:r>
      <w:r>
        <w:rPr>
          <w:rFonts w:ascii="All And None" w:hAnsi="All And None"/>
          <w:sz w:val="23"/>
        </w:rPr>
        <w:t>()</w:t>
      </w:r>
      <w:r>
        <w:rPr>
          <w:rFonts w:ascii="All And None" w:hAnsi="All And None"/>
          <w:sz w:val="23"/>
        </w:rPr>
        <w:t>x</w:t>
      </w:r>
      <w:r>
        <w:t xml:space="preserve"> </w:t>
      </w:r>
      <w:r>
        <w:rPr>
          <w:rFonts w:ascii="All And None" w:hAnsi="All And None"/>
          <w:sz w:val="23"/>
        </w:rPr>
        <w:t xml:space="preserve">. </w:t>
      </w:r>
      <w:r>
        <w:rPr>
          <w:rFonts w:ascii="All And None" w:hAnsi="All And None"/>
          <w:sz w:val="23"/>
        </w:rPr>
        <w:t>Y</w:t>
      </w:r>
      <w:r>
        <w:rPr>
          <w:rFonts w:ascii="All And None" w:hAnsi="All And None"/>
          <w:sz w:val="23"/>
        </w:rPr>
        <w:t>ou</w:t>
      </w:r>
      <w:r>
        <w:t xml:space="preserve"> </w:t>
      </w:r>
      <w:r>
        <w:rPr>
          <w:rFonts w:ascii="All And None" w:hAnsi="All And None"/>
          <w:sz w:val="23"/>
        </w:rPr>
        <w:t>should</w:t>
      </w:r>
      <w:r>
        <w:t xml:space="preserve"> </w:t>
      </w:r>
      <w:r>
        <w:rPr>
          <w:rFonts w:ascii="All And None" w:hAnsi="All And None"/>
          <w:sz w:val="23"/>
        </w:rPr>
        <w:t>label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two</w:t>
      </w:r>
      <w:r>
        <w:t xml:space="preserve"> </w:t>
      </w:r>
      <w:r>
        <w:rPr>
          <w:rFonts w:ascii="All And None" w:hAnsi="All And None"/>
          <w:sz w:val="23"/>
        </w:rPr>
        <w:t>graphs</w:t>
      </w:r>
      <w:r>
        <w:t xml:space="preserve"> </w:t>
      </w:r>
      <w:r>
        <w:rPr>
          <w:rFonts w:ascii="All And None" w:hAnsi="All And None"/>
          <w:sz w:val="23"/>
        </w:rPr>
        <w:t>in</w:t>
      </w:r>
      <w:r>
        <w:t xml:space="preserve"> </w:t>
      </w:r>
      <w:r>
        <w:rPr>
          <w:rFonts w:ascii="All And None" w:hAnsi="All And None"/>
          <w:sz w:val="23"/>
        </w:rPr>
        <w:t>your</w:t>
      </w:r>
      <w:r>
        <w:t xml:space="preserve"> </w:t>
      </w:r>
      <w:r>
        <w:rPr>
          <w:rFonts w:ascii="All And None" w:hAnsi="All And None"/>
          <w:sz w:val="23"/>
        </w:rPr>
        <w:t>diagram</w:t>
      </w:r>
      <w:r>
        <w:t xml:space="preserve"> </w:t>
      </w:r>
      <w:r>
        <w:rPr>
          <w:rFonts w:ascii="All And None" w:hAnsi="All And None"/>
          <w:sz w:val="23"/>
        </w:rPr>
        <w:t>appropriately</w:t>
      </w:r>
      <w:r>
        <w:t xml:space="preserve"> </w:t>
      </w:r>
      <w:r>
        <w:rPr>
          <w:rFonts w:ascii="All And None" w:hAnsi="All And None"/>
          <w:sz w:val="23"/>
        </w:rPr>
        <w:t>and</w:t>
      </w:r>
      <w:r>
        <w:t xml:space="preserve"> </w:t>
      </w:r>
      <w:r>
        <w:rPr>
          <w:rFonts w:ascii="All And None" w:hAnsi="All And None"/>
          <w:sz w:val="23"/>
        </w:rPr>
        <w:t>show</w:t>
      </w:r>
      <w:r>
        <w:t xml:space="preserve"> </w:t>
      </w:r>
      <w:r>
        <w:rPr>
          <w:rFonts w:ascii="All And None" w:hAnsi="All And None"/>
          <w:sz w:val="23"/>
        </w:rPr>
        <w:t>any</w:t>
      </w:r>
      <w:r>
        <w:t xml:space="preserve"> </w:t>
      </w:r>
      <w:r>
        <w:rPr>
          <w:rFonts w:ascii="All And None" w:hAnsi="All And None"/>
          <w:sz w:val="23"/>
        </w:rPr>
        <w:t>relevant</w:t>
      </w:r>
      <w:r>
        <w:t xml:space="preserve"> </w:t>
      </w:r>
      <w:r>
        <w:rPr>
          <w:rFonts w:ascii="All And None" w:hAnsi="All And None"/>
          <w:sz w:val="23"/>
        </w:rPr>
        <w:t>mirror</w:t>
      </w:r>
      <w:r>
        <w:t xml:space="preserve"> </w:t>
      </w:r>
      <w:r>
        <w:rPr>
          <w:rFonts w:ascii="All And None" w:hAnsi="All And None"/>
          <w:sz w:val="23"/>
        </w:rPr>
        <w:t>line.</w:t>
      </w:r>
      <w:r>
        <w:t xml:space="preserve"> </w:t>
      </w:r>
      <w:r>
        <w:rPr>
          <w:rFonts w:ascii="All And None" w:hAnsi="All And None"/>
          <w:sz w:val="23"/>
        </w:rPr>
        <w:t>[4]</w:t>
      </w:r>
      <w:r>
        <w:t xml:space="preserve"> </w:t>
      </w:r>
    </w:p>
    <w:p>
      <w:r>
        <w:br w:type="page"/>
      </w:r>
    </w:p>
    <w:p>
      <w:pPr>
        <w:jc w:val="center"/>
      </w:pPr>
      <w:r>
        <w:rPr>
          <w:rFonts w:ascii="All And None" w:hAnsi="All And None"/>
          <w:sz w:val="23"/>
        </w:rPr>
        <w:t>Additional page</w:t>
      </w:r>
    </w:p>
    <w:p>
      <w:r>
        <w:rPr>
          <w:rFonts w:ascii="All And None" w:hAnsi="All And None"/>
          <w:sz w:val="23"/>
        </w:rPr>
        <w:t>If</w:t>
      </w:r>
      <w:r>
        <w:t xml:space="preserve"> </w:t>
      </w:r>
      <w:r>
        <w:rPr>
          <w:rFonts w:ascii="All And None" w:hAnsi="All And None"/>
          <w:sz w:val="23"/>
        </w:rPr>
        <w:t>you</w:t>
      </w:r>
      <w:r>
        <w:t xml:space="preserve"> </w:t>
      </w:r>
      <w:r>
        <w:rPr>
          <w:rFonts w:ascii="All And None" w:hAnsi="All And None"/>
          <w:sz w:val="23"/>
        </w:rPr>
        <w:t>use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following</w:t>
      </w:r>
      <w:r>
        <w:t xml:space="preserve"> </w:t>
      </w:r>
      <w:r>
        <w:rPr>
          <w:rFonts w:ascii="All And None" w:hAnsi="All And None"/>
          <w:sz w:val="23"/>
        </w:rPr>
        <w:t>lined</w:t>
      </w:r>
      <w:r>
        <w:t xml:space="preserve"> </w:t>
      </w:r>
      <w:r>
        <w:rPr>
          <w:rFonts w:ascii="All And None" w:hAnsi="All And None"/>
          <w:sz w:val="23"/>
        </w:rPr>
        <w:t>page</w:t>
      </w:r>
      <w:r>
        <w:t xml:space="preserve"> </w:t>
      </w:r>
      <w:r>
        <w:rPr>
          <w:rFonts w:ascii="All And None" w:hAnsi="All And None"/>
          <w:sz w:val="23"/>
        </w:rPr>
        <w:t>to</w:t>
      </w:r>
      <w:r>
        <w:t xml:space="preserve"> </w:t>
      </w:r>
      <w:r>
        <w:rPr>
          <w:rFonts w:ascii="All And None" w:hAnsi="All And None"/>
          <w:sz w:val="23"/>
        </w:rPr>
        <w:t>complete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answer(s)</w:t>
      </w:r>
      <w:r>
        <w:t xml:space="preserve"> </w:t>
      </w:r>
      <w:r>
        <w:rPr>
          <w:rFonts w:ascii="All And None" w:hAnsi="All And None"/>
          <w:sz w:val="23"/>
        </w:rPr>
        <w:t>to</w:t>
      </w:r>
      <w:r>
        <w:t xml:space="preserve"> </w:t>
      </w:r>
      <w:r>
        <w:rPr>
          <w:rFonts w:ascii="All And None" w:hAnsi="All And None"/>
          <w:sz w:val="23"/>
        </w:rPr>
        <w:t>any</w:t>
      </w:r>
      <w:r>
        <w:t xml:space="preserve"> </w:t>
      </w:r>
      <w:r>
        <w:rPr>
          <w:rFonts w:ascii="All And None" w:hAnsi="All And None"/>
          <w:sz w:val="23"/>
        </w:rPr>
        <w:t>question(s),</w:t>
      </w:r>
      <w:r>
        <w:t xml:space="preserve"> </w:t>
      </w:r>
      <w:r>
        <w:rPr>
          <w:rFonts w:ascii="All And None" w:hAnsi="All And None"/>
          <w:sz w:val="23"/>
        </w:rPr>
        <w:t>the</w:t>
      </w:r>
      <w:r>
        <w:t xml:space="preserve"> </w:t>
      </w:r>
      <w:r>
        <w:rPr>
          <w:rFonts w:ascii="All And None" w:hAnsi="All And None"/>
          <w:sz w:val="23"/>
        </w:rPr>
        <w:t>question</w:t>
      </w:r>
      <w:r>
        <w:t xml:space="preserve"> </w:t>
      </w:r>
      <w:r>
        <w:rPr>
          <w:rFonts w:ascii="All And None" w:hAnsi="All And None"/>
          <w:sz w:val="23"/>
        </w:rPr>
        <w:t>number(s)</w:t>
      </w:r>
      <w:r>
        <w:t xml:space="preserve"> </w:t>
      </w:r>
      <w:r>
        <w:rPr>
          <w:rFonts w:ascii="All And None" w:hAnsi="All And None"/>
          <w:sz w:val="23"/>
        </w:rPr>
        <w:t>must be clearly shown.</w:t>
      </w:r>
    </w:p>
    <w:p>
      <w:r>
        <w:br w:type="page"/>
      </w:r>
    </w:p>
    <w:p>
      <w:pPr>
        <w:jc w:val="center"/>
      </w:pPr>
      <w:r>
        <w:rPr>
          <w:rFonts w:ascii="All And None" w:hAnsi="All And None"/>
          <w:sz w:val="23"/>
        </w:rPr>
        <w:t>BLANK P</w:t>
      </w:r>
      <w:r>
        <w:rPr>
          <w:rFonts w:ascii="All And None" w:hAnsi="All And None"/>
          <w:sz w:val="23"/>
        </w:rPr>
        <w:t>AGE</w:t>
      </w:r>
    </w:p>
    <w:p>
      <w:r>
        <w:br w:type="page"/>
      </w:r>
    </w:p>
    <w:p>
      <w:pPr>
        <w:jc w:val="center"/>
      </w:pPr>
      <w:r>
        <w:rPr>
          <w:rFonts w:ascii="All And None" w:hAnsi="All And None"/>
          <w:sz w:val="23"/>
        </w:rPr>
        <w:t>BLANK P</w:t>
      </w:r>
      <w:r>
        <w:rPr>
          <w:rFonts w:ascii="All And None" w:hAnsi="All And None"/>
          <w:sz w:val="23"/>
        </w:rPr>
        <w:t>AGE</w:t>
      </w:r>
    </w:p>
    <w:p>
      <w:r>
        <w:rPr>
          <w:rFonts w:ascii="All And None" w:hAnsi="All And None"/>
          <w:sz w:val="14"/>
        </w:rPr>
        <w:t>Permission</w:t>
      </w:r>
      <w:r>
        <w:t xml:space="preserve"> </w:t>
      </w:r>
      <w:r>
        <w:rPr>
          <w:rFonts w:ascii="All And None" w:hAnsi="All And None"/>
          <w:sz w:val="14"/>
        </w:rPr>
        <w:t>to</w:t>
      </w:r>
      <w:r>
        <w:t xml:space="preserve"> </w:t>
      </w:r>
      <w:r>
        <w:rPr>
          <w:rFonts w:ascii="All And None" w:hAnsi="All And None"/>
          <w:sz w:val="14"/>
        </w:rPr>
        <w:t>reproduce</w:t>
      </w:r>
      <w:r>
        <w:t xml:space="preserve"> </w:t>
      </w:r>
      <w:r>
        <w:rPr>
          <w:rFonts w:ascii="All And None" w:hAnsi="All And None"/>
          <w:sz w:val="14"/>
        </w:rPr>
        <w:t>items</w:t>
      </w:r>
      <w:r>
        <w:t xml:space="preserve"> </w:t>
      </w:r>
      <w:r>
        <w:rPr>
          <w:rFonts w:ascii="All And None" w:hAnsi="All And None"/>
          <w:sz w:val="14"/>
        </w:rPr>
        <w:t>where</w:t>
      </w:r>
      <w:r>
        <w:t xml:space="preserve"> </w:t>
      </w:r>
      <w:r>
        <w:rPr>
          <w:rFonts w:ascii="All And None" w:hAnsi="All And None"/>
          <w:sz w:val="14"/>
        </w:rPr>
        <w:t>third-party</w:t>
      </w:r>
      <w:r>
        <w:t xml:space="preserve"> </w:t>
      </w:r>
      <w:r>
        <w:rPr>
          <w:rFonts w:ascii="All And None" w:hAnsi="All And None"/>
          <w:sz w:val="14"/>
        </w:rPr>
        <w:t>owned</w:t>
      </w:r>
      <w:r>
        <w:t xml:space="preserve"> </w:t>
      </w:r>
      <w:r>
        <w:rPr>
          <w:rFonts w:ascii="All And None" w:hAnsi="All And None"/>
          <w:sz w:val="14"/>
        </w:rPr>
        <w:t>material</w:t>
      </w:r>
      <w:r>
        <w:t xml:space="preserve"> </w:t>
      </w:r>
      <w:r>
        <w:rPr>
          <w:rFonts w:ascii="All And None" w:hAnsi="All And None"/>
          <w:sz w:val="14"/>
        </w:rPr>
        <w:t>protected</w:t>
      </w:r>
      <w:r>
        <w:t xml:space="preserve"> </w:t>
      </w:r>
      <w:r>
        <w:rPr>
          <w:rFonts w:ascii="All And None" w:hAnsi="All And None"/>
          <w:sz w:val="14"/>
        </w:rPr>
        <w:t>by</w:t>
      </w:r>
      <w:r>
        <w:t xml:space="preserve"> </w:t>
      </w:r>
      <w:r>
        <w:rPr>
          <w:rFonts w:ascii="All And None" w:hAnsi="All And None"/>
          <w:sz w:val="14"/>
        </w:rPr>
        <w:t>copyright</w:t>
      </w:r>
      <w:r>
        <w:t xml:space="preserve"> </w:t>
      </w:r>
      <w:r>
        <w:rPr>
          <w:rFonts w:ascii="All And None" w:hAnsi="All And None"/>
          <w:sz w:val="14"/>
        </w:rPr>
        <w:t>is</w:t>
      </w:r>
      <w:r>
        <w:t xml:space="preserve"> </w:t>
      </w:r>
      <w:r>
        <w:rPr>
          <w:rFonts w:ascii="All And None" w:hAnsi="All And None"/>
          <w:sz w:val="14"/>
        </w:rPr>
        <w:t>included</w:t>
      </w:r>
      <w:r>
        <w:t xml:space="preserve"> </w:t>
      </w:r>
      <w:r>
        <w:rPr>
          <w:rFonts w:ascii="All And None" w:hAnsi="All And None"/>
          <w:sz w:val="14"/>
        </w:rPr>
        <w:t>has</w:t>
      </w:r>
      <w:r>
        <w:t xml:space="preserve"> </w:t>
      </w:r>
      <w:r>
        <w:rPr>
          <w:rFonts w:ascii="All And None" w:hAnsi="All And None"/>
          <w:sz w:val="14"/>
        </w:rPr>
        <w:t>been</w:t>
      </w:r>
      <w:r>
        <w:t xml:space="preserve"> </w:t>
      </w:r>
      <w:r>
        <w:rPr>
          <w:rFonts w:ascii="All And None" w:hAnsi="All And None"/>
          <w:sz w:val="14"/>
        </w:rPr>
        <w:t>sought</w:t>
      </w:r>
      <w:r>
        <w:t xml:space="preserve"> </w:t>
      </w:r>
      <w:r>
        <w:rPr>
          <w:rFonts w:ascii="All And None" w:hAnsi="All And None"/>
          <w:sz w:val="14"/>
        </w:rPr>
        <w:t>and</w:t>
      </w:r>
      <w:r>
        <w:t xml:space="preserve"> </w:t>
      </w:r>
      <w:r>
        <w:rPr>
          <w:rFonts w:ascii="All And None" w:hAnsi="All And None"/>
          <w:sz w:val="14"/>
        </w:rPr>
        <w:t>cleared</w:t>
      </w:r>
      <w:r>
        <w:t xml:space="preserve"> </w:t>
      </w:r>
      <w:r>
        <w:rPr>
          <w:rFonts w:ascii="All And None" w:hAnsi="All And None"/>
          <w:sz w:val="14"/>
        </w:rPr>
        <w:t>where</w:t>
      </w:r>
      <w:r>
        <w:t xml:space="preserve"> </w:t>
      </w:r>
      <w:r>
        <w:rPr>
          <w:rFonts w:ascii="All And None" w:hAnsi="All And None"/>
          <w:sz w:val="14"/>
        </w:rPr>
        <w:t>possible.</w:t>
      </w:r>
      <w:r>
        <w:t xml:space="preserve"> </w:t>
      </w:r>
      <w:r>
        <w:rPr>
          <w:rFonts w:ascii="All And None" w:hAnsi="All And None"/>
          <w:sz w:val="14"/>
        </w:rPr>
        <w:t>Every</w:t>
      </w:r>
      <w:r>
        <w:t xml:space="preserve"> </w:t>
      </w:r>
      <w:r>
        <w:rPr>
          <w:rFonts w:ascii="All And None" w:hAnsi="All And None"/>
          <w:sz w:val="14"/>
        </w:rPr>
        <w:t>reasonable</w:t>
      </w:r>
      <w:r>
        <w:t xml:space="preserve"> </w:t>
      </w:r>
      <w:r>
        <w:rPr>
          <w:rFonts w:ascii="All And None" w:hAnsi="All And None"/>
          <w:sz w:val="14"/>
        </w:rPr>
        <w:t>ef</w:t>
      </w:r>
      <w:r>
        <w:t xml:space="preserve"> </w:t>
      </w:r>
      <w:r>
        <w:rPr>
          <w:rFonts w:ascii="All And None" w:hAnsi="All And None"/>
          <w:sz w:val="14"/>
        </w:rPr>
        <w:t>fort</w:t>
      </w:r>
      <w:r>
        <w:t xml:space="preserve"> </w:t>
      </w:r>
      <w:r>
        <w:rPr>
          <w:rFonts w:ascii="All And None" w:hAnsi="All And None"/>
          <w:sz w:val="14"/>
        </w:rPr>
        <w:t>has</w:t>
      </w:r>
      <w:r>
        <w:t xml:space="preserve"> </w:t>
      </w:r>
      <w:r>
        <w:rPr>
          <w:rFonts w:ascii="All And None" w:hAnsi="All And None"/>
          <w:sz w:val="14"/>
        </w:rPr>
        <w:t>been</w:t>
      </w:r>
      <w:r>
        <w:t xml:space="preserve"> </w:t>
      </w:r>
      <w:r>
        <w:rPr>
          <w:rFonts w:ascii="All And None" w:hAnsi="All And None"/>
          <w:sz w:val="14"/>
        </w:rPr>
        <w:t>made</w:t>
      </w:r>
      <w:r>
        <w:t xml:space="preserve"> </w:t>
      </w:r>
      <w:r>
        <w:rPr>
          <w:rFonts w:ascii="All And None" w:hAnsi="All And None"/>
          <w:sz w:val="14"/>
        </w:rPr>
        <w:t>by</w:t>
      </w:r>
      <w:r>
        <w:t xml:space="preserve"> </w:t>
      </w:r>
      <w:r>
        <w:rPr>
          <w:rFonts w:ascii="All And None" w:hAnsi="All And None"/>
          <w:sz w:val="14"/>
        </w:rPr>
        <w:t>the</w:t>
      </w:r>
      <w:r>
        <w:t xml:space="preserve"> </w:t>
      </w:r>
      <w:r>
        <w:rPr>
          <w:rFonts w:ascii="All And None" w:hAnsi="All And None"/>
          <w:sz w:val="14"/>
        </w:rPr>
        <w:t>publisher</w:t>
      </w:r>
      <w:r>
        <w:t xml:space="preserve"> </w:t>
      </w:r>
      <w:r>
        <w:rPr>
          <w:rFonts w:ascii="All And None" w:hAnsi="All And None"/>
          <w:sz w:val="14"/>
        </w:rPr>
        <w:t>(UCLES)</w:t>
      </w:r>
      <w:r>
        <w:t xml:space="preserve"> </w:t>
      </w:r>
      <w:r>
        <w:rPr>
          <w:rFonts w:ascii="All And None" w:hAnsi="All And None"/>
          <w:sz w:val="14"/>
        </w:rPr>
        <w:t>to</w:t>
      </w:r>
      <w:r>
        <w:t xml:space="preserve"> </w:t>
      </w:r>
      <w:r>
        <w:rPr>
          <w:rFonts w:ascii="All And None" w:hAnsi="All And None"/>
          <w:sz w:val="14"/>
        </w:rPr>
        <w:t>trace</w:t>
      </w:r>
      <w:r>
        <w:t xml:space="preserve"> </w:t>
      </w:r>
      <w:r>
        <w:rPr>
          <w:rFonts w:ascii="All And None" w:hAnsi="All And None"/>
          <w:sz w:val="14"/>
        </w:rPr>
        <w:t>copyright</w:t>
      </w:r>
      <w:r>
        <w:t xml:space="preserve"> </w:t>
      </w:r>
      <w:r>
        <w:rPr>
          <w:rFonts w:ascii="All And None" w:hAnsi="All And None"/>
          <w:sz w:val="14"/>
        </w:rPr>
        <w:t>hold</w:t>
      </w:r>
      <w:r>
        <w:rPr>
          <w:rFonts w:ascii="All And None" w:hAnsi="All And None"/>
          <w:sz w:val="14"/>
        </w:rPr>
        <w:t>ers,</w:t>
      </w:r>
      <w:r>
        <w:t xml:space="preserve"> </w:t>
      </w:r>
      <w:r>
        <w:rPr>
          <w:rFonts w:ascii="All And None" w:hAnsi="All And None"/>
          <w:sz w:val="14"/>
        </w:rPr>
        <w:t>but</w:t>
      </w:r>
      <w:r>
        <w:t xml:space="preserve"> </w:t>
      </w:r>
      <w:r>
        <w:rPr>
          <w:rFonts w:ascii="All And None" w:hAnsi="All And None"/>
          <w:sz w:val="14"/>
        </w:rPr>
        <w:t>if</w:t>
      </w:r>
      <w:r>
        <w:t xml:space="preserve"> </w:t>
      </w:r>
      <w:r>
        <w:rPr>
          <w:rFonts w:ascii="All And None" w:hAnsi="All And None"/>
          <w:sz w:val="14"/>
        </w:rPr>
        <w:t>any</w:t>
      </w:r>
      <w:r>
        <w:t xml:space="preserve"> </w:t>
      </w:r>
      <w:r>
        <w:rPr>
          <w:rFonts w:ascii="All And None" w:hAnsi="All And None"/>
          <w:sz w:val="14"/>
        </w:rPr>
        <w:t>items</w:t>
      </w:r>
      <w:r>
        <w:t xml:space="preserve"> </w:t>
      </w:r>
      <w:r>
        <w:rPr>
          <w:rFonts w:ascii="All And None" w:hAnsi="All And None"/>
          <w:sz w:val="14"/>
        </w:rPr>
        <w:t>requiring</w:t>
      </w:r>
      <w:r>
        <w:t xml:space="preserve"> </w:t>
      </w:r>
      <w:r>
        <w:rPr>
          <w:rFonts w:ascii="All And None" w:hAnsi="All And None"/>
          <w:sz w:val="14"/>
        </w:rPr>
        <w:t>clearance</w:t>
      </w:r>
      <w:r>
        <w:t xml:space="preserve"> </w:t>
      </w:r>
      <w:r>
        <w:rPr>
          <w:rFonts w:ascii="All And None" w:hAnsi="All And None"/>
          <w:sz w:val="14"/>
        </w:rPr>
        <w:t>have</w:t>
      </w:r>
      <w:r>
        <w:t xml:space="preserve"> </w:t>
      </w:r>
      <w:r>
        <w:rPr>
          <w:rFonts w:ascii="All And None" w:hAnsi="All And None"/>
          <w:sz w:val="14"/>
        </w:rPr>
        <w:t>unwittingly</w:t>
      </w:r>
      <w:r>
        <w:t xml:space="preserve"> </w:t>
      </w:r>
      <w:r>
        <w:rPr>
          <w:rFonts w:ascii="All And None" w:hAnsi="All And None"/>
          <w:sz w:val="14"/>
        </w:rPr>
        <w:t>been</w:t>
      </w:r>
      <w:r>
        <w:t xml:space="preserve"> </w:t>
      </w:r>
      <w:r>
        <w:rPr>
          <w:rFonts w:ascii="All And None" w:hAnsi="All And None"/>
          <w:sz w:val="14"/>
        </w:rPr>
        <w:t>included,</w:t>
      </w:r>
      <w:r>
        <w:t xml:space="preserve"> </w:t>
      </w:r>
      <w:r>
        <w:rPr>
          <w:rFonts w:ascii="All And None" w:hAnsi="All And None"/>
          <w:sz w:val="14"/>
        </w:rPr>
        <w:t>the</w:t>
      </w:r>
      <w:r>
        <w:t xml:space="preserve"> </w:t>
      </w:r>
      <w:r>
        <w:rPr>
          <w:rFonts w:ascii="All And None" w:hAnsi="All And None"/>
          <w:sz w:val="14"/>
        </w:rPr>
        <w:t>publisher will be pleased to make amends at the earliest possible opportunity</w:t>
      </w:r>
      <w:r>
        <w:t xml:space="preserve"> </w:t>
      </w:r>
      <w:r>
        <w:rPr>
          <w:rFonts w:ascii="All And None" w:hAnsi="All And None"/>
          <w:sz w:val="14"/>
        </w:rPr>
        <w:t>.</w:t>
      </w:r>
    </w:p>
    <w:p>
      <w:r>
        <w:rPr>
          <w:rFonts w:ascii="All And None" w:hAnsi="All And None"/>
          <w:sz w:val="14"/>
        </w:rPr>
        <w:t>T</w:t>
      </w:r>
      <w:r>
        <w:rPr>
          <w:rFonts w:ascii="All And None" w:hAnsi="All And None"/>
          <w:sz w:val="14"/>
        </w:rPr>
        <w:t>o</w:t>
      </w:r>
      <w:r>
        <w:t xml:space="preserve"> </w:t>
      </w:r>
      <w:r>
        <w:rPr>
          <w:rFonts w:ascii="All And None" w:hAnsi="All And None"/>
          <w:sz w:val="14"/>
        </w:rPr>
        <w:t>avoid</w:t>
      </w:r>
      <w:r>
        <w:t xml:space="preserve"> </w:t>
      </w:r>
      <w:r>
        <w:rPr>
          <w:rFonts w:ascii="All And None" w:hAnsi="All And None"/>
          <w:sz w:val="14"/>
        </w:rPr>
        <w:t>the</w:t>
      </w:r>
      <w:r>
        <w:t xml:space="preserve"> </w:t>
      </w:r>
      <w:r>
        <w:rPr>
          <w:rFonts w:ascii="All And None" w:hAnsi="All And None"/>
          <w:sz w:val="14"/>
        </w:rPr>
        <w:t>issue</w:t>
      </w:r>
      <w:r>
        <w:t xml:space="preserve"> </w:t>
      </w:r>
      <w:r>
        <w:rPr>
          <w:rFonts w:ascii="All And None" w:hAnsi="All And None"/>
          <w:sz w:val="14"/>
        </w:rPr>
        <w:t>of</w:t>
      </w:r>
      <w:r>
        <w:t xml:space="preserve"> </w:t>
      </w:r>
      <w:r>
        <w:rPr>
          <w:rFonts w:ascii="All And None" w:hAnsi="All And None"/>
          <w:sz w:val="14"/>
        </w:rPr>
        <w:t>disclosure</w:t>
      </w:r>
      <w:r>
        <w:t xml:space="preserve"> </w:t>
      </w:r>
      <w:r>
        <w:rPr>
          <w:rFonts w:ascii="All And None" w:hAnsi="All And None"/>
          <w:sz w:val="14"/>
        </w:rPr>
        <w:t>of</w:t>
      </w:r>
      <w:r>
        <w:t xml:space="preserve"> </w:t>
      </w:r>
      <w:r>
        <w:rPr>
          <w:rFonts w:ascii="All And None" w:hAnsi="All And None"/>
          <w:sz w:val="14"/>
        </w:rPr>
        <w:t>answer-related</w:t>
      </w:r>
      <w:r>
        <w:t xml:space="preserve"> </w:t>
      </w:r>
      <w:r>
        <w:rPr>
          <w:rFonts w:ascii="All And None" w:hAnsi="All And None"/>
          <w:sz w:val="14"/>
        </w:rPr>
        <w:t>information</w:t>
      </w:r>
      <w:r>
        <w:t xml:space="preserve"> </w:t>
      </w:r>
      <w:r>
        <w:rPr>
          <w:rFonts w:ascii="All And None" w:hAnsi="All And None"/>
          <w:sz w:val="14"/>
        </w:rPr>
        <w:t>to</w:t>
      </w:r>
      <w:r>
        <w:t xml:space="preserve"> </w:t>
      </w:r>
      <w:r>
        <w:rPr>
          <w:rFonts w:ascii="All And None" w:hAnsi="All And None"/>
          <w:sz w:val="14"/>
        </w:rPr>
        <w:t>candidates,</w:t>
      </w:r>
      <w:r>
        <w:t xml:space="preserve"> </w:t>
      </w:r>
      <w:r>
        <w:rPr>
          <w:rFonts w:ascii="All And None" w:hAnsi="All And None"/>
          <w:sz w:val="14"/>
        </w:rPr>
        <w:t>all</w:t>
      </w:r>
      <w:r>
        <w:t xml:space="preserve"> </w:t>
      </w:r>
      <w:r>
        <w:rPr>
          <w:rFonts w:ascii="All And None" w:hAnsi="All And None"/>
          <w:sz w:val="14"/>
        </w:rPr>
        <w:t>copyright</w:t>
      </w:r>
      <w:r>
        <w:t xml:space="preserve"> </w:t>
      </w:r>
      <w:r>
        <w:rPr>
          <w:rFonts w:ascii="All And None" w:hAnsi="All And None"/>
          <w:sz w:val="14"/>
        </w:rPr>
        <w:t>acknowledgements</w:t>
      </w:r>
      <w:r>
        <w:t xml:space="preserve"> </w:t>
      </w:r>
      <w:r>
        <w:rPr>
          <w:rFonts w:ascii="All And None" w:hAnsi="All And None"/>
          <w:sz w:val="14"/>
        </w:rPr>
        <w:t>are</w:t>
      </w:r>
      <w:r>
        <w:t xml:space="preserve"> </w:t>
      </w:r>
      <w:r>
        <w:rPr>
          <w:rFonts w:ascii="All And None" w:hAnsi="All And None"/>
          <w:sz w:val="14"/>
        </w:rPr>
        <w:t>reproduced</w:t>
      </w:r>
      <w:r>
        <w:t xml:space="preserve"> </w:t>
      </w:r>
      <w:r>
        <w:rPr>
          <w:rFonts w:ascii="All And None" w:hAnsi="All And None"/>
          <w:sz w:val="14"/>
        </w:rPr>
        <w:t>online</w:t>
      </w:r>
      <w:r>
        <w:t xml:space="preserve"> </w:t>
      </w:r>
      <w:r>
        <w:rPr>
          <w:rFonts w:ascii="All And None" w:hAnsi="All And None"/>
          <w:sz w:val="14"/>
        </w:rPr>
        <w:t>in</w:t>
      </w:r>
      <w:r>
        <w:t xml:space="preserve"> </w:t>
      </w:r>
      <w:r>
        <w:rPr>
          <w:rFonts w:ascii="All And None" w:hAnsi="All And None"/>
          <w:sz w:val="14"/>
        </w:rPr>
        <w:t>the</w:t>
      </w:r>
      <w:r>
        <w:t xml:space="preserve"> </w:t>
      </w:r>
      <w:r>
        <w:rPr>
          <w:rFonts w:ascii="All And None" w:hAnsi="All And None"/>
          <w:sz w:val="14"/>
        </w:rPr>
        <w:t>Cambridge</w:t>
      </w:r>
      <w:r>
        <w:t xml:space="preserve"> </w:t>
      </w:r>
      <w:r>
        <w:rPr>
          <w:rFonts w:ascii="All And None" w:hAnsi="All And None"/>
          <w:sz w:val="14"/>
        </w:rPr>
        <w:t>Assessment</w:t>
      </w:r>
      <w:r>
        <w:t xml:space="preserve"> </w:t>
      </w:r>
      <w:r>
        <w:rPr>
          <w:rFonts w:ascii="All And None" w:hAnsi="All And None"/>
          <w:sz w:val="14"/>
        </w:rPr>
        <w:t>International</w:t>
      </w:r>
      <w:r>
        <w:t xml:space="preserve"> </w:t>
      </w:r>
      <w:r>
        <w:rPr>
          <w:rFonts w:ascii="All And None" w:hAnsi="All And None"/>
          <w:sz w:val="14"/>
        </w:rPr>
        <w:t>Education</w:t>
      </w:r>
      <w:r>
        <w:t xml:space="preserve"> </w:t>
      </w:r>
      <w:r>
        <w:rPr>
          <w:rFonts w:ascii="All And None" w:hAnsi="All And None"/>
          <w:sz w:val="14"/>
        </w:rPr>
        <w:t>Copyright</w:t>
      </w:r>
      <w:r>
        <w:t xml:space="preserve"> </w:t>
      </w:r>
      <w:r>
        <w:rPr>
          <w:rFonts w:ascii="All And None" w:hAnsi="All And None"/>
          <w:sz w:val="14"/>
        </w:rPr>
        <w:t>Acknowledgements</w:t>
      </w:r>
      <w:r>
        <w:t xml:space="preserve"> </w:t>
      </w:r>
      <w:r>
        <w:rPr>
          <w:rFonts w:ascii="All And None" w:hAnsi="All And None"/>
          <w:sz w:val="14"/>
        </w:rPr>
        <w:t>Booklet.</w:t>
      </w:r>
      <w:r>
        <w:t xml:space="preserve"> </w:t>
      </w:r>
      <w:r>
        <w:rPr>
          <w:rFonts w:ascii="All And None" w:hAnsi="All And None"/>
          <w:sz w:val="14"/>
        </w:rPr>
        <w:t>This</w:t>
      </w:r>
      <w:r>
        <w:t xml:space="preserve"> </w:t>
      </w:r>
      <w:r>
        <w:rPr>
          <w:rFonts w:ascii="All And None" w:hAnsi="All And None"/>
          <w:sz w:val="14"/>
        </w:rPr>
        <w:t>is</w:t>
      </w:r>
      <w:r>
        <w:t xml:space="preserve"> </w:t>
      </w:r>
      <w:r>
        <w:rPr>
          <w:rFonts w:ascii="All And None" w:hAnsi="All And None"/>
          <w:sz w:val="14"/>
        </w:rPr>
        <w:t>produced</w:t>
      </w:r>
      <w:r>
        <w:t xml:space="preserve"> </w:t>
      </w:r>
      <w:r>
        <w:rPr>
          <w:rFonts w:ascii="All And None" w:hAnsi="All And None"/>
          <w:sz w:val="14"/>
        </w:rPr>
        <w:t>for</w:t>
      </w:r>
      <w:r>
        <w:t xml:space="preserve"> </w:t>
      </w:r>
      <w:r>
        <w:rPr>
          <w:rFonts w:ascii="All And None" w:hAnsi="All And None"/>
          <w:sz w:val="14"/>
        </w:rPr>
        <w:t>each</w:t>
      </w:r>
      <w:r>
        <w:t xml:space="preserve"> </w:t>
      </w:r>
      <w:r>
        <w:rPr>
          <w:rFonts w:ascii="All And None" w:hAnsi="All And None"/>
          <w:sz w:val="14"/>
        </w:rPr>
        <w:t>series</w:t>
      </w:r>
      <w:r>
        <w:t xml:space="preserve"> </w:t>
      </w:r>
      <w:r>
        <w:rPr>
          <w:rFonts w:ascii="All And None" w:hAnsi="All And None"/>
          <w:sz w:val="14"/>
        </w:rPr>
        <w:t>of</w:t>
      </w:r>
      <w:r>
        <w:t xml:space="preserve"> </w:t>
      </w:r>
      <w:r>
        <w:rPr>
          <w:rFonts w:ascii="All And None" w:hAnsi="All And None"/>
          <w:sz w:val="14"/>
        </w:rPr>
        <w:t>examinations</w:t>
      </w:r>
      <w:r>
        <w:t xml:space="preserve"> </w:t>
      </w:r>
      <w:r>
        <w:rPr>
          <w:rFonts w:ascii="All And None" w:hAnsi="All And None"/>
          <w:sz w:val="14"/>
        </w:rPr>
        <w:t>and</w:t>
      </w:r>
      <w:r>
        <w:t xml:space="preserve"> </w:t>
      </w:r>
      <w:r>
        <w:rPr>
          <w:rFonts w:ascii="All And None" w:hAnsi="All And None"/>
          <w:sz w:val="14"/>
        </w:rPr>
        <w:t>is</w:t>
      </w:r>
      <w:r>
        <w:t xml:space="preserve"> </w:t>
      </w:r>
      <w:r>
        <w:rPr>
          <w:rFonts w:ascii="All And None" w:hAnsi="All And None"/>
          <w:sz w:val="14"/>
        </w:rPr>
        <w:t>freely</w:t>
      </w:r>
      <w:r>
        <w:t xml:space="preserve"> </w:t>
      </w:r>
      <w:r>
        <w:rPr>
          <w:rFonts w:ascii="All And None" w:hAnsi="All And None"/>
          <w:sz w:val="14"/>
        </w:rPr>
        <w:t>available</w:t>
      </w:r>
      <w:r>
        <w:t xml:space="preserve"> </w:t>
      </w:r>
      <w:r>
        <w:rPr>
          <w:rFonts w:ascii="All And None" w:hAnsi="All And None"/>
          <w:sz w:val="14"/>
        </w:rPr>
        <w:t>to</w:t>
      </w:r>
      <w:r>
        <w:t xml:space="preserve"> </w:t>
      </w:r>
      <w:r>
        <w:rPr>
          <w:rFonts w:ascii="All And None" w:hAnsi="All And None"/>
          <w:sz w:val="14"/>
        </w:rPr>
        <w:t>download</w:t>
      </w:r>
      <w:r>
        <w:t xml:space="preserve"> </w:t>
      </w:r>
      <w:r>
        <w:rPr>
          <w:rFonts w:ascii="All And None" w:hAnsi="All And None"/>
          <w:sz w:val="14"/>
        </w:rPr>
        <w:t>at www</w:t>
      </w:r>
      <w:r>
        <w:rPr>
          <w:rFonts w:ascii="All And None" w:hAnsi="All And None"/>
          <w:sz w:val="14"/>
        </w:rPr>
        <w:t>.cambridgeinternational.org after the live examination series.</w:t>
      </w:r>
    </w:p>
    <w:p>
      <w:r>
        <w:rPr>
          <w:rFonts w:ascii="All And None" w:hAnsi="All And None"/>
          <w:sz w:val="14"/>
        </w:rPr>
        <w:t>Cambridge</w:t>
      </w:r>
      <w:r>
        <w:t xml:space="preserve"> </w:t>
      </w:r>
      <w:r>
        <w:rPr>
          <w:rFonts w:ascii="All And None" w:hAnsi="All And None"/>
          <w:sz w:val="14"/>
        </w:rPr>
        <w:t>Assessment</w:t>
      </w:r>
      <w:r>
        <w:t xml:space="preserve"> </w:t>
      </w:r>
      <w:r>
        <w:rPr>
          <w:rFonts w:ascii="All And None" w:hAnsi="All And None"/>
          <w:sz w:val="14"/>
        </w:rPr>
        <w:t>International</w:t>
      </w:r>
      <w:r>
        <w:t xml:space="preserve"> </w:t>
      </w:r>
      <w:r>
        <w:rPr>
          <w:rFonts w:ascii="All And None" w:hAnsi="All And None"/>
          <w:sz w:val="14"/>
        </w:rPr>
        <w:t>Education</w:t>
      </w:r>
      <w:r>
        <w:t xml:space="preserve"> </w:t>
      </w:r>
      <w:r>
        <w:rPr>
          <w:rFonts w:ascii="All And None" w:hAnsi="All And None"/>
          <w:sz w:val="14"/>
        </w:rPr>
        <w:t>is</w:t>
      </w:r>
      <w:r>
        <w:t xml:space="preserve"> </w:t>
      </w:r>
      <w:r>
        <w:rPr>
          <w:rFonts w:ascii="All And None" w:hAnsi="All And None"/>
          <w:sz w:val="14"/>
        </w:rPr>
        <w:t>part</w:t>
      </w:r>
      <w:r>
        <w:t xml:space="preserve"> </w:t>
      </w:r>
      <w:r>
        <w:rPr>
          <w:rFonts w:ascii="All And None" w:hAnsi="All And None"/>
          <w:sz w:val="14"/>
        </w:rPr>
        <w:t>of</w:t>
      </w:r>
      <w:r>
        <w:t xml:space="preserve"> </w:t>
      </w:r>
      <w:r>
        <w:rPr>
          <w:rFonts w:ascii="All And None" w:hAnsi="All And None"/>
          <w:sz w:val="14"/>
        </w:rPr>
        <w:t>Cambridge</w:t>
      </w:r>
      <w:r>
        <w:t xml:space="preserve"> </w:t>
      </w:r>
      <w:r>
        <w:rPr>
          <w:rFonts w:ascii="All And None" w:hAnsi="All And None"/>
          <w:sz w:val="14"/>
        </w:rPr>
        <w:t>Assessment.</w:t>
      </w:r>
      <w:r>
        <w:t xml:space="preserve"> </w:t>
      </w:r>
      <w:r>
        <w:rPr>
          <w:rFonts w:ascii="All And None" w:hAnsi="All And None"/>
          <w:sz w:val="14"/>
        </w:rPr>
        <w:t>Cambridge</w:t>
      </w:r>
      <w:r>
        <w:t xml:space="preserve"> </w:t>
      </w:r>
      <w:r>
        <w:rPr>
          <w:rFonts w:ascii="All And None" w:hAnsi="All And None"/>
          <w:sz w:val="14"/>
        </w:rPr>
        <w:t>Assessment</w:t>
      </w:r>
      <w:r>
        <w:t xml:space="preserve"> </w:t>
      </w:r>
      <w:r>
        <w:rPr>
          <w:rFonts w:ascii="All And None" w:hAnsi="All And None"/>
          <w:sz w:val="14"/>
        </w:rPr>
        <w:t>is</w:t>
      </w:r>
      <w:r>
        <w:t xml:space="preserve"> </w:t>
      </w:r>
      <w:r>
        <w:rPr>
          <w:rFonts w:ascii="All And None" w:hAnsi="All And None"/>
          <w:sz w:val="14"/>
        </w:rPr>
        <w:t>the</w:t>
      </w:r>
      <w:r>
        <w:t xml:space="preserve"> </w:t>
      </w:r>
      <w:r>
        <w:rPr>
          <w:rFonts w:ascii="All And None" w:hAnsi="All And None"/>
          <w:sz w:val="14"/>
        </w:rPr>
        <w:t>brand</w:t>
      </w:r>
      <w:r>
        <w:t xml:space="preserve"> </w:t>
      </w:r>
      <w:r>
        <w:rPr>
          <w:rFonts w:ascii="All And None" w:hAnsi="All And None"/>
          <w:sz w:val="14"/>
        </w:rPr>
        <w:t>name</w:t>
      </w:r>
      <w:r>
        <w:t xml:space="preserve"> </w:t>
      </w:r>
      <w:r>
        <w:rPr>
          <w:rFonts w:ascii="All And None" w:hAnsi="All And None"/>
          <w:sz w:val="14"/>
        </w:rPr>
        <w:t>of</w:t>
      </w:r>
      <w:r>
        <w:t xml:space="preserve"> </w:t>
      </w:r>
      <w:r>
        <w:rPr>
          <w:rFonts w:ascii="All And None" w:hAnsi="All And None"/>
          <w:sz w:val="14"/>
        </w:rPr>
        <w:t>the</w:t>
      </w:r>
      <w:r>
        <w:t xml:space="preserve"> </w:t>
      </w:r>
      <w:r>
        <w:rPr>
          <w:rFonts w:ascii="All And None" w:hAnsi="All And None"/>
          <w:sz w:val="14"/>
        </w:rPr>
        <w:t>University</w:t>
      </w:r>
      <w:r>
        <w:t xml:space="preserve"> </w:t>
      </w:r>
      <w:r>
        <w:rPr>
          <w:rFonts w:ascii="All And None" w:hAnsi="All And None"/>
          <w:sz w:val="14"/>
        </w:rPr>
        <w:t>of</w:t>
      </w:r>
      <w:r>
        <w:t xml:space="preserve"> </w:t>
      </w:r>
      <w:r>
        <w:rPr>
          <w:rFonts w:ascii="All And None" w:hAnsi="All And None"/>
          <w:sz w:val="14"/>
        </w:rPr>
        <w:t>Cambridge</w:t>
      </w:r>
      <w:r>
        <w:t xml:space="preserve"> </w:t>
      </w:r>
      <w:r>
        <w:rPr>
          <w:rFonts w:ascii="All And None" w:hAnsi="All And None"/>
          <w:sz w:val="14"/>
        </w:rPr>
        <w:t>Local Examinations Syndicate (UCLES), which is a department of the University of Cambridge.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